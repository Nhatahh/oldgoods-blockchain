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6AA15" w14:textId="77777777" w:rsidR="008C1230" w:rsidRDefault="00000000">
      <w:pPr>
        <w:pStyle w:val="CoverSchool"/>
        <w:spacing w:after="0"/>
        <w:jc w:val="center"/>
        <w:rPr>
          <w:color w:val="auto"/>
        </w:rPr>
      </w:pPr>
      <w:r w:rsidRPr="008C1230">
        <w:rPr>
          <w:color w:val="auto"/>
        </w:rPr>
        <w:t xml:space="preserve">TRƯỜNG </w:t>
      </w:r>
      <w:r w:rsidR="008C1230">
        <w:rPr>
          <w:color w:val="auto"/>
        </w:rPr>
        <w:t>ĐẠI HỌC KỸ THUẬT CÔNG NGHỆ - CẦN THƠ</w:t>
      </w:r>
    </w:p>
    <w:p w14:paraId="3AEA2A78" w14:textId="77777777" w:rsidR="008C1230" w:rsidRDefault="008C1230" w:rsidP="008C1230">
      <w:pPr>
        <w:spacing w:after="0"/>
        <w:jc w:val="center"/>
      </w:pPr>
    </w:p>
    <w:p w14:paraId="0047C076" w14:textId="77777777" w:rsidR="008C1230" w:rsidRDefault="008C1230" w:rsidP="008C1230">
      <w:pPr>
        <w:spacing w:after="0"/>
        <w:jc w:val="center"/>
      </w:pPr>
    </w:p>
    <w:p w14:paraId="6E38C0E9" w14:textId="77777777" w:rsidR="008C1230" w:rsidRDefault="008C1230" w:rsidP="008C1230">
      <w:pPr>
        <w:spacing w:after="0"/>
        <w:jc w:val="center"/>
      </w:pPr>
    </w:p>
    <w:p w14:paraId="4860DB6C" w14:textId="77777777" w:rsidR="008C1230" w:rsidRDefault="008C1230" w:rsidP="008C1230">
      <w:pPr>
        <w:spacing w:after="0"/>
        <w:jc w:val="center"/>
      </w:pPr>
    </w:p>
    <w:p w14:paraId="01BD9F46" w14:textId="77777777" w:rsidR="008C1230" w:rsidRDefault="008C1230" w:rsidP="008C1230">
      <w:pPr>
        <w:spacing w:after="0"/>
        <w:jc w:val="center"/>
      </w:pPr>
    </w:p>
    <w:p w14:paraId="65D71D65" w14:textId="77777777" w:rsidR="008C1230" w:rsidRPr="008C1230" w:rsidRDefault="008C1230" w:rsidP="008C1230">
      <w:pPr>
        <w:spacing w:after="0"/>
        <w:jc w:val="center"/>
      </w:pPr>
    </w:p>
    <w:p w14:paraId="6ED961EC" w14:textId="77777777" w:rsidR="008D253D" w:rsidRPr="008C1230" w:rsidRDefault="008D253D">
      <w:pPr>
        <w:spacing w:after="0"/>
      </w:pPr>
    </w:p>
    <w:p w14:paraId="550453DE" w14:textId="22124F28" w:rsidR="008C1230" w:rsidRPr="008C1230" w:rsidRDefault="00000000" w:rsidP="008C1230">
      <w:pPr>
        <w:pStyle w:val="CoverTitle"/>
        <w:jc w:val="center"/>
        <w:rPr>
          <w:color w:val="auto"/>
        </w:rPr>
      </w:pPr>
      <w:r w:rsidRPr="008C1230">
        <w:rPr>
          <w:color w:val="auto"/>
        </w:rPr>
        <w:t>BÁO CÁO MÔN BLOCKCHAIN CĂN BẢN</w:t>
      </w:r>
    </w:p>
    <w:p w14:paraId="09880CCE" w14:textId="77777777" w:rsidR="008D253D" w:rsidRPr="008C1230" w:rsidRDefault="00000000">
      <w:pPr>
        <w:spacing w:before="120" w:after="160"/>
        <w:jc w:val="center"/>
      </w:pPr>
      <w:r w:rsidRPr="008C1230">
        <w:rPr>
          <w:b/>
          <w:sz w:val="32"/>
        </w:rPr>
        <w:t>ĐỀ TÀI:</w:t>
      </w:r>
      <w:r w:rsidRPr="008C1230">
        <w:rPr>
          <w:b/>
          <w:sz w:val="32"/>
        </w:rPr>
        <w:br/>
        <w:t>WEBSITE MUA BÁN ĐỒ CŨ NỘI BỘ</w:t>
      </w:r>
      <w:r w:rsidRPr="008C1230">
        <w:rPr>
          <w:b/>
          <w:sz w:val="32"/>
        </w:rPr>
        <w:br/>
        <w:t>TÍCH HỢP XÁC THỰC GIAO DỊCH BẰNG BLOCKCHAIN</w:t>
      </w:r>
    </w:p>
    <w:p w14:paraId="435FE326" w14:textId="77777777" w:rsidR="008D253D" w:rsidRDefault="008D253D">
      <w:pPr>
        <w:spacing w:after="0"/>
      </w:pPr>
    </w:p>
    <w:p w14:paraId="72D14251" w14:textId="77777777" w:rsidR="008C1230" w:rsidRDefault="008C1230">
      <w:pPr>
        <w:spacing w:after="0"/>
      </w:pPr>
    </w:p>
    <w:p w14:paraId="114E71ED" w14:textId="77777777" w:rsidR="008C1230" w:rsidRDefault="008C1230">
      <w:pPr>
        <w:spacing w:after="0"/>
      </w:pPr>
    </w:p>
    <w:p w14:paraId="7555903B" w14:textId="77777777" w:rsidR="008C1230" w:rsidRDefault="008C1230">
      <w:pPr>
        <w:spacing w:after="0"/>
      </w:pPr>
    </w:p>
    <w:p w14:paraId="6BAD47B0" w14:textId="77777777" w:rsidR="008C1230" w:rsidRPr="008C1230" w:rsidRDefault="008C1230">
      <w:pPr>
        <w:spacing w:after="0"/>
      </w:pPr>
    </w:p>
    <w:p w14:paraId="71913F78" w14:textId="77777777" w:rsidR="008C1230" w:rsidRPr="008C1230" w:rsidRDefault="008C1230" w:rsidP="008C1230">
      <w:pPr>
        <w:spacing w:after="80"/>
        <w:ind w:left="720"/>
      </w:pPr>
      <w:proofErr w:type="spellStart"/>
      <w:r w:rsidRPr="008C1230">
        <w:rPr>
          <w:sz w:val="28"/>
        </w:rPr>
        <w:t>Lớp</w:t>
      </w:r>
      <w:proofErr w:type="spellEnd"/>
      <w:r w:rsidRPr="008C1230">
        <w:rPr>
          <w:sz w:val="28"/>
        </w:rPr>
        <w:t xml:space="preserve">: </w:t>
      </w:r>
      <w:r>
        <w:rPr>
          <w:sz w:val="28"/>
        </w:rPr>
        <w:t>KTPM2211</w:t>
      </w:r>
    </w:p>
    <w:p w14:paraId="50EAB407" w14:textId="71990FAE" w:rsidR="008D253D" w:rsidRDefault="008C1230" w:rsidP="008C1230">
      <w:pPr>
        <w:spacing w:after="80"/>
        <w:ind w:left="720"/>
        <w:rPr>
          <w:sz w:val="28"/>
        </w:rPr>
      </w:pPr>
      <w:r>
        <w:rPr>
          <w:sz w:val="28"/>
        </w:rPr>
        <w:t xml:space="preserve">Thành </w:t>
      </w:r>
      <w:proofErr w:type="spellStart"/>
      <w:r>
        <w:rPr>
          <w:sz w:val="28"/>
        </w:rPr>
        <w:t>viên</w:t>
      </w:r>
      <w:proofErr w:type="spellEnd"/>
      <w:r>
        <w:rPr>
          <w:sz w:val="28"/>
        </w:rPr>
        <w:t xml:space="preserve"> </w:t>
      </w:r>
      <w:proofErr w:type="spellStart"/>
      <w:r>
        <w:rPr>
          <w:sz w:val="28"/>
        </w:rPr>
        <w:t>nhóm</w:t>
      </w:r>
      <w:proofErr w:type="spellEnd"/>
      <w:r>
        <w:rPr>
          <w:sz w:val="28"/>
        </w:rPr>
        <w:t>:</w:t>
      </w:r>
    </w:p>
    <w:tbl>
      <w:tblPr>
        <w:tblStyle w:val="TableGrid"/>
        <w:tblW w:w="4610" w:type="pct"/>
        <w:tblInd w:w="7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0"/>
        <w:gridCol w:w="7004"/>
      </w:tblGrid>
      <w:tr w:rsidR="008C1230" w14:paraId="7C8A2123" w14:textId="77777777" w:rsidTr="00D62B5A">
        <w:tc>
          <w:tcPr>
            <w:tcW w:w="981" w:type="pct"/>
            <w:vAlign w:val="center"/>
          </w:tcPr>
          <w:p w14:paraId="7D4D2F62" w14:textId="118808B1" w:rsidR="008C1230" w:rsidRDefault="008C1230" w:rsidP="008C1230">
            <w:pPr>
              <w:spacing w:after="80"/>
            </w:pPr>
            <w:r>
              <w:t>Bùi Hữu Nhật</w:t>
            </w:r>
          </w:p>
        </w:tc>
        <w:tc>
          <w:tcPr>
            <w:tcW w:w="4019" w:type="pct"/>
            <w:vAlign w:val="center"/>
          </w:tcPr>
          <w:p w14:paraId="151FB5B2" w14:textId="38E55E4B" w:rsidR="008C1230" w:rsidRDefault="008C1230" w:rsidP="008C1230">
            <w:pPr>
              <w:spacing w:after="80"/>
            </w:pPr>
            <w:r>
              <w:t>KTPM2211005</w:t>
            </w:r>
          </w:p>
        </w:tc>
      </w:tr>
      <w:tr w:rsidR="008C1230" w14:paraId="2F75C10C" w14:textId="77777777" w:rsidTr="00D62B5A">
        <w:tc>
          <w:tcPr>
            <w:tcW w:w="981" w:type="pct"/>
            <w:vAlign w:val="center"/>
          </w:tcPr>
          <w:p w14:paraId="5A2633C0" w14:textId="396F2B0B" w:rsidR="008C1230" w:rsidRDefault="008C1230" w:rsidP="008C1230">
            <w:pPr>
              <w:spacing w:after="80"/>
            </w:pPr>
            <w:r>
              <w:t>Lê Văn Mộng</w:t>
            </w:r>
          </w:p>
        </w:tc>
        <w:tc>
          <w:tcPr>
            <w:tcW w:w="4019" w:type="pct"/>
            <w:vAlign w:val="center"/>
          </w:tcPr>
          <w:p w14:paraId="069C264B" w14:textId="070F8801" w:rsidR="008C1230" w:rsidRDefault="008C1230" w:rsidP="008C1230">
            <w:pPr>
              <w:spacing w:after="80"/>
            </w:pPr>
            <w:r>
              <w:t>KTPM2211055</w:t>
            </w:r>
          </w:p>
        </w:tc>
      </w:tr>
      <w:tr w:rsidR="008C1230" w14:paraId="05333381" w14:textId="77777777" w:rsidTr="00D62B5A">
        <w:tc>
          <w:tcPr>
            <w:tcW w:w="981" w:type="pct"/>
            <w:vAlign w:val="center"/>
          </w:tcPr>
          <w:p w14:paraId="537BACDE" w14:textId="4C75868F" w:rsidR="008C1230" w:rsidRDefault="008C1230" w:rsidP="008C1230">
            <w:pPr>
              <w:spacing w:after="80"/>
            </w:pPr>
            <w:r>
              <w:t>Võ Kiều My</w:t>
            </w:r>
          </w:p>
        </w:tc>
        <w:tc>
          <w:tcPr>
            <w:tcW w:w="4019" w:type="pct"/>
            <w:vAlign w:val="center"/>
          </w:tcPr>
          <w:p w14:paraId="4AA3B3BD" w14:textId="476F8CEA" w:rsidR="008C1230" w:rsidRDefault="008C1230" w:rsidP="008C1230">
            <w:pPr>
              <w:spacing w:after="80"/>
            </w:pPr>
            <w:r>
              <w:t>KTPM2211059</w:t>
            </w:r>
          </w:p>
        </w:tc>
      </w:tr>
    </w:tbl>
    <w:p w14:paraId="0078077A" w14:textId="77777777" w:rsidR="008C1230" w:rsidRDefault="008C1230">
      <w:pPr>
        <w:spacing w:after="80"/>
        <w:ind w:left="2268"/>
      </w:pPr>
    </w:p>
    <w:p w14:paraId="4267B9AC" w14:textId="77777777" w:rsidR="008C1230" w:rsidRPr="008C1230" w:rsidRDefault="008C1230">
      <w:pPr>
        <w:spacing w:after="80"/>
        <w:ind w:left="2268"/>
      </w:pPr>
    </w:p>
    <w:p w14:paraId="4339C46D" w14:textId="77777777" w:rsidR="008D253D" w:rsidRDefault="008D253D">
      <w:pPr>
        <w:spacing w:after="0"/>
      </w:pPr>
    </w:p>
    <w:p w14:paraId="573DFC6A" w14:textId="77777777" w:rsidR="008C1230" w:rsidRPr="008C1230" w:rsidRDefault="008C1230">
      <w:pPr>
        <w:spacing w:after="0"/>
      </w:pPr>
    </w:p>
    <w:p w14:paraId="1773A107" w14:textId="77777777" w:rsidR="008C1230" w:rsidRDefault="008C1230">
      <w:pPr>
        <w:spacing w:after="0"/>
      </w:pPr>
    </w:p>
    <w:p w14:paraId="5F442539" w14:textId="77777777" w:rsidR="008C1230" w:rsidRPr="008C1230" w:rsidRDefault="008C1230">
      <w:pPr>
        <w:spacing w:after="0"/>
      </w:pPr>
    </w:p>
    <w:p w14:paraId="73F72EE6" w14:textId="77777777" w:rsidR="008D253D" w:rsidRPr="008C1230" w:rsidRDefault="008D253D">
      <w:pPr>
        <w:spacing w:after="0"/>
      </w:pPr>
    </w:p>
    <w:p w14:paraId="6CCF2BBB" w14:textId="77777777" w:rsidR="008D253D" w:rsidRPr="008C1230" w:rsidRDefault="00000000">
      <w:pPr>
        <w:spacing w:before="120"/>
        <w:jc w:val="center"/>
      </w:pPr>
      <w:r w:rsidRPr="008C1230">
        <w:rPr>
          <w:i/>
        </w:rPr>
        <w:t>Cần Thơ, năm 2026</w:t>
      </w:r>
    </w:p>
    <w:sdt>
      <w:sdtPr>
        <w:rPr>
          <w:rFonts w:eastAsia="Times New Roman" w:cstheme="minorBidi"/>
          <w:b w:val="0"/>
          <w:bCs w:val="0"/>
          <w:sz w:val="26"/>
          <w:szCs w:val="22"/>
        </w:rPr>
        <w:id w:val="286936340"/>
        <w:docPartObj>
          <w:docPartGallery w:val="Table of Contents"/>
          <w:docPartUnique/>
        </w:docPartObj>
      </w:sdtPr>
      <w:sdtEndPr>
        <w:rPr>
          <w:noProof/>
        </w:rPr>
      </w:sdtEndPr>
      <w:sdtContent>
        <w:p w14:paraId="6FF25D84" w14:textId="5D99DF64" w:rsidR="00691BC8" w:rsidRDefault="00691BC8">
          <w:pPr>
            <w:pStyle w:val="TOCHeading"/>
          </w:pPr>
          <w:r>
            <w:t>MỤC LỤC</w:t>
          </w:r>
        </w:p>
        <w:p w14:paraId="725ED174" w14:textId="2AB646F3" w:rsidR="00A44DD8" w:rsidRDefault="00691BC8">
          <w:pPr>
            <w:pStyle w:val="TOC1"/>
            <w:tabs>
              <w:tab w:val="right" w:leader="dot" w:pos="9225"/>
            </w:tabs>
            <w:rPr>
              <w:rFonts w:asciiTheme="minorHAnsi" w:eastAsiaTheme="minorEastAsia" w:hAnsiTheme="minorHAnsi"/>
              <w:noProof/>
              <w:kern w:val="2"/>
              <w:sz w:val="24"/>
              <w:szCs w:val="24"/>
              <w14:ligatures w14:val="standardContextual"/>
            </w:rPr>
          </w:pPr>
          <w:r>
            <w:fldChar w:fldCharType="begin"/>
          </w:r>
          <w:r>
            <w:instrText xml:space="preserve"> TOC \o "1-3" \h \z \u </w:instrText>
          </w:r>
          <w:r>
            <w:fldChar w:fldCharType="separate"/>
          </w:r>
          <w:hyperlink w:anchor="_Toc226121955" w:history="1">
            <w:r w:rsidR="00A44DD8" w:rsidRPr="001B2954">
              <w:rPr>
                <w:rStyle w:val="Hyperlink"/>
                <w:rFonts w:eastAsiaTheme="majorEastAsia"/>
                <w:noProof/>
              </w:rPr>
              <w:t>CHƯƠNG 1: TỔNG QUAN ĐỀ TÀI</w:t>
            </w:r>
            <w:r w:rsidR="00A44DD8">
              <w:rPr>
                <w:noProof/>
                <w:webHidden/>
              </w:rPr>
              <w:tab/>
            </w:r>
            <w:r w:rsidR="00A44DD8">
              <w:rPr>
                <w:noProof/>
                <w:webHidden/>
              </w:rPr>
              <w:fldChar w:fldCharType="begin"/>
            </w:r>
            <w:r w:rsidR="00A44DD8">
              <w:rPr>
                <w:noProof/>
                <w:webHidden/>
              </w:rPr>
              <w:instrText xml:space="preserve"> PAGEREF _Toc226121955 \h </w:instrText>
            </w:r>
            <w:r w:rsidR="00A44DD8">
              <w:rPr>
                <w:noProof/>
                <w:webHidden/>
              </w:rPr>
            </w:r>
            <w:r w:rsidR="00A44DD8">
              <w:rPr>
                <w:noProof/>
                <w:webHidden/>
              </w:rPr>
              <w:fldChar w:fldCharType="separate"/>
            </w:r>
            <w:r w:rsidR="00A44DD8">
              <w:rPr>
                <w:noProof/>
                <w:webHidden/>
              </w:rPr>
              <w:t>5</w:t>
            </w:r>
            <w:r w:rsidR="00A44DD8">
              <w:rPr>
                <w:noProof/>
                <w:webHidden/>
              </w:rPr>
              <w:fldChar w:fldCharType="end"/>
            </w:r>
          </w:hyperlink>
        </w:p>
        <w:p w14:paraId="3A964095" w14:textId="20F6B947" w:rsidR="00A44DD8" w:rsidRDefault="00A44DD8">
          <w:pPr>
            <w:pStyle w:val="TOC2"/>
            <w:tabs>
              <w:tab w:val="right" w:leader="dot" w:pos="9225"/>
            </w:tabs>
            <w:rPr>
              <w:rFonts w:asciiTheme="minorHAnsi" w:eastAsiaTheme="minorEastAsia" w:hAnsiTheme="minorHAnsi"/>
              <w:noProof/>
              <w:kern w:val="2"/>
              <w:sz w:val="24"/>
              <w:szCs w:val="24"/>
              <w14:ligatures w14:val="standardContextual"/>
            </w:rPr>
          </w:pPr>
          <w:hyperlink w:anchor="_Toc226121956" w:history="1">
            <w:r w:rsidRPr="001B2954">
              <w:rPr>
                <w:rStyle w:val="Hyperlink"/>
                <w:rFonts w:eastAsiaTheme="majorEastAsia"/>
                <w:noProof/>
              </w:rPr>
              <w:t>1.1. Giới thiệu đề tài</w:t>
            </w:r>
            <w:r>
              <w:rPr>
                <w:noProof/>
                <w:webHidden/>
              </w:rPr>
              <w:tab/>
            </w:r>
            <w:r>
              <w:rPr>
                <w:noProof/>
                <w:webHidden/>
              </w:rPr>
              <w:fldChar w:fldCharType="begin"/>
            </w:r>
            <w:r>
              <w:rPr>
                <w:noProof/>
                <w:webHidden/>
              </w:rPr>
              <w:instrText xml:space="preserve"> PAGEREF _Toc226121956 \h </w:instrText>
            </w:r>
            <w:r>
              <w:rPr>
                <w:noProof/>
                <w:webHidden/>
              </w:rPr>
            </w:r>
            <w:r>
              <w:rPr>
                <w:noProof/>
                <w:webHidden/>
              </w:rPr>
              <w:fldChar w:fldCharType="separate"/>
            </w:r>
            <w:r>
              <w:rPr>
                <w:noProof/>
                <w:webHidden/>
              </w:rPr>
              <w:t>5</w:t>
            </w:r>
            <w:r>
              <w:rPr>
                <w:noProof/>
                <w:webHidden/>
              </w:rPr>
              <w:fldChar w:fldCharType="end"/>
            </w:r>
          </w:hyperlink>
        </w:p>
        <w:p w14:paraId="31386E45" w14:textId="7E094836" w:rsidR="00A44DD8" w:rsidRDefault="00A44DD8">
          <w:pPr>
            <w:pStyle w:val="TOC2"/>
            <w:tabs>
              <w:tab w:val="right" w:leader="dot" w:pos="9225"/>
            </w:tabs>
            <w:rPr>
              <w:rFonts w:asciiTheme="minorHAnsi" w:eastAsiaTheme="minorEastAsia" w:hAnsiTheme="minorHAnsi"/>
              <w:noProof/>
              <w:kern w:val="2"/>
              <w:sz w:val="24"/>
              <w:szCs w:val="24"/>
              <w14:ligatures w14:val="standardContextual"/>
            </w:rPr>
          </w:pPr>
          <w:hyperlink w:anchor="_Toc226121957" w:history="1">
            <w:r w:rsidRPr="001B2954">
              <w:rPr>
                <w:rStyle w:val="Hyperlink"/>
                <w:rFonts w:eastAsiaTheme="majorEastAsia"/>
                <w:noProof/>
              </w:rPr>
              <w:t>1.2. Bối cảnh và sự cần thiết của đề tài</w:t>
            </w:r>
            <w:r>
              <w:rPr>
                <w:noProof/>
                <w:webHidden/>
              </w:rPr>
              <w:tab/>
            </w:r>
            <w:r>
              <w:rPr>
                <w:noProof/>
                <w:webHidden/>
              </w:rPr>
              <w:fldChar w:fldCharType="begin"/>
            </w:r>
            <w:r>
              <w:rPr>
                <w:noProof/>
                <w:webHidden/>
              </w:rPr>
              <w:instrText xml:space="preserve"> PAGEREF _Toc226121957 \h </w:instrText>
            </w:r>
            <w:r>
              <w:rPr>
                <w:noProof/>
                <w:webHidden/>
              </w:rPr>
            </w:r>
            <w:r>
              <w:rPr>
                <w:noProof/>
                <w:webHidden/>
              </w:rPr>
              <w:fldChar w:fldCharType="separate"/>
            </w:r>
            <w:r>
              <w:rPr>
                <w:noProof/>
                <w:webHidden/>
              </w:rPr>
              <w:t>5</w:t>
            </w:r>
            <w:r>
              <w:rPr>
                <w:noProof/>
                <w:webHidden/>
              </w:rPr>
              <w:fldChar w:fldCharType="end"/>
            </w:r>
          </w:hyperlink>
        </w:p>
        <w:p w14:paraId="5CEB143F" w14:textId="190D7FEC" w:rsidR="00A44DD8" w:rsidRDefault="00A44DD8">
          <w:pPr>
            <w:pStyle w:val="TOC2"/>
            <w:tabs>
              <w:tab w:val="right" w:leader="dot" w:pos="9225"/>
            </w:tabs>
            <w:rPr>
              <w:rFonts w:asciiTheme="minorHAnsi" w:eastAsiaTheme="minorEastAsia" w:hAnsiTheme="minorHAnsi"/>
              <w:noProof/>
              <w:kern w:val="2"/>
              <w:sz w:val="24"/>
              <w:szCs w:val="24"/>
              <w14:ligatures w14:val="standardContextual"/>
            </w:rPr>
          </w:pPr>
          <w:hyperlink w:anchor="_Toc226121958" w:history="1">
            <w:r w:rsidRPr="001B2954">
              <w:rPr>
                <w:rStyle w:val="Hyperlink"/>
                <w:rFonts w:eastAsiaTheme="majorEastAsia"/>
                <w:noProof/>
              </w:rPr>
              <w:t>1.3. Mục tiêu của đề tài</w:t>
            </w:r>
            <w:r>
              <w:rPr>
                <w:noProof/>
                <w:webHidden/>
              </w:rPr>
              <w:tab/>
            </w:r>
            <w:r>
              <w:rPr>
                <w:noProof/>
                <w:webHidden/>
              </w:rPr>
              <w:fldChar w:fldCharType="begin"/>
            </w:r>
            <w:r>
              <w:rPr>
                <w:noProof/>
                <w:webHidden/>
              </w:rPr>
              <w:instrText xml:space="preserve"> PAGEREF _Toc226121958 \h </w:instrText>
            </w:r>
            <w:r>
              <w:rPr>
                <w:noProof/>
                <w:webHidden/>
              </w:rPr>
            </w:r>
            <w:r>
              <w:rPr>
                <w:noProof/>
                <w:webHidden/>
              </w:rPr>
              <w:fldChar w:fldCharType="separate"/>
            </w:r>
            <w:r>
              <w:rPr>
                <w:noProof/>
                <w:webHidden/>
              </w:rPr>
              <w:t>5</w:t>
            </w:r>
            <w:r>
              <w:rPr>
                <w:noProof/>
                <w:webHidden/>
              </w:rPr>
              <w:fldChar w:fldCharType="end"/>
            </w:r>
          </w:hyperlink>
        </w:p>
        <w:p w14:paraId="4174A428" w14:textId="009536FE" w:rsidR="00A44DD8" w:rsidRDefault="00A44DD8">
          <w:pPr>
            <w:pStyle w:val="TOC2"/>
            <w:tabs>
              <w:tab w:val="right" w:leader="dot" w:pos="9225"/>
            </w:tabs>
            <w:rPr>
              <w:rFonts w:asciiTheme="minorHAnsi" w:eastAsiaTheme="minorEastAsia" w:hAnsiTheme="minorHAnsi"/>
              <w:noProof/>
              <w:kern w:val="2"/>
              <w:sz w:val="24"/>
              <w:szCs w:val="24"/>
              <w14:ligatures w14:val="standardContextual"/>
            </w:rPr>
          </w:pPr>
          <w:hyperlink w:anchor="_Toc226121959" w:history="1">
            <w:r w:rsidRPr="001B2954">
              <w:rPr>
                <w:rStyle w:val="Hyperlink"/>
                <w:rFonts w:eastAsiaTheme="majorEastAsia"/>
                <w:noProof/>
              </w:rPr>
              <w:t>1.4. Phạm vi nghiên cứu</w:t>
            </w:r>
            <w:r>
              <w:rPr>
                <w:noProof/>
                <w:webHidden/>
              </w:rPr>
              <w:tab/>
            </w:r>
            <w:r>
              <w:rPr>
                <w:noProof/>
                <w:webHidden/>
              </w:rPr>
              <w:fldChar w:fldCharType="begin"/>
            </w:r>
            <w:r>
              <w:rPr>
                <w:noProof/>
                <w:webHidden/>
              </w:rPr>
              <w:instrText xml:space="preserve"> PAGEREF _Toc226121959 \h </w:instrText>
            </w:r>
            <w:r>
              <w:rPr>
                <w:noProof/>
                <w:webHidden/>
              </w:rPr>
            </w:r>
            <w:r>
              <w:rPr>
                <w:noProof/>
                <w:webHidden/>
              </w:rPr>
              <w:fldChar w:fldCharType="separate"/>
            </w:r>
            <w:r>
              <w:rPr>
                <w:noProof/>
                <w:webHidden/>
              </w:rPr>
              <w:t>6</w:t>
            </w:r>
            <w:r>
              <w:rPr>
                <w:noProof/>
                <w:webHidden/>
              </w:rPr>
              <w:fldChar w:fldCharType="end"/>
            </w:r>
          </w:hyperlink>
        </w:p>
        <w:p w14:paraId="32CA6242" w14:textId="6DD3F172" w:rsidR="00A44DD8" w:rsidRDefault="00A44DD8">
          <w:pPr>
            <w:pStyle w:val="TOC1"/>
            <w:tabs>
              <w:tab w:val="right" w:leader="dot" w:pos="9225"/>
            </w:tabs>
            <w:rPr>
              <w:rFonts w:asciiTheme="minorHAnsi" w:eastAsiaTheme="minorEastAsia" w:hAnsiTheme="minorHAnsi"/>
              <w:noProof/>
              <w:kern w:val="2"/>
              <w:sz w:val="24"/>
              <w:szCs w:val="24"/>
              <w14:ligatures w14:val="standardContextual"/>
            </w:rPr>
          </w:pPr>
          <w:hyperlink w:anchor="_Toc226121960" w:history="1">
            <w:r w:rsidRPr="001B2954">
              <w:rPr>
                <w:rStyle w:val="Hyperlink"/>
                <w:rFonts w:eastAsiaTheme="majorEastAsia"/>
                <w:noProof/>
              </w:rPr>
              <w:t>CHƯƠNG 2: PHÂN TÍCH CHỨC NĂNG HỆ THỐNG</w:t>
            </w:r>
            <w:r>
              <w:rPr>
                <w:noProof/>
                <w:webHidden/>
              </w:rPr>
              <w:tab/>
            </w:r>
            <w:r>
              <w:rPr>
                <w:noProof/>
                <w:webHidden/>
              </w:rPr>
              <w:fldChar w:fldCharType="begin"/>
            </w:r>
            <w:r>
              <w:rPr>
                <w:noProof/>
                <w:webHidden/>
              </w:rPr>
              <w:instrText xml:space="preserve"> PAGEREF _Toc226121960 \h </w:instrText>
            </w:r>
            <w:r>
              <w:rPr>
                <w:noProof/>
                <w:webHidden/>
              </w:rPr>
            </w:r>
            <w:r>
              <w:rPr>
                <w:noProof/>
                <w:webHidden/>
              </w:rPr>
              <w:fldChar w:fldCharType="separate"/>
            </w:r>
            <w:r>
              <w:rPr>
                <w:noProof/>
                <w:webHidden/>
              </w:rPr>
              <w:t>6</w:t>
            </w:r>
            <w:r>
              <w:rPr>
                <w:noProof/>
                <w:webHidden/>
              </w:rPr>
              <w:fldChar w:fldCharType="end"/>
            </w:r>
          </w:hyperlink>
        </w:p>
        <w:p w14:paraId="19283BA5" w14:textId="6E7CE50A" w:rsidR="00A44DD8" w:rsidRDefault="00A44DD8">
          <w:pPr>
            <w:pStyle w:val="TOC2"/>
            <w:tabs>
              <w:tab w:val="right" w:leader="dot" w:pos="9225"/>
            </w:tabs>
            <w:rPr>
              <w:rFonts w:asciiTheme="minorHAnsi" w:eastAsiaTheme="minorEastAsia" w:hAnsiTheme="minorHAnsi"/>
              <w:noProof/>
              <w:kern w:val="2"/>
              <w:sz w:val="24"/>
              <w:szCs w:val="24"/>
              <w14:ligatures w14:val="standardContextual"/>
            </w:rPr>
          </w:pPr>
          <w:hyperlink w:anchor="_Toc226121961" w:history="1">
            <w:r w:rsidRPr="001B2954">
              <w:rPr>
                <w:rStyle w:val="Hyperlink"/>
                <w:rFonts w:eastAsiaTheme="majorEastAsia"/>
                <w:noProof/>
              </w:rPr>
              <w:t>2.1. Kiến trúc tổng thể của hệ thống</w:t>
            </w:r>
            <w:r>
              <w:rPr>
                <w:noProof/>
                <w:webHidden/>
              </w:rPr>
              <w:tab/>
            </w:r>
            <w:r>
              <w:rPr>
                <w:noProof/>
                <w:webHidden/>
              </w:rPr>
              <w:fldChar w:fldCharType="begin"/>
            </w:r>
            <w:r>
              <w:rPr>
                <w:noProof/>
                <w:webHidden/>
              </w:rPr>
              <w:instrText xml:space="preserve"> PAGEREF _Toc226121961 \h </w:instrText>
            </w:r>
            <w:r>
              <w:rPr>
                <w:noProof/>
                <w:webHidden/>
              </w:rPr>
            </w:r>
            <w:r>
              <w:rPr>
                <w:noProof/>
                <w:webHidden/>
              </w:rPr>
              <w:fldChar w:fldCharType="separate"/>
            </w:r>
            <w:r>
              <w:rPr>
                <w:noProof/>
                <w:webHidden/>
              </w:rPr>
              <w:t>6</w:t>
            </w:r>
            <w:r>
              <w:rPr>
                <w:noProof/>
                <w:webHidden/>
              </w:rPr>
              <w:fldChar w:fldCharType="end"/>
            </w:r>
          </w:hyperlink>
        </w:p>
        <w:p w14:paraId="3784EF3A" w14:textId="66BC4FDE" w:rsidR="00A44DD8" w:rsidRDefault="00A44DD8">
          <w:pPr>
            <w:pStyle w:val="TOC2"/>
            <w:tabs>
              <w:tab w:val="right" w:leader="dot" w:pos="9225"/>
            </w:tabs>
            <w:rPr>
              <w:rFonts w:asciiTheme="minorHAnsi" w:eastAsiaTheme="minorEastAsia" w:hAnsiTheme="minorHAnsi"/>
              <w:noProof/>
              <w:kern w:val="2"/>
              <w:sz w:val="24"/>
              <w:szCs w:val="24"/>
              <w14:ligatures w14:val="standardContextual"/>
            </w:rPr>
          </w:pPr>
          <w:hyperlink w:anchor="_Toc226121962" w:history="1">
            <w:r w:rsidRPr="001B2954">
              <w:rPr>
                <w:rStyle w:val="Hyperlink"/>
                <w:rFonts w:eastAsiaTheme="majorEastAsia"/>
                <w:noProof/>
              </w:rPr>
              <w:t>2.2. Các tác nhân tham gia</w:t>
            </w:r>
            <w:r>
              <w:rPr>
                <w:noProof/>
                <w:webHidden/>
              </w:rPr>
              <w:tab/>
            </w:r>
            <w:r>
              <w:rPr>
                <w:noProof/>
                <w:webHidden/>
              </w:rPr>
              <w:fldChar w:fldCharType="begin"/>
            </w:r>
            <w:r>
              <w:rPr>
                <w:noProof/>
                <w:webHidden/>
              </w:rPr>
              <w:instrText xml:space="preserve"> PAGEREF _Toc226121962 \h </w:instrText>
            </w:r>
            <w:r>
              <w:rPr>
                <w:noProof/>
                <w:webHidden/>
              </w:rPr>
            </w:r>
            <w:r>
              <w:rPr>
                <w:noProof/>
                <w:webHidden/>
              </w:rPr>
              <w:fldChar w:fldCharType="separate"/>
            </w:r>
            <w:r>
              <w:rPr>
                <w:noProof/>
                <w:webHidden/>
              </w:rPr>
              <w:t>7</w:t>
            </w:r>
            <w:r>
              <w:rPr>
                <w:noProof/>
                <w:webHidden/>
              </w:rPr>
              <w:fldChar w:fldCharType="end"/>
            </w:r>
          </w:hyperlink>
        </w:p>
        <w:p w14:paraId="01DA4616" w14:textId="75700F58" w:rsidR="00A44DD8" w:rsidRDefault="00A44DD8">
          <w:pPr>
            <w:pStyle w:val="TOC3"/>
            <w:tabs>
              <w:tab w:val="right" w:leader="dot" w:pos="9225"/>
            </w:tabs>
            <w:rPr>
              <w:rFonts w:asciiTheme="minorHAnsi" w:eastAsiaTheme="minorEastAsia" w:hAnsiTheme="minorHAnsi"/>
              <w:noProof/>
              <w:kern w:val="2"/>
              <w:sz w:val="24"/>
              <w:szCs w:val="24"/>
              <w14:ligatures w14:val="standardContextual"/>
            </w:rPr>
          </w:pPr>
          <w:hyperlink w:anchor="_Toc226121963" w:history="1">
            <w:r w:rsidRPr="001B2954">
              <w:rPr>
                <w:rStyle w:val="Hyperlink"/>
                <w:rFonts w:eastAsiaTheme="majorEastAsia"/>
                <w:noProof/>
              </w:rPr>
              <w:t>2.2.1. Người bán</w:t>
            </w:r>
            <w:r>
              <w:rPr>
                <w:noProof/>
                <w:webHidden/>
              </w:rPr>
              <w:tab/>
            </w:r>
            <w:r>
              <w:rPr>
                <w:noProof/>
                <w:webHidden/>
              </w:rPr>
              <w:fldChar w:fldCharType="begin"/>
            </w:r>
            <w:r>
              <w:rPr>
                <w:noProof/>
                <w:webHidden/>
              </w:rPr>
              <w:instrText xml:space="preserve"> PAGEREF _Toc226121963 \h </w:instrText>
            </w:r>
            <w:r>
              <w:rPr>
                <w:noProof/>
                <w:webHidden/>
              </w:rPr>
            </w:r>
            <w:r>
              <w:rPr>
                <w:noProof/>
                <w:webHidden/>
              </w:rPr>
              <w:fldChar w:fldCharType="separate"/>
            </w:r>
            <w:r>
              <w:rPr>
                <w:noProof/>
                <w:webHidden/>
              </w:rPr>
              <w:t>7</w:t>
            </w:r>
            <w:r>
              <w:rPr>
                <w:noProof/>
                <w:webHidden/>
              </w:rPr>
              <w:fldChar w:fldCharType="end"/>
            </w:r>
          </w:hyperlink>
        </w:p>
        <w:p w14:paraId="2DBF6E72" w14:textId="782FFBDE" w:rsidR="00A44DD8" w:rsidRDefault="00A44DD8">
          <w:pPr>
            <w:pStyle w:val="TOC3"/>
            <w:tabs>
              <w:tab w:val="right" w:leader="dot" w:pos="9225"/>
            </w:tabs>
            <w:rPr>
              <w:rFonts w:asciiTheme="minorHAnsi" w:eastAsiaTheme="minorEastAsia" w:hAnsiTheme="minorHAnsi"/>
              <w:noProof/>
              <w:kern w:val="2"/>
              <w:sz w:val="24"/>
              <w:szCs w:val="24"/>
              <w14:ligatures w14:val="standardContextual"/>
            </w:rPr>
          </w:pPr>
          <w:hyperlink w:anchor="_Toc226121964" w:history="1">
            <w:r w:rsidRPr="001B2954">
              <w:rPr>
                <w:rStyle w:val="Hyperlink"/>
                <w:rFonts w:eastAsiaTheme="majorEastAsia"/>
                <w:noProof/>
              </w:rPr>
              <w:t>2.2.2. Người mua</w:t>
            </w:r>
            <w:r>
              <w:rPr>
                <w:noProof/>
                <w:webHidden/>
              </w:rPr>
              <w:tab/>
            </w:r>
            <w:r>
              <w:rPr>
                <w:noProof/>
                <w:webHidden/>
              </w:rPr>
              <w:fldChar w:fldCharType="begin"/>
            </w:r>
            <w:r>
              <w:rPr>
                <w:noProof/>
                <w:webHidden/>
              </w:rPr>
              <w:instrText xml:space="preserve"> PAGEREF _Toc226121964 \h </w:instrText>
            </w:r>
            <w:r>
              <w:rPr>
                <w:noProof/>
                <w:webHidden/>
              </w:rPr>
            </w:r>
            <w:r>
              <w:rPr>
                <w:noProof/>
                <w:webHidden/>
              </w:rPr>
              <w:fldChar w:fldCharType="separate"/>
            </w:r>
            <w:r>
              <w:rPr>
                <w:noProof/>
                <w:webHidden/>
              </w:rPr>
              <w:t>7</w:t>
            </w:r>
            <w:r>
              <w:rPr>
                <w:noProof/>
                <w:webHidden/>
              </w:rPr>
              <w:fldChar w:fldCharType="end"/>
            </w:r>
          </w:hyperlink>
        </w:p>
        <w:p w14:paraId="23FCC497" w14:textId="6823631C" w:rsidR="00A44DD8" w:rsidRDefault="00A44DD8">
          <w:pPr>
            <w:pStyle w:val="TOC3"/>
            <w:tabs>
              <w:tab w:val="right" w:leader="dot" w:pos="9225"/>
            </w:tabs>
            <w:rPr>
              <w:rFonts w:asciiTheme="minorHAnsi" w:eastAsiaTheme="minorEastAsia" w:hAnsiTheme="minorHAnsi"/>
              <w:noProof/>
              <w:kern w:val="2"/>
              <w:sz w:val="24"/>
              <w:szCs w:val="24"/>
              <w14:ligatures w14:val="standardContextual"/>
            </w:rPr>
          </w:pPr>
          <w:hyperlink w:anchor="_Toc226121965" w:history="1">
            <w:r w:rsidRPr="001B2954">
              <w:rPr>
                <w:rStyle w:val="Hyperlink"/>
                <w:rFonts w:eastAsiaTheme="majorEastAsia"/>
                <w:noProof/>
              </w:rPr>
              <w:t>2.2.3. Hệ thống blockchain</w:t>
            </w:r>
            <w:r>
              <w:rPr>
                <w:noProof/>
                <w:webHidden/>
              </w:rPr>
              <w:tab/>
            </w:r>
            <w:r>
              <w:rPr>
                <w:noProof/>
                <w:webHidden/>
              </w:rPr>
              <w:fldChar w:fldCharType="begin"/>
            </w:r>
            <w:r>
              <w:rPr>
                <w:noProof/>
                <w:webHidden/>
              </w:rPr>
              <w:instrText xml:space="preserve"> PAGEREF _Toc226121965 \h </w:instrText>
            </w:r>
            <w:r>
              <w:rPr>
                <w:noProof/>
                <w:webHidden/>
              </w:rPr>
            </w:r>
            <w:r>
              <w:rPr>
                <w:noProof/>
                <w:webHidden/>
              </w:rPr>
              <w:fldChar w:fldCharType="separate"/>
            </w:r>
            <w:r>
              <w:rPr>
                <w:noProof/>
                <w:webHidden/>
              </w:rPr>
              <w:t>7</w:t>
            </w:r>
            <w:r>
              <w:rPr>
                <w:noProof/>
                <w:webHidden/>
              </w:rPr>
              <w:fldChar w:fldCharType="end"/>
            </w:r>
          </w:hyperlink>
        </w:p>
        <w:p w14:paraId="330E8FAD" w14:textId="3C58D40F" w:rsidR="00A44DD8" w:rsidRDefault="00A44DD8">
          <w:pPr>
            <w:pStyle w:val="TOC2"/>
            <w:tabs>
              <w:tab w:val="right" w:leader="dot" w:pos="9225"/>
            </w:tabs>
            <w:rPr>
              <w:rFonts w:asciiTheme="minorHAnsi" w:eastAsiaTheme="minorEastAsia" w:hAnsiTheme="minorHAnsi"/>
              <w:noProof/>
              <w:kern w:val="2"/>
              <w:sz w:val="24"/>
              <w:szCs w:val="24"/>
              <w14:ligatures w14:val="standardContextual"/>
            </w:rPr>
          </w:pPr>
          <w:hyperlink w:anchor="_Toc226121966" w:history="1">
            <w:r w:rsidRPr="001B2954">
              <w:rPr>
                <w:rStyle w:val="Hyperlink"/>
                <w:rFonts w:eastAsiaTheme="majorEastAsia"/>
                <w:noProof/>
              </w:rPr>
              <w:t>2.3. Các chức năng chính của hệ thống</w:t>
            </w:r>
            <w:r>
              <w:rPr>
                <w:noProof/>
                <w:webHidden/>
              </w:rPr>
              <w:tab/>
            </w:r>
            <w:r>
              <w:rPr>
                <w:noProof/>
                <w:webHidden/>
              </w:rPr>
              <w:fldChar w:fldCharType="begin"/>
            </w:r>
            <w:r>
              <w:rPr>
                <w:noProof/>
                <w:webHidden/>
              </w:rPr>
              <w:instrText xml:space="preserve"> PAGEREF _Toc226121966 \h </w:instrText>
            </w:r>
            <w:r>
              <w:rPr>
                <w:noProof/>
                <w:webHidden/>
              </w:rPr>
            </w:r>
            <w:r>
              <w:rPr>
                <w:noProof/>
                <w:webHidden/>
              </w:rPr>
              <w:fldChar w:fldCharType="separate"/>
            </w:r>
            <w:r>
              <w:rPr>
                <w:noProof/>
                <w:webHidden/>
              </w:rPr>
              <w:t>7</w:t>
            </w:r>
            <w:r>
              <w:rPr>
                <w:noProof/>
                <w:webHidden/>
              </w:rPr>
              <w:fldChar w:fldCharType="end"/>
            </w:r>
          </w:hyperlink>
        </w:p>
        <w:p w14:paraId="50AAA9E0" w14:textId="4F9AD0E8" w:rsidR="00A44DD8" w:rsidRDefault="00A44DD8">
          <w:pPr>
            <w:pStyle w:val="TOC3"/>
            <w:tabs>
              <w:tab w:val="right" w:leader="dot" w:pos="9225"/>
            </w:tabs>
            <w:rPr>
              <w:rFonts w:asciiTheme="minorHAnsi" w:eastAsiaTheme="minorEastAsia" w:hAnsiTheme="minorHAnsi"/>
              <w:noProof/>
              <w:kern w:val="2"/>
              <w:sz w:val="24"/>
              <w:szCs w:val="24"/>
              <w14:ligatures w14:val="standardContextual"/>
            </w:rPr>
          </w:pPr>
          <w:hyperlink w:anchor="_Toc226121967" w:history="1">
            <w:r w:rsidRPr="001B2954">
              <w:rPr>
                <w:rStyle w:val="Hyperlink"/>
                <w:rFonts w:eastAsiaTheme="majorEastAsia"/>
                <w:noProof/>
              </w:rPr>
              <w:t>2.3.1. Quản lý tài khoản và phiên làm việc</w:t>
            </w:r>
            <w:r>
              <w:rPr>
                <w:noProof/>
                <w:webHidden/>
              </w:rPr>
              <w:tab/>
            </w:r>
            <w:r>
              <w:rPr>
                <w:noProof/>
                <w:webHidden/>
              </w:rPr>
              <w:fldChar w:fldCharType="begin"/>
            </w:r>
            <w:r>
              <w:rPr>
                <w:noProof/>
                <w:webHidden/>
              </w:rPr>
              <w:instrText xml:space="preserve"> PAGEREF _Toc226121967 \h </w:instrText>
            </w:r>
            <w:r>
              <w:rPr>
                <w:noProof/>
                <w:webHidden/>
              </w:rPr>
            </w:r>
            <w:r>
              <w:rPr>
                <w:noProof/>
                <w:webHidden/>
              </w:rPr>
              <w:fldChar w:fldCharType="separate"/>
            </w:r>
            <w:r>
              <w:rPr>
                <w:noProof/>
                <w:webHidden/>
              </w:rPr>
              <w:t>7</w:t>
            </w:r>
            <w:r>
              <w:rPr>
                <w:noProof/>
                <w:webHidden/>
              </w:rPr>
              <w:fldChar w:fldCharType="end"/>
            </w:r>
          </w:hyperlink>
        </w:p>
        <w:p w14:paraId="3E43E1E6" w14:textId="0B872F10" w:rsidR="00A44DD8" w:rsidRDefault="00A44DD8">
          <w:pPr>
            <w:pStyle w:val="TOC3"/>
            <w:tabs>
              <w:tab w:val="right" w:leader="dot" w:pos="9225"/>
            </w:tabs>
            <w:rPr>
              <w:rFonts w:asciiTheme="minorHAnsi" w:eastAsiaTheme="minorEastAsia" w:hAnsiTheme="minorHAnsi"/>
              <w:noProof/>
              <w:kern w:val="2"/>
              <w:sz w:val="24"/>
              <w:szCs w:val="24"/>
              <w14:ligatures w14:val="standardContextual"/>
            </w:rPr>
          </w:pPr>
          <w:hyperlink w:anchor="_Toc226121968" w:history="1">
            <w:r w:rsidRPr="001B2954">
              <w:rPr>
                <w:rStyle w:val="Hyperlink"/>
                <w:rFonts w:eastAsiaTheme="majorEastAsia"/>
                <w:noProof/>
              </w:rPr>
              <w:t>2.3.2. Quản lý sản phẩm</w:t>
            </w:r>
            <w:r>
              <w:rPr>
                <w:noProof/>
                <w:webHidden/>
              </w:rPr>
              <w:tab/>
            </w:r>
            <w:r>
              <w:rPr>
                <w:noProof/>
                <w:webHidden/>
              </w:rPr>
              <w:fldChar w:fldCharType="begin"/>
            </w:r>
            <w:r>
              <w:rPr>
                <w:noProof/>
                <w:webHidden/>
              </w:rPr>
              <w:instrText xml:space="preserve"> PAGEREF _Toc226121968 \h </w:instrText>
            </w:r>
            <w:r>
              <w:rPr>
                <w:noProof/>
                <w:webHidden/>
              </w:rPr>
            </w:r>
            <w:r>
              <w:rPr>
                <w:noProof/>
                <w:webHidden/>
              </w:rPr>
              <w:fldChar w:fldCharType="separate"/>
            </w:r>
            <w:r>
              <w:rPr>
                <w:noProof/>
                <w:webHidden/>
              </w:rPr>
              <w:t>8</w:t>
            </w:r>
            <w:r>
              <w:rPr>
                <w:noProof/>
                <w:webHidden/>
              </w:rPr>
              <w:fldChar w:fldCharType="end"/>
            </w:r>
          </w:hyperlink>
        </w:p>
        <w:p w14:paraId="4D3E0122" w14:textId="1A20C48C" w:rsidR="00A44DD8" w:rsidRDefault="00A44DD8">
          <w:pPr>
            <w:pStyle w:val="TOC3"/>
            <w:tabs>
              <w:tab w:val="right" w:leader="dot" w:pos="9225"/>
            </w:tabs>
            <w:rPr>
              <w:rFonts w:asciiTheme="minorHAnsi" w:eastAsiaTheme="minorEastAsia" w:hAnsiTheme="minorHAnsi"/>
              <w:noProof/>
              <w:kern w:val="2"/>
              <w:sz w:val="24"/>
              <w:szCs w:val="24"/>
              <w14:ligatures w14:val="standardContextual"/>
            </w:rPr>
          </w:pPr>
          <w:hyperlink w:anchor="_Toc226121969" w:history="1">
            <w:r w:rsidRPr="001B2954">
              <w:rPr>
                <w:rStyle w:val="Hyperlink"/>
                <w:rFonts w:eastAsiaTheme="majorEastAsia"/>
                <w:noProof/>
              </w:rPr>
              <w:t>2.3.3. Tìm kiếm và xem chi tiết sản phẩm</w:t>
            </w:r>
            <w:r>
              <w:rPr>
                <w:noProof/>
                <w:webHidden/>
              </w:rPr>
              <w:tab/>
            </w:r>
            <w:r>
              <w:rPr>
                <w:noProof/>
                <w:webHidden/>
              </w:rPr>
              <w:fldChar w:fldCharType="begin"/>
            </w:r>
            <w:r>
              <w:rPr>
                <w:noProof/>
                <w:webHidden/>
              </w:rPr>
              <w:instrText xml:space="preserve"> PAGEREF _Toc226121969 \h </w:instrText>
            </w:r>
            <w:r>
              <w:rPr>
                <w:noProof/>
                <w:webHidden/>
              </w:rPr>
            </w:r>
            <w:r>
              <w:rPr>
                <w:noProof/>
                <w:webHidden/>
              </w:rPr>
              <w:fldChar w:fldCharType="separate"/>
            </w:r>
            <w:r>
              <w:rPr>
                <w:noProof/>
                <w:webHidden/>
              </w:rPr>
              <w:t>8</w:t>
            </w:r>
            <w:r>
              <w:rPr>
                <w:noProof/>
                <w:webHidden/>
              </w:rPr>
              <w:fldChar w:fldCharType="end"/>
            </w:r>
          </w:hyperlink>
        </w:p>
        <w:p w14:paraId="5EBE4141" w14:textId="6B40B93E" w:rsidR="00A44DD8" w:rsidRDefault="00A44DD8">
          <w:pPr>
            <w:pStyle w:val="TOC3"/>
            <w:tabs>
              <w:tab w:val="right" w:leader="dot" w:pos="9225"/>
            </w:tabs>
            <w:rPr>
              <w:rFonts w:asciiTheme="minorHAnsi" w:eastAsiaTheme="minorEastAsia" w:hAnsiTheme="minorHAnsi"/>
              <w:noProof/>
              <w:kern w:val="2"/>
              <w:sz w:val="24"/>
              <w:szCs w:val="24"/>
              <w14:ligatures w14:val="standardContextual"/>
            </w:rPr>
          </w:pPr>
          <w:hyperlink w:anchor="_Toc226121970" w:history="1">
            <w:r w:rsidRPr="001B2954">
              <w:rPr>
                <w:rStyle w:val="Hyperlink"/>
                <w:rFonts w:eastAsiaTheme="majorEastAsia"/>
                <w:noProof/>
              </w:rPr>
              <w:t>2.3.4. Đặt cọc giao dịch</w:t>
            </w:r>
            <w:r>
              <w:rPr>
                <w:noProof/>
                <w:webHidden/>
              </w:rPr>
              <w:tab/>
            </w:r>
            <w:r>
              <w:rPr>
                <w:noProof/>
                <w:webHidden/>
              </w:rPr>
              <w:fldChar w:fldCharType="begin"/>
            </w:r>
            <w:r>
              <w:rPr>
                <w:noProof/>
                <w:webHidden/>
              </w:rPr>
              <w:instrText xml:space="preserve"> PAGEREF _Toc226121970 \h </w:instrText>
            </w:r>
            <w:r>
              <w:rPr>
                <w:noProof/>
                <w:webHidden/>
              </w:rPr>
            </w:r>
            <w:r>
              <w:rPr>
                <w:noProof/>
                <w:webHidden/>
              </w:rPr>
              <w:fldChar w:fldCharType="separate"/>
            </w:r>
            <w:r>
              <w:rPr>
                <w:noProof/>
                <w:webHidden/>
              </w:rPr>
              <w:t>8</w:t>
            </w:r>
            <w:r>
              <w:rPr>
                <w:noProof/>
                <w:webHidden/>
              </w:rPr>
              <w:fldChar w:fldCharType="end"/>
            </w:r>
          </w:hyperlink>
        </w:p>
        <w:p w14:paraId="43DA3487" w14:textId="433FBB60" w:rsidR="00A44DD8" w:rsidRDefault="00A44DD8">
          <w:pPr>
            <w:pStyle w:val="TOC3"/>
            <w:tabs>
              <w:tab w:val="right" w:leader="dot" w:pos="9225"/>
            </w:tabs>
            <w:rPr>
              <w:rFonts w:asciiTheme="minorHAnsi" w:eastAsiaTheme="minorEastAsia" w:hAnsiTheme="minorHAnsi"/>
              <w:noProof/>
              <w:kern w:val="2"/>
              <w:sz w:val="24"/>
              <w:szCs w:val="24"/>
              <w14:ligatures w14:val="standardContextual"/>
            </w:rPr>
          </w:pPr>
          <w:hyperlink w:anchor="_Toc226121971" w:history="1">
            <w:r w:rsidRPr="001B2954">
              <w:rPr>
                <w:rStyle w:val="Hyperlink"/>
                <w:rFonts w:eastAsiaTheme="majorEastAsia"/>
                <w:noProof/>
              </w:rPr>
              <w:t>2.3.5. Xác thực giao dịch bằng blockchain</w:t>
            </w:r>
            <w:r>
              <w:rPr>
                <w:noProof/>
                <w:webHidden/>
              </w:rPr>
              <w:tab/>
            </w:r>
            <w:r>
              <w:rPr>
                <w:noProof/>
                <w:webHidden/>
              </w:rPr>
              <w:fldChar w:fldCharType="begin"/>
            </w:r>
            <w:r>
              <w:rPr>
                <w:noProof/>
                <w:webHidden/>
              </w:rPr>
              <w:instrText xml:space="preserve"> PAGEREF _Toc226121971 \h </w:instrText>
            </w:r>
            <w:r>
              <w:rPr>
                <w:noProof/>
                <w:webHidden/>
              </w:rPr>
            </w:r>
            <w:r>
              <w:rPr>
                <w:noProof/>
                <w:webHidden/>
              </w:rPr>
              <w:fldChar w:fldCharType="separate"/>
            </w:r>
            <w:r>
              <w:rPr>
                <w:noProof/>
                <w:webHidden/>
              </w:rPr>
              <w:t>8</w:t>
            </w:r>
            <w:r>
              <w:rPr>
                <w:noProof/>
                <w:webHidden/>
              </w:rPr>
              <w:fldChar w:fldCharType="end"/>
            </w:r>
          </w:hyperlink>
        </w:p>
        <w:p w14:paraId="251DF7AF" w14:textId="5BD1D6E3" w:rsidR="00A44DD8" w:rsidRDefault="00A44DD8">
          <w:pPr>
            <w:pStyle w:val="TOC3"/>
            <w:tabs>
              <w:tab w:val="right" w:leader="dot" w:pos="9225"/>
            </w:tabs>
            <w:rPr>
              <w:rFonts w:asciiTheme="minorHAnsi" w:eastAsiaTheme="minorEastAsia" w:hAnsiTheme="minorHAnsi"/>
              <w:noProof/>
              <w:kern w:val="2"/>
              <w:sz w:val="24"/>
              <w:szCs w:val="24"/>
              <w14:ligatures w14:val="standardContextual"/>
            </w:rPr>
          </w:pPr>
          <w:hyperlink w:anchor="_Toc226121972" w:history="1">
            <w:r w:rsidRPr="001B2954">
              <w:rPr>
                <w:rStyle w:val="Hyperlink"/>
                <w:rFonts w:eastAsiaTheme="majorEastAsia"/>
                <w:noProof/>
              </w:rPr>
              <w:t>2.3.6. Lịch sử giao dịch và đối chiếu dữ liệu</w:t>
            </w:r>
            <w:r>
              <w:rPr>
                <w:noProof/>
                <w:webHidden/>
              </w:rPr>
              <w:tab/>
            </w:r>
            <w:r>
              <w:rPr>
                <w:noProof/>
                <w:webHidden/>
              </w:rPr>
              <w:fldChar w:fldCharType="begin"/>
            </w:r>
            <w:r>
              <w:rPr>
                <w:noProof/>
                <w:webHidden/>
              </w:rPr>
              <w:instrText xml:space="preserve"> PAGEREF _Toc226121972 \h </w:instrText>
            </w:r>
            <w:r>
              <w:rPr>
                <w:noProof/>
                <w:webHidden/>
              </w:rPr>
            </w:r>
            <w:r>
              <w:rPr>
                <w:noProof/>
                <w:webHidden/>
              </w:rPr>
              <w:fldChar w:fldCharType="separate"/>
            </w:r>
            <w:r>
              <w:rPr>
                <w:noProof/>
                <w:webHidden/>
              </w:rPr>
              <w:t>8</w:t>
            </w:r>
            <w:r>
              <w:rPr>
                <w:noProof/>
                <w:webHidden/>
              </w:rPr>
              <w:fldChar w:fldCharType="end"/>
            </w:r>
          </w:hyperlink>
        </w:p>
        <w:p w14:paraId="09B3C9D9" w14:textId="1EEE95B2" w:rsidR="00A44DD8" w:rsidRDefault="00A44DD8">
          <w:pPr>
            <w:pStyle w:val="TOC1"/>
            <w:tabs>
              <w:tab w:val="right" w:leader="dot" w:pos="9225"/>
            </w:tabs>
            <w:rPr>
              <w:rFonts w:asciiTheme="minorHAnsi" w:eastAsiaTheme="minorEastAsia" w:hAnsiTheme="minorHAnsi"/>
              <w:noProof/>
              <w:kern w:val="2"/>
              <w:sz w:val="24"/>
              <w:szCs w:val="24"/>
              <w14:ligatures w14:val="standardContextual"/>
            </w:rPr>
          </w:pPr>
          <w:hyperlink w:anchor="_Toc226121973" w:history="1">
            <w:r w:rsidRPr="001B2954">
              <w:rPr>
                <w:rStyle w:val="Hyperlink"/>
                <w:rFonts w:eastAsiaTheme="majorEastAsia"/>
                <w:noProof/>
              </w:rPr>
              <w:t>CHƯƠNG 3: PHÂN TÍCH VÀ THIẾT KẾ HỆ THỐNG</w:t>
            </w:r>
            <w:r>
              <w:rPr>
                <w:noProof/>
                <w:webHidden/>
              </w:rPr>
              <w:tab/>
            </w:r>
            <w:r>
              <w:rPr>
                <w:noProof/>
                <w:webHidden/>
              </w:rPr>
              <w:fldChar w:fldCharType="begin"/>
            </w:r>
            <w:r>
              <w:rPr>
                <w:noProof/>
                <w:webHidden/>
              </w:rPr>
              <w:instrText xml:space="preserve"> PAGEREF _Toc226121973 \h </w:instrText>
            </w:r>
            <w:r>
              <w:rPr>
                <w:noProof/>
                <w:webHidden/>
              </w:rPr>
            </w:r>
            <w:r>
              <w:rPr>
                <w:noProof/>
                <w:webHidden/>
              </w:rPr>
              <w:fldChar w:fldCharType="separate"/>
            </w:r>
            <w:r>
              <w:rPr>
                <w:noProof/>
                <w:webHidden/>
              </w:rPr>
              <w:t>9</w:t>
            </w:r>
            <w:r>
              <w:rPr>
                <w:noProof/>
                <w:webHidden/>
              </w:rPr>
              <w:fldChar w:fldCharType="end"/>
            </w:r>
          </w:hyperlink>
        </w:p>
        <w:p w14:paraId="51533211" w14:textId="6D831F3E" w:rsidR="00A44DD8" w:rsidRDefault="00A44DD8">
          <w:pPr>
            <w:pStyle w:val="TOC2"/>
            <w:tabs>
              <w:tab w:val="right" w:leader="dot" w:pos="9225"/>
            </w:tabs>
            <w:rPr>
              <w:rFonts w:asciiTheme="minorHAnsi" w:eastAsiaTheme="minorEastAsia" w:hAnsiTheme="minorHAnsi"/>
              <w:noProof/>
              <w:kern w:val="2"/>
              <w:sz w:val="24"/>
              <w:szCs w:val="24"/>
              <w14:ligatures w14:val="standardContextual"/>
            </w:rPr>
          </w:pPr>
          <w:hyperlink w:anchor="_Toc226121974" w:history="1">
            <w:r w:rsidRPr="001B2954">
              <w:rPr>
                <w:rStyle w:val="Hyperlink"/>
                <w:rFonts w:eastAsiaTheme="majorEastAsia"/>
                <w:noProof/>
              </w:rPr>
              <w:t>3.1. Quy trình nghiệp vụ tổng quát</w:t>
            </w:r>
            <w:r>
              <w:rPr>
                <w:noProof/>
                <w:webHidden/>
              </w:rPr>
              <w:tab/>
            </w:r>
            <w:r>
              <w:rPr>
                <w:noProof/>
                <w:webHidden/>
              </w:rPr>
              <w:fldChar w:fldCharType="begin"/>
            </w:r>
            <w:r>
              <w:rPr>
                <w:noProof/>
                <w:webHidden/>
              </w:rPr>
              <w:instrText xml:space="preserve"> PAGEREF _Toc226121974 \h </w:instrText>
            </w:r>
            <w:r>
              <w:rPr>
                <w:noProof/>
                <w:webHidden/>
              </w:rPr>
            </w:r>
            <w:r>
              <w:rPr>
                <w:noProof/>
                <w:webHidden/>
              </w:rPr>
              <w:fldChar w:fldCharType="separate"/>
            </w:r>
            <w:r>
              <w:rPr>
                <w:noProof/>
                <w:webHidden/>
              </w:rPr>
              <w:t>9</w:t>
            </w:r>
            <w:r>
              <w:rPr>
                <w:noProof/>
                <w:webHidden/>
              </w:rPr>
              <w:fldChar w:fldCharType="end"/>
            </w:r>
          </w:hyperlink>
        </w:p>
        <w:p w14:paraId="7FB4A4C4" w14:textId="287C13B4" w:rsidR="00A44DD8" w:rsidRDefault="00A44DD8">
          <w:pPr>
            <w:pStyle w:val="TOC2"/>
            <w:tabs>
              <w:tab w:val="right" w:leader="dot" w:pos="9225"/>
            </w:tabs>
            <w:rPr>
              <w:rFonts w:asciiTheme="minorHAnsi" w:eastAsiaTheme="minorEastAsia" w:hAnsiTheme="minorHAnsi"/>
              <w:noProof/>
              <w:kern w:val="2"/>
              <w:sz w:val="24"/>
              <w:szCs w:val="24"/>
              <w14:ligatures w14:val="standardContextual"/>
            </w:rPr>
          </w:pPr>
          <w:hyperlink w:anchor="_Toc226121975" w:history="1">
            <w:r w:rsidRPr="001B2954">
              <w:rPr>
                <w:rStyle w:val="Hyperlink"/>
                <w:rFonts w:eastAsiaTheme="majorEastAsia"/>
                <w:noProof/>
              </w:rPr>
              <w:t>3.2. Thiết kế dữ liệu</w:t>
            </w:r>
            <w:r>
              <w:rPr>
                <w:noProof/>
                <w:webHidden/>
              </w:rPr>
              <w:tab/>
            </w:r>
            <w:r>
              <w:rPr>
                <w:noProof/>
                <w:webHidden/>
              </w:rPr>
              <w:fldChar w:fldCharType="begin"/>
            </w:r>
            <w:r>
              <w:rPr>
                <w:noProof/>
                <w:webHidden/>
              </w:rPr>
              <w:instrText xml:space="preserve"> PAGEREF _Toc226121975 \h </w:instrText>
            </w:r>
            <w:r>
              <w:rPr>
                <w:noProof/>
                <w:webHidden/>
              </w:rPr>
            </w:r>
            <w:r>
              <w:rPr>
                <w:noProof/>
                <w:webHidden/>
              </w:rPr>
              <w:fldChar w:fldCharType="separate"/>
            </w:r>
            <w:r>
              <w:rPr>
                <w:noProof/>
                <w:webHidden/>
              </w:rPr>
              <w:t>10</w:t>
            </w:r>
            <w:r>
              <w:rPr>
                <w:noProof/>
                <w:webHidden/>
              </w:rPr>
              <w:fldChar w:fldCharType="end"/>
            </w:r>
          </w:hyperlink>
        </w:p>
        <w:p w14:paraId="5021F74D" w14:textId="6FB3793C" w:rsidR="00A44DD8" w:rsidRDefault="00A44DD8">
          <w:pPr>
            <w:pStyle w:val="TOC3"/>
            <w:tabs>
              <w:tab w:val="right" w:leader="dot" w:pos="9225"/>
            </w:tabs>
            <w:rPr>
              <w:rFonts w:asciiTheme="minorHAnsi" w:eastAsiaTheme="minorEastAsia" w:hAnsiTheme="minorHAnsi"/>
              <w:noProof/>
              <w:kern w:val="2"/>
              <w:sz w:val="24"/>
              <w:szCs w:val="24"/>
              <w14:ligatures w14:val="standardContextual"/>
            </w:rPr>
          </w:pPr>
          <w:hyperlink w:anchor="_Toc226121976" w:history="1">
            <w:r w:rsidRPr="001B2954">
              <w:rPr>
                <w:rStyle w:val="Hyperlink"/>
                <w:rFonts w:eastAsiaTheme="majorEastAsia"/>
                <w:noProof/>
              </w:rPr>
              <w:t>3.2.1. Thực thể người dùng</w:t>
            </w:r>
            <w:r>
              <w:rPr>
                <w:noProof/>
                <w:webHidden/>
              </w:rPr>
              <w:tab/>
            </w:r>
            <w:r>
              <w:rPr>
                <w:noProof/>
                <w:webHidden/>
              </w:rPr>
              <w:fldChar w:fldCharType="begin"/>
            </w:r>
            <w:r>
              <w:rPr>
                <w:noProof/>
                <w:webHidden/>
              </w:rPr>
              <w:instrText xml:space="preserve"> PAGEREF _Toc226121976 \h </w:instrText>
            </w:r>
            <w:r>
              <w:rPr>
                <w:noProof/>
                <w:webHidden/>
              </w:rPr>
            </w:r>
            <w:r>
              <w:rPr>
                <w:noProof/>
                <w:webHidden/>
              </w:rPr>
              <w:fldChar w:fldCharType="separate"/>
            </w:r>
            <w:r>
              <w:rPr>
                <w:noProof/>
                <w:webHidden/>
              </w:rPr>
              <w:t>10</w:t>
            </w:r>
            <w:r>
              <w:rPr>
                <w:noProof/>
                <w:webHidden/>
              </w:rPr>
              <w:fldChar w:fldCharType="end"/>
            </w:r>
          </w:hyperlink>
        </w:p>
        <w:p w14:paraId="421927CE" w14:textId="3116F782" w:rsidR="00A44DD8" w:rsidRDefault="00A44DD8">
          <w:pPr>
            <w:pStyle w:val="TOC3"/>
            <w:tabs>
              <w:tab w:val="right" w:leader="dot" w:pos="9225"/>
            </w:tabs>
            <w:rPr>
              <w:rFonts w:asciiTheme="minorHAnsi" w:eastAsiaTheme="minorEastAsia" w:hAnsiTheme="minorHAnsi"/>
              <w:noProof/>
              <w:kern w:val="2"/>
              <w:sz w:val="24"/>
              <w:szCs w:val="24"/>
              <w14:ligatures w14:val="standardContextual"/>
            </w:rPr>
          </w:pPr>
          <w:hyperlink w:anchor="_Toc226121977" w:history="1">
            <w:r w:rsidRPr="001B2954">
              <w:rPr>
                <w:rStyle w:val="Hyperlink"/>
                <w:rFonts w:eastAsiaTheme="majorEastAsia"/>
                <w:noProof/>
              </w:rPr>
              <w:t>3.2.2. Thực thể sản phẩm</w:t>
            </w:r>
            <w:r>
              <w:rPr>
                <w:noProof/>
                <w:webHidden/>
              </w:rPr>
              <w:tab/>
            </w:r>
            <w:r>
              <w:rPr>
                <w:noProof/>
                <w:webHidden/>
              </w:rPr>
              <w:fldChar w:fldCharType="begin"/>
            </w:r>
            <w:r>
              <w:rPr>
                <w:noProof/>
                <w:webHidden/>
              </w:rPr>
              <w:instrText xml:space="preserve"> PAGEREF _Toc226121977 \h </w:instrText>
            </w:r>
            <w:r>
              <w:rPr>
                <w:noProof/>
                <w:webHidden/>
              </w:rPr>
            </w:r>
            <w:r>
              <w:rPr>
                <w:noProof/>
                <w:webHidden/>
              </w:rPr>
              <w:fldChar w:fldCharType="separate"/>
            </w:r>
            <w:r>
              <w:rPr>
                <w:noProof/>
                <w:webHidden/>
              </w:rPr>
              <w:t>11</w:t>
            </w:r>
            <w:r>
              <w:rPr>
                <w:noProof/>
                <w:webHidden/>
              </w:rPr>
              <w:fldChar w:fldCharType="end"/>
            </w:r>
          </w:hyperlink>
        </w:p>
        <w:p w14:paraId="5A18D3B7" w14:textId="0AEECC6E" w:rsidR="00A44DD8" w:rsidRDefault="00A44DD8">
          <w:pPr>
            <w:pStyle w:val="TOC3"/>
            <w:tabs>
              <w:tab w:val="right" w:leader="dot" w:pos="9225"/>
            </w:tabs>
            <w:rPr>
              <w:rFonts w:asciiTheme="minorHAnsi" w:eastAsiaTheme="minorEastAsia" w:hAnsiTheme="minorHAnsi"/>
              <w:noProof/>
              <w:kern w:val="2"/>
              <w:sz w:val="24"/>
              <w:szCs w:val="24"/>
              <w14:ligatures w14:val="standardContextual"/>
            </w:rPr>
          </w:pPr>
          <w:hyperlink w:anchor="_Toc226121978" w:history="1">
            <w:r w:rsidRPr="001B2954">
              <w:rPr>
                <w:rStyle w:val="Hyperlink"/>
                <w:rFonts w:eastAsiaTheme="majorEastAsia"/>
                <w:noProof/>
              </w:rPr>
              <w:t>3.2.3. Thực thể giao dịch</w:t>
            </w:r>
            <w:r>
              <w:rPr>
                <w:noProof/>
                <w:webHidden/>
              </w:rPr>
              <w:tab/>
            </w:r>
            <w:r>
              <w:rPr>
                <w:noProof/>
                <w:webHidden/>
              </w:rPr>
              <w:fldChar w:fldCharType="begin"/>
            </w:r>
            <w:r>
              <w:rPr>
                <w:noProof/>
                <w:webHidden/>
              </w:rPr>
              <w:instrText xml:space="preserve"> PAGEREF _Toc226121978 \h </w:instrText>
            </w:r>
            <w:r>
              <w:rPr>
                <w:noProof/>
                <w:webHidden/>
              </w:rPr>
            </w:r>
            <w:r>
              <w:rPr>
                <w:noProof/>
                <w:webHidden/>
              </w:rPr>
              <w:fldChar w:fldCharType="separate"/>
            </w:r>
            <w:r>
              <w:rPr>
                <w:noProof/>
                <w:webHidden/>
              </w:rPr>
              <w:t>12</w:t>
            </w:r>
            <w:r>
              <w:rPr>
                <w:noProof/>
                <w:webHidden/>
              </w:rPr>
              <w:fldChar w:fldCharType="end"/>
            </w:r>
          </w:hyperlink>
        </w:p>
        <w:p w14:paraId="057EF112" w14:textId="5EAF4629" w:rsidR="00A44DD8" w:rsidRDefault="00A44DD8">
          <w:pPr>
            <w:pStyle w:val="TOC2"/>
            <w:tabs>
              <w:tab w:val="right" w:leader="dot" w:pos="9225"/>
            </w:tabs>
            <w:rPr>
              <w:rFonts w:asciiTheme="minorHAnsi" w:eastAsiaTheme="minorEastAsia" w:hAnsiTheme="minorHAnsi"/>
              <w:noProof/>
              <w:kern w:val="2"/>
              <w:sz w:val="24"/>
              <w:szCs w:val="24"/>
              <w14:ligatures w14:val="standardContextual"/>
            </w:rPr>
          </w:pPr>
          <w:hyperlink w:anchor="_Toc226121979" w:history="1">
            <w:r w:rsidRPr="001B2954">
              <w:rPr>
                <w:rStyle w:val="Hyperlink"/>
                <w:rFonts w:eastAsiaTheme="majorEastAsia"/>
                <w:noProof/>
              </w:rPr>
              <w:t>3.3. Thiết kế xử lý</w:t>
            </w:r>
            <w:r>
              <w:rPr>
                <w:noProof/>
                <w:webHidden/>
              </w:rPr>
              <w:tab/>
            </w:r>
            <w:r>
              <w:rPr>
                <w:noProof/>
                <w:webHidden/>
              </w:rPr>
              <w:fldChar w:fldCharType="begin"/>
            </w:r>
            <w:r>
              <w:rPr>
                <w:noProof/>
                <w:webHidden/>
              </w:rPr>
              <w:instrText xml:space="preserve"> PAGEREF _Toc226121979 \h </w:instrText>
            </w:r>
            <w:r>
              <w:rPr>
                <w:noProof/>
                <w:webHidden/>
              </w:rPr>
            </w:r>
            <w:r>
              <w:rPr>
                <w:noProof/>
                <w:webHidden/>
              </w:rPr>
              <w:fldChar w:fldCharType="separate"/>
            </w:r>
            <w:r>
              <w:rPr>
                <w:noProof/>
                <w:webHidden/>
              </w:rPr>
              <w:t>13</w:t>
            </w:r>
            <w:r>
              <w:rPr>
                <w:noProof/>
                <w:webHidden/>
              </w:rPr>
              <w:fldChar w:fldCharType="end"/>
            </w:r>
          </w:hyperlink>
        </w:p>
        <w:p w14:paraId="71F2EDFE" w14:textId="3EA430B7" w:rsidR="00A44DD8" w:rsidRDefault="00A44DD8">
          <w:pPr>
            <w:pStyle w:val="TOC1"/>
            <w:tabs>
              <w:tab w:val="right" w:leader="dot" w:pos="9225"/>
            </w:tabs>
            <w:rPr>
              <w:rFonts w:asciiTheme="minorHAnsi" w:eastAsiaTheme="minorEastAsia" w:hAnsiTheme="minorHAnsi"/>
              <w:noProof/>
              <w:kern w:val="2"/>
              <w:sz w:val="24"/>
              <w:szCs w:val="24"/>
              <w14:ligatures w14:val="standardContextual"/>
            </w:rPr>
          </w:pPr>
          <w:hyperlink w:anchor="_Toc226121980" w:history="1">
            <w:r w:rsidRPr="001B2954">
              <w:rPr>
                <w:rStyle w:val="Hyperlink"/>
                <w:rFonts w:eastAsiaTheme="majorEastAsia"/>
                <w:noProof/>
              </w:rPr>
              <w:t>CHƯƠNG 4: SMART CONTRACT VÀ CƠ CHẾ XÁC THỰC GIAO DỊCH</w:t>
            </w:r>
            <w:r>
              <w:rPr>
                <w:noProof/>
                <w:webHidden/>
              </w:rPr>
              <w:tab/>
            </w:r>
            <w:r>
              <w:rPr>
                <w:noProof/>
                <w:webHidden/>
              </w:rPr>
              <w:fldChar w:fldCharType="begin"/>
            </w:r>
            <w:r>
              <w:rPr>
                <w:noProof/>
                <w:webHidden/>
              </w:rPr>
              <w:instrText xml:space="preserve"> PAGEREF _Toc226121980 \h </w:instrText>
            </w:r>
            <w:r>
              <w:rPr>
                <w:noProof/>
                <w:webHidden/>
              </w:rPr>
            </w:r>
            <w:r>
              <w:rPr>
                <w:noProof/>
                <w:webHidden/>
              </w:rPr>
              <w:fldChar w:fldCharType="separate"/>
            </w:r>
            <w:r>
              <w:rPr>
                <w:noProof/>
                <w:webHidden/>
              </w:rPr>
              <w:t>14</w:t>
            </w:r>
            <w:r>
              <w:rPr>
                <w:noProof/>
                <w:webHidden/>
              </w:rPr>
              <w:fldChar w:fldCharType="end"/>
            </w:r>
          </w:hyperlink>
        </w:p>
        <w:p w14:paraId="0FA11ACB" w14:textId="27DD2BF5" w:rsidR="00A44DD8" w:rsidRDefault="00A44DD8">
          <w:pPr>
            <w:pStyle w:val="TOC2"/>
            <w:tabs>
              <w:tab w:val="right" w:leader="dot" w:pos="9225"/>
            </w:tabs>
            <w:rPr>
              <w:rFonts w:asciiTheme="minorHAnsi" w:eastAsiaTheme="minorEastAsia" w:hAnsiTheme="minorHAnsi"/>
              <w:noProof/>
              <w:kern w:val="2"/>
              <w:sz w:val="24"/>
              <w:szCs w:val="24"/>
              <w14:ligatures w14:val="standardContextual"/>
            </w:rPr>
          </w:pPr>
          <w:hyperlink w:anchor="_Toc226121981" w:history="1">
            <w:r w:rsidRPr="001B2954">
              <w:rPr>
                <w:rStyle w:val="Hyperlink"/>
                <w:rFonts w:eastAsiaTheme="majorEastAsia"/>
                <w:noProof/>
              </w:rPr>
              <w:t>4.1. Vai trò của Smart Contract trong hệ thống</w:t>
            </w:r>
            <w:r>
              <w:rPr>
                <w:noProof/>
                <w:webHidden/>
              </w:rPr>
              <w:tab/>
            </w:r>
            <w:r>
              <w:rPr>
                <w:noProof/>
                <w:webHidden/>
              </w:rPr>
              <w:fldChar w:fldCharType="begin"/>
            </w:r>
            <w:r>
              <w:rPr>
                <w:noProof/>
                <w:webHidden/>
              </w:rPr>
              <w:instrText xml:space="preserve"> PAGEREF _Toc226121981 \h </w:instrText>
            </w:r>
            <w:r>
              <w:rPr>
                <w:noProof/>
                <w:webHidden/>
              </w:rPr>
            </w:r>
            <w:r>
              <w:rPr>
                <w:noProof/>
                <w:webHidden/>
              </w:rPr>
              <w:fldChar w:fldCharType="separate"/>
            </w:r>
            <w:r>
              <w:rPr>
                <w:noProof/>
                <w:webHidden/>
              </w:rPr>
              <w:t>14</w:t>
            </w:r>
            <w:r>
              <w:rPr>
                <w:noProof/>
                <w:webHidden/>
              </w:rPr>
              <w:fldChar w:fldCharType="end"/>
            </w:r>
          </w:hyperlink>
        </w:p>
        <w:p w14:paraId="328D986B" w14:textId="7E370E34" w:rsidR="00A44DD8" w:rsidRDefault="00A44DD8">
          <w:pPr>
            <w:pStyle w:val="TOC2"/>
            <w:tabs>
              <w:tab w:val="right" w:leader="dot" w:pos="9225"/>
            </w:tabs>
            <w:rPr>
              <w:rFonts w:asciiTheme="minorHAnsi" w:eastAsiaTheme="minorEastAsia" w:hAnsiTheme="minorHAnsi"/>
              <w:noProof/>
              <w:kern w:val="2"/>
              <w:sz w:val="24"/>
              <w:szCs w:val="24"/>
              <w14:ligatures w14:val="standardContextual"/>
            </w:rPr>
          </w:pPr>
          <w:hyperlink w:anchor="_Toc226121982" w:history="1">
            <w:r w:rsidRPr="001B2954">
              <w:rPr>
                <w:rStyle w:val="Hyperlink"/>
                <w:rFonts w:eastAsiaTheme="majorEastAsia"/>
                <w:noProof/>
              </w:rPr>
              <w:t>4.2. Quy trình xác thực giao dịch</w:t>
            </w:r>
            <w:r>
              <w:rPr>
                <w:noProof/>
                <w:webHidden/>
              </w:rPr>
              <w:tab/>
            </w:r>
            <w:r>
              <w:rPr>
                <w:noProof/>
                <w:webHidden/>
              </w:rPr>
              <w:fldChar w:fldCharType="begin"/>
            </w:r>
            <w:r>
              <w:rPr>
                <w:noProof/>
                <w:webHidden/>
              </w:rPr>
              <w:instrText xml:space="preserve"> PAGEREF _Toc226121982 \h </w:instrText>
            </w:r>
            <w:r>
              <w:rPr>
                <w:noProof/>
                <w:webHidden/>
              </w:rPr>
            </w:r>
            <w:r>
              <w:rPr>
                <w:noProof/>
                <w:webHidden/>
              </w:rPr>
              <w:fldChar w:fldCharType="separate"/>
            </w:r>
            <w:r>
              <w:rPr>
                <w:noProof/>
                <w:webHidden/>
              </w:rPr>
              <w:t>14</w:t>
            </w:r>
            <w:r>
              <w:rPr>
                <w:noProof/>
                <w:webHidden/>
              </w:rPr>
              <w:fldChar w:fldCharType="end"/>
            </w:r>
          </w:hyperlink>
        </w:p>
        <w:p w14:paraId="7D1CFCF6" w14:textId="36F1773F" w:rsidR="00A44DD8" w:rsidRDefault="00A44DD8">
          <w:pPr>
            <w:pStyle w:val="TOC2"/>
            <w:tabs>
              <w:tab w:val="right" w:leader="dot" w:pos="9225"/>
            </w:tabs>
            <w:rPr>
              <w:rFonts w:asciiTheme="minorHAnsi" w:eastAsiaTheme="minorEastAsia" w:hAnsiTheme="minorHAnsi"/>
              <w:noProof/>
              <w:kern w:val="2"/>
              <w:sz w:val="24"/>
              <w:szCs w:val="24"/>
              <w14:ligatures w14:val="standardContextual"/>
            </w:rPr>
          </w:pPr>
          <w:hyperlink w:anchor="_Toc226121983" w:history="1">
            <w:r w:rsidRPr="001B2954">
              <w:rPr>
                <w:rStyle w:val="Hyperlink"/>
                <w:rFonts w:eastAsiaTheme="majorEastAsia"/>
                <w:noProof/>
              </w:rPr>
              <w:t>4.3. Lợi ích của cơ chế xác thực bằng mã băm</w:t>
            </w:r>
            <w:r>
              <w:rPr>
                <w:noProof/>
                <w:webHidden/>
              </w:rPr>
              <w:tab/>
            </w:r>
            <w:r>
              <w:rPr>
                <w:noProof/>
                <w:webHidden/>
              </w:rPr>
              <w:fldChar w:fldCharType="begin"/>
            </w:r>
            <w:r>
              <w:rPr>
                <w:noProof/>
                <w:webHidden/>
              </w:rPr>
              <w:instrText xml:space="preserve"> PAGEREF _Toc226121983 \h </w:instrText>
            </w:r>
            <w:r>
              <w:rPr>
                <w:noProof/>
                <w:webHidden/>
              </w:rPr>
            </w:r>
            <w:r>
              <w:rPr>
                <w:noProof/>
                <w:webHidden/>
              </w:rPr>
              <w:fldChar w:fldCharType="separate"/>
            </w:r>
            <w:r>
              <w:rPr>
                <w:noProof/>
                <w:webHidden/>
              </w:rPr>
              <w:t>14</w:t>
            </w:r>
            <w:r>
              <w:rPr>
                <w:noProof/>
                <w:webHidden/>
              </w:rPr>
              <w:fldChar w:fldCharType="end"/>
            </w:r>
          </w:hyperlink>
        </w:p>
        <w:p w14:paraId="5C215D21" w14:textId="6E849238" w:rsidR="00A44DD8" w:rsidRDefault="00A44DD8">
          <w:pPr>
            <w:pStyle w:val="TOC2"/>
            <w:tabs>
              <w:tab w:val="right" w:leader="dot" w:pos="9225"/>
            </w:tabs>
            <w:rPr>
              <w:rFonts w:asciiTheme="minorHAnsi" w:eastAsiaTheme="minorEastAsia" w:hAnsiTheme="minorHAnsi"/>
              <w:noProof/>
              <w:kern w:val="2"/>
              <w:sz w:val="24"/>
              <w:szCs w:val="24"/>
              <w14:ligatures w14:val="standardContextual"/>
            </w:rPr>
          </w:pPr>
          <w:hyperlink w:anchor="_Toc226121984" w:history="1">
            <w:r w:rsidRPr="001B2954">
              <w:rPr>
                <w:rStyle w:val="Hyperlink"/>
                <w:rFonts w:eastAsiaTheme="majorEastAsia"/>
                <w:noProof/>
              </w:rPr>
              <w:t>4.4. Các yêu cầu bảo đảm an toàn trong triển khai</w:t>
            </w:r>
            <w:r>
              <w:rPr>
                <w:noProof/>
                <w:webHidden/>
              </w:rPr>
              <w:tab/>
            </w:r>
            <w:r>
              <w:rPr>
                <w:noProof/>
                <w:webHidden/>
              </w:rPr>
              <w:fldChar w:fldCharType="begin"/>
            </w:r>
            <w:r>
              <w:rPr>
                <w:noProof/>
                <w:webHidden/>
              </w:rPr>
              <w:instrText xml:space="preserve"> PAGEREF _Toc226121984 \h </w:instrText>
            </w:r>
            <w:r>
              <w:rPr>
                <w:noProof/>
                <w:webHidden/>
              </w:rPr>
            </w:r>
            <w:r>
              <w:rPr>
                <w:noProof/>
                <w:webHidden/>
              </w:rPr>
              <w:fldChar w:fldCharType="separate"/>
            </w:r>
            <w:r>
              <w:rPr>
                <w:noProof/>
                <w:webHidden/>
              </w:rPr>
              <w:t>14</w:t>
            </w:r>
            <w:r>
              <w:rPr>
                <w:noProof/>
                <w:webHidden/>
              </w:rPr>
              <w:fldChar w:fldCharType="end"/>
            </w:r>
          </w:hyperlink>
        </w:p>
        <w:p w14:paraId="06FEAD42" w14:textId="31B6ED28" w:rsidR="00A44DD8" w:rsidRDefault="00A44DD8">
          <w:pPr>
            <w:pStyle w:val="TOC1"/>
            <w:tabs>
              <w:tab w:val="right" w:leader="dot" w:pos="9225"/>
            </w:tabs>
            <w:rPr>
              <w:rFonts w:asciiTheme="minorHAnsi" w:eastAsiaTheme="minorEastAsia" w:hAnsiTheme="minorHAnsi"/>
              <w:noProof/>
              <w:kern w:val="2"/>
              <w:sz w:val="24"/>
              <w:szCs w:val="24"/>
              <w14:ligatures w14:val="standardContextual"/>
            </w:rPr>
          </w:pPr>
          <w:hyperlink w:anchor="_Toc226121985" w:history="1">
            <w:r w:rsidRPr="001B2954">
              <w:rPr>
                <w:rStyle w:val="Hyperlink"/>
                <w:rFonts w:eastAsiaTheme="majorEastAsia"/>
                <w:noProof/>
              </w:rPr>
              <w:t>CHƯƠNG 5: THIẾT KẾ GIAO DIỆN NGƯỜI DÙNG</w:t>
            </w:r>
            <w:r>
              <w:rPr>
                <w:noProof/>
                <w:webHidden/>
              </w:rPr>
              <w:tab/>
            </w:r>
            <w:r>
              <w:rPr>
                <w:noProof/>
                <w:webHidden/>
              </w:rPr>
              <w:fldChar w:fldCharType="begin"/>
            </w:r>
            <w:r>
              <w:rPr>
                <w:noProof/>
                <w:webHidden/>
              </w:rPr>
              <w:instrText xml:space="preserve"> PAGEREF _Toc226121985 \h </w:instrText>
            </w:r>
            <w:r>
              <w:rPr>
                <w:noProof/>
                <w:webHidden/>
              </w:rPr>
            </w:r>
            <w:r>
              <w:rPr>
                <w:noProof/>
                <w:webHidden/>
              </w:rPr>
              <w:fldChar w:fldCharType="separate"/>
            </w:r>
            <w:r>
              <w:rPr>
                <w:noProof/>
                <w:webHidden/>
              </w:rPr>
              <w:t>15</w:t>
            </w:r>
            <w:r>
              <w:rPr>
                <w:noProof/>
                <w:webHidden/>
              </w:rPr>
              <w:fldChar w:fldCharType="end"/>
            </w:r>
          </w:hyperlink>
        </w:p>
        <w:p w14:paraId="73497086" w14:textId="25ED1790" w:rsidR="00A44DD8" w:rsidRDefault="00A44DD8">
          <w:pPr>
            <w:pStyle w:val="TOC2"/>
            <w:tabs>
              <w:tab w:val="right" w:leader="dot" w:pos="9225"/>
            </w:tabs>
            <w:rPr>
              <w:rFonts w:asciiTheme="minorHAnsi" w:eastAsiaTheme="minorEastAsia" w:hAnsiTheme="minorHAnsi"/>
              <w:noProof/>
              <w:kern w:val="2"/>
              <w:sz w:val="24"/>
              <w:szCs w:val="24"/>
              <w14:ligatures w14:val="standardContextual"/>
            </w:rPr>
          </w:pPr>
          <w:hyperlink w:anchor="_Toc226121986" w:history="1">
            <w:r w:rsidRPr="001B2954">
              <w:rPr>
                <w:rStyle w:val="Hyperlink"/>
                <w:rFonts w:eastAsiaTheme="majorEastAsia"/>
                <w:noProof/>
              </w:rPr>
              <w:t>5.1. Nguyên tắc thiết kế giao diện</w:t>
            </w:r>
            <w:r>
              <w:rPr>
                <w:noProof/>
                <w:webHidden/>
              </w:rPr>
              <w:tab/>
            </w:r>
            <w:r>
              <w:rPr>
                <w:noProof/>
                <w:webHidden/>
              </w:rPr>
              <w:fldChar w:fldCharType="begin"/>
            </w:r>
            <w:r>
              <w:rPr>
                <w:noProof/>
                <w:webHidden/>
              </w:rPr>
              <w:instrText xml:space="preserve"> PAGEREF _Toc226121986 \h </w:instrText>
            </w:r>
            <w:r>
              <w:rPr>
                <w:noProof/>
                <w:webHidden/>
              </w:rPr>
            </w:r>
            <w:r>
              <w:rPr>
                <w:noProof/>
                <w:webHidden/>
              </w:rPr>
              <w:fldChar w:fldCharType="separate"/>
            </w:r>
            <w:r>
              <w:rPr>
                <w:noProof/>
                <w:webHidden/>
              </w:rPr>
              <w:t>15</w:t>
            </w:r>
            <w:r>
              <w:rPr>
                <w:noProof/>
                <w:webHidden/>
              </w:rPr>
              <w:fldChar w:fldCharType="end"/>
            </w:r>
          </w:hyperlink>
        </w:p>
        <w:p w14:paraId="636EC3AE" w14:textId="0CEDF023" w:rsidR="00A44DD8" w:rsidRDefault="00A44DD8">
          <w:pPr>
            <w:pStyle w:val="TOC2"/>
            <w:tabs>
              <w:tab w:val="right" w:leader="dot" w:pos="9225"/>
            </w:tabs>
            <w:rPr>
              <w:rFonts w:asciiTheme="minorHAnsi" w:eastAsiaTheme="minorEastAsia" w:hAnsiTheme="minorHAnsi"/>
              <w:noProof/>
              <w:kern w:val="2"/>
              <w:sz w:val="24"/>
              <w:szCs w:val="24"/>
              <w14:ligatures w14:val="standardContextual"/>
            </w:rPr>
          </w:pPr>
          <w:hyperlink w:anchor="_Toc226121987" w:history="1">
            <w:r w:rsidRPr="001B2954">
              <w:rPr>
                <w:rStyle w:val="Hyperlink"/>
                <w:rFonts w:eastAsiaTheme="majorEastAsia"/>
                <w:noProof/>
              </w:rPr>
              <w:t>5.2. Các màn hình chức năng chính</w:t>
            </w:r>
            <w:r>
              <w:rPr>
                <w:noProof/>
                <w:webHidden/>
              </w:rPr>
              <w:tab/>
            </w:r>
            <w:r>
              <w:rPr>
                <w:noProof/>
                <w:webHidden/>
              </w:rPr>
              <w:fldChar w:fldCharType="begin"/>
            </w:r>
            <w:r>
              <w:rPr>
                <w:noProof/>
                <w:webHidden/>
              </w:rPr>
              <w:instrText xml:space="preserve"> PAGEREF _Toc226121987 \h </w:instrText>
            </w:r>
            <w:r>
              <w:rPr>
                <w:noProof/>
                <w:webHidden/>
              </w:rPr>
            </w:r>
            <w:r>
              <w:rPr>
                <w:noProof/>
                <w:webHidden/>
              </w:rPr>
              <w:fldChar w:fldCharType="separate"/>
            </w:r>
            <w:r>
              <w:rPr>
                <w:noProof/>
                <w:webHidden/>
              </w:rPr>
              <w:t>15</w:t>
            </w:r>
            <w:r>
              <w:rPr>
                <w:noProof/>
                <w:webHidden/>
              </w:rPr>
              <w:fldChar w:fldCharType="end"/>
            </w:r>
          </w:hyperlink>
        </w:p>
        <w:p w14:paraId="2B55E5EB" w14:textId="7BE27F55" w:rsidR="00A44DD8" w:rsidRDefault="00A44DD8">
          <w:pPr>
            <w:pStyle w:val="TOC3"/>
            <w:tabs>
              <w:tab w:val="right" w:leader="dot" w:pos="9225"/>
            </w:tabs>
            <w:rPr>
              <w:rFonts w:asciiTheme="minorHAnsi" w:eastAsiaTheme="minorEastAsia" w:hAnsiTheme="minorHAnsi"/>
              <w:noProof/>
              <w:kern w:val="2"/>
              <w:sz w:val="24"/>
              <w:szCs w:val="24"/>
              <w14:ligatures w14:val="standardContextual"/>
            </w:rPr>
          </w:pPr>
          <w:hyperlink w:anchor="_Toc226121988" w:history="1">
            <w:r w:rsidRPr="001B2954">
              <w:rPr>
                <w:rStyle w:val="Hyperlink"/>
                <w:rFonts w:eastAsiaTheme="majorEastAsia"/>
                <w:noProof/>
              </w:rPr>
              <w:t>5.2.1 Trang chủ</w:t>
            </w:r>
            <w:r>
              <w:rPr>
                <w:noProof/>
                <w:webHidden/>
              </w:rPr>
              <w:tab/>
            </w:r>
            <w:r>
              <w:rPr>
                <w:noProof/>
                <w:webHidden/>
              </w:rPr>
              <w:fldChar w:fldCharType="begin"/>
            </w:r>
            <w:r>
              <w:rPr>
                <w:noProof/>
                <w:webHidden/>
              </w:rPr>
              <w:instrText xml:space="preserve"> PAGEREF _Toc226121988 \h </w:instrText>
            </w:r>
            <w:r>
              <w:rPr>
                <w:noProof/>
                <w:webHidden/>
              </w:rPr>
            </w:r>
            <w:r>
              <w:rPr>
                <w:noProof/>
                <w:webHidden/>
              </w:rPr>
              <w:fldChar w:fldCharType="separate"/>
            </w:r>
            <w:r>
              <w:rPr>
                <w:noProof/>
                <w:webHidden/>
              </w:rPr>
              <w:t>15</w:t>
            </w:r>
            <w:r>
              <w:rPr>
                <w:noProof/>
                <w:webHidden/>
              </w:rPr>
              <w:fldChar w:fldCharType="end"/>
            </w:r>
          </w:hyperlink>
        </w:p>
        <w:p w14:paraId="19623DF1" w14:textId="007B3520" w:rsidR="00A44DD8" w:rsidRDefault="00A44DD8">
          <w:pPr>
            <w:pStyle w:val="TOC3"/>
            <w:tabs>
              <w:tab w:val="right" w:leader="dot" w:pos="9225"/>
            </w:tabs>
            <w:rPr>
              <w:rFonts w:asciiTheme="minorHAnsi" w:eastAsiaTheme="minorEastAsia" w:hAnsiTheme="minorHAnsi"/>
              <w:noProof/>
              <w:kern w:val="2"/>
              <w:sz w:val="24"/>
              <w:szCs w:val="24"/>
              <w14:ligatures w14:val="standardContextual"/>
            </w:rPr>
          </w:pPr>
          <w:hyperlink w:anchor="_Toc226121989" w:history="1">
            <w:r w:rsidRPr="001B2954">
              <w:rPr>
                <w:rStyle w:val="Hyperlink"/>
                <w:rFonts w:eastAsiaTheme="majorEastAsia"/>
                <w:noProof/>
              </w:rPr>
              <w:t>5.2.2 Danh sách sản phẩm</w:t>
            </w:r>
            <w:r>
              <w:rPr>
                <w:noProof/>
                <w:webHidden/>
              </w:rPr>
              <w:tab/>
            </w:r>
            <w:r>
              <w:rPr>
                <w:noProof/>
                <w:webHidden/>
              </w:rPr>
              <w:fldChar w:fldCharType="begin"/>
            </w:r>
            <w:r>
              <w:rPr>
                <w:noProof/>
                <w:webHidden/>
              </w:rPr>
              <w:instrText xml:space="preserve"> PAGEREF _Toc226121989 \h </w:instrText>
            </w:r>
            <w:r>
              <w:rPr>
                <w:noProof/>
                <w:webHidden/>
              </w:rPr>
            </w:r>
            <w:r>
              <w:rPr>
                <w:noProof/>
                <w:webHidden/>
              </w:rPr>
              <w:fldChar w:fldCharType="separate"/>
            </w:r>
            <w:r>
              <w:rPr>
                <w:noProof/>
                <w:webHidden/>
              </w:rPr>
              <w:t>15</w:t>
            </w:r>
            <w:r>
              <w:rPr>
                <w:noProof/>
                <w:webHidden/>
              </w:rPr>
              <w:fldChar w:fldCharType="end"/>
            </w:r>
          </w:hyperlink>
        </w:p>
        <w:p w14:paraId="68EF0AA9" w14:textId="6A6E5F43" w:rsidR="00A44DD8" w:rsidRDefault="00A44DD8">
          <w:pPr>
            <w:pStyle w:val="TOC3"/>
            <w:tabs>
              <w:tab w:val="right" w:leader="dot" w:pos="9225"/>
            </w:tabs>
            <w:rPr>
              <w:rFonts w:asciiTheme="minorHAnsi" w:eastAsiaTheme="minorEastAsia" w:hAnsiTheme="minorHAnsi"/>
              <w:noProof/>
              <w:kern w:val="2"/>
              <w:sz w:val="24"/>
              <w:szCs w:val="24"/>
              <w14:ligatures w14:val="standardContextual"/>
            </w:rPr>
          </w:pPr>
          <w:hyperlink w:anchor="_Toc226121990" w:history="1">
            <w:r w:rsidRPr="001B2954">
              <w:rPr>
                <w:rStyle w:val="Hyperlink"/>
                <w:rFonts w:eastAsiaTheme="majorEastAsia"/>
                <w:noProof/>
              </w:rPr>
              <w:t>5.2.3 Đăng sản phẩm</w:t>
            </w:r>
            <w:r>
              <w:rPr>
                <w:noProof/>
                <w:webHidden/>
              </w:rPr>
              <w:tab/>
            </w:r>
            <w:r>
              <w:rPr>
                <w:noProof/>
                <w:webHidden/>
              </w:rPr>
              <w:fldChar w:fldCharType="begin"/>
            </w:r>
            <w:r>
              <w:rPr>
                <w:noProof/>
                <w:webHidden/>
              </w:rPr>
              <w:instrText xml:space="preserve"> PAGEREF _Toc226121990 \h </w:instrText>
            </w:r>
            <w:r>
              <w:rPr>
                <w:noProof/>
                <w:webHidden/>
              </w:rPr>
            </w:r>
            <w:r>
              <w:rPr>
                <w:noProof/>
                <w:webHidden/>
              </w:rPr>
              <w:fldChar w:fldCharType="separate"/>
            </w:r>
            <w:r>
              <w:rPr>
                <w:noProof/>
                <w:webHidden/>
              </w:rPr>
              <w:t>16</w:t>
            </w:r>
            <w:r>
              <w:rPr>
                <w:noProof/>
                <w:webHidden/>
              </w:rPr>
              <w:fldChar w:fldCharType="end"/>
            </w:r>
          </w:hyperlink>
        </w:p>
        <w:p w14:paraId="3578D381" w14:textId="4C19CB72" w:rsidR="00A44DD8" w:rsidRDefault="00A44DD8">
          <w:pPr>
            <w:pStyle w:val="TOC3"/>
            <w:tabs>
              <w:tab w:val="right" w:leader="dot" w:pos="9225"/>
            </w:tabs>
            <w:rPr>
              <w:rFonts w:asciiTheme="minorHAnsi" w:eastAsiaTheme="minorEastAsia" w:hAnsiTheme="minorHAnsi"/>
              <w:noProof/>
              <w:kern w:val="2"/>
              <w:sz w:val="24"/>
              <w:szCs w:val="24"/>
              <w14:ligatures w14:val="standardContextual"/>
            </w:rPr>
          </w:pPr>
          <w:hyperlink w:anchor="_Toc226121991" w:history="1">
            <w:r w:rsidRPr="001B2954">
              <w:rPr>
                <w:rStyle w:val="Hyperlink"/>
                <w:rFonts w:eastAsiaTheme="majorEastAsia"/>
                <w:noProof/>
              </w:rPr>
              <w:t>5.2.4 Chi tiết sản phẩm</w:t>
            </w:r>
            <w:r>
              <w:rPr>
                <w:noProof/>
                <w:webHidden/>
              </w:rPr>
              <w:tab/>
            </w:r>
            <w:r>
              <w:rPr>
                <w:noProof/>
                <w:webHidden/>
              </w:rPr>
              <w:fldChar w:fldCharType="begin"/>
            </w:r>
            <w:r>
              <w:rPr>
                <w:noProof/>
                <w:webHidden/>
              </w:rPr>
              <w:instrText xml:space="preserve"> PAGEREF _Toc226121991 \h </w:instrText>
            </w:r>
            <w:r>
              <w:rPr>
                <w:noProof/>
                <w:webHidden/>
              </w:rPr>
            </w:r>
            <w:r>
              <w:rPr>
                <w:noProof/>
                <w:webHidden/>
              </w:rPr>
              <w:fldChar w:fldCharType="separate"/>
            </w:r>
            <w:r>
              <w:rPr>
                <w:noProof/>
                <w:webHidden/>
              </w:rPr>
              <w:t>16</w:t>
            </w:r>
            <w:r>
              <w:rPr>
                <w:noProof/>
                <w:webHidden/>
              </w:rPr>
              <w:fldChar w:fldCharType="end"/>
            </w:r>
          </w:hyperlink>
        </w:p>
        <w:p w14:paraId="7756DB18" w14:textId="259E5027" w:rsidR="00A44DD8" w:rsidRDefault="00A44DD8">
          <w:pPr>
            <w:pStyle w:val="TOC3"/>
            <w:tabs>
              <w:tab w:val="right" w:leader="dot" w:pos="9225"/>
            </w:tabs>
            <w:rPr>
              <w:rFonts w:asciiTheme="minorHAnsi" w:eastAsiaTheme="minorEastAsia" w:hAnsiTheme="minorHAnsi"/>
              <w:noProof/>
              <w:kern w:val="2"/>
              <w:sz w:val="24"/>
              <w:szCs w:val="24"/>
              <w14:ligatures w14:val="standardContextual"/>
            </w:rPr>
          </w:pPr>
          <w:hyperlink w:anchor="_Toc226121992" w:history="1">
            <w:r w:rsidRPr="001B2954">
              <w:rPr>
                <w:rStyle w:val="Hyperlink"/>
                <w:rFonts w:eastAsiaTheme="majorEastAsia"/>
                <w:noProof/>
              </w:rPr>
              <w:t>5.2.5 Tất cả giao dịch</w:t>
            </w:r>
            <w:r>
              <w:rPr>
                <w:noProof/>
                <w:webHidden/>
              </w:rPr>
              <w:tab/>
            </w:r>
            <w:r>
              <w:rPr>
                <w:noProof/>
                <w:webHidden/>
              </w:rPr>
              <w:fldChar w:fldCharType="begin"/>
            </w:r>
            <w:r>
              <w:rPr>
                <w:noProof/>
                <w:webHidden/>
              </w:rPr>
              <w:instrText xml:space="preserve"> PAGEREF _Toc226121992 \h </w:instrText>
            </w:r>
            <w:r>
              <w:rPr>
                <w:noProof/>
                <w:webHidden/>
              </w:rPr>
            </w:r>
            <w:r>
              <w:rPr>
                <w:noProof/>
                <w:webHidden/>
              </w:rPr>
              <w:fldChar w:fldCharType="separate"/>
            </w:r>
            <w:r>
              <w:rPr>
                <w:noProof/>
                <w:webHidden/>
              </w:rPr>
              <w:t>18</w:t>
            </w:r>
            <w:r>
              <w:rPr>
                <w:noProof/>
                <w:webHidden/>
              </w:rPr>
              <w:fldChar w:fldCharType="end"/>
            </w:r>
          </w:hyperlink>
        </w:p>
        <w:p w14:paraId="5A2022C0" w14:textId="4BF219D6" w:rsidR="00A44DD8" w:rsidRDefault="00A44DD8">
          <w:pPr>
            <w:pStyle w:val="TOC3"/>
            <w:tabs>
              <w:tab w:val="right" w:leader="dot" w:pos="9225"/>
            </w:tabs>
            <w:rPr>
              <w:rFonts w:asciiTheme="minorHAnsi" w:eastAsiaTheme="minorEastAsia" w:hAnsiTheme="minorHAnsi"/>
              <w:noProof/>
              <w:kern w:val="2"/>
              <w:sz w:val="24"/>
              <w:szCs w:val="24"/>
              <w14:ligatures w14:val="standardContextual"/>
            </w:rPr>
          </w:pPr>
          <w:hyperlink w:anchor="_Toc226121993" w:history="1">
            <w:r w:rsidRPr="001B2954">
              <w:rPr>
                <w:rStyle w:val="Hyperlink"/>
                <w:rFonts w:eastAsiaTheme="majorEastAsia"/>
                <w:noProof/>
              </w:rPr>
              <w:t>5.2.6 Giao dịch của tôi</w:t>
            </w:r>
            <w:r>
              <w:rPr>
                <w:noProof/>
                <w:webHidden/>
              </w:rPr>
              <w:tab/>
            </w:r>
            <w:r>
              <w:rPr>
                <w:noProof/>
                <w:webHidden/>
              </w:rPr>
              <w:fldChar w:fldCharType="begin"/>
            </w:r>
            <w:r>
              <w:rPr>
                <w:noProof/>
                <w:webHidden/>
              </w:rPr>
              <w:instrText xml:space="preserve"> PAGEREF _Toc226121993 \h </w:instrText>
            </w:r>
            <w:r>
              <w:rPr>
                <w:noProof/>
                <w:webHidden/>
              </w:rPr>
            </w:r>
            <w:r>
              <w:rPr>
                <w:noProof/>
                <w:webHidden/>
              </w:rPr>
              <w:fldChar w:fldCharType="separate"/>
            </w:r>
            <w:r>
              <w:rPr>
                <w:noProof/>
                <w:webHidden/>
              </w:rPr>
              <w:t>18</w:t>
            </w:r>
            <w:r>
              <w:rPr>
                <w:noProof/>
                <w:webHidden/>
              </w:rPr>
              <w:fldChar w:fldCharType="end"/>
            </w:r>
          </w:hyperlink>
        </w:p>
        <w:p w14:paraId="1DE2037B" w14:textId="2BDB0F0A" w:rsidR="00A44DD8" w:rsidRDefault="00A44DD8">
          <w:pPr>
            <w:pStyle w:val="TOC2"/>
            <w:tabs>
              <w:tab w:val="right" w:leader="dot" w:pos="9225"/>
            </w:tabs>
            <w:rPr>
              <w:rFonts w:asciiTheme="minorHAnsi" w:eastAsiaTheme="minorEastAsia" w:hAnsiTheme="minorHAnsi"/>
              <w:noProof/>
              <w:kern w:val="2"/>
              <w:sz w:val="24"/>
              <w:szCs w:val="24"/>
              <w14:ligatures w14:val="standardContextual"/>
            </w:rPr>
          </w:pPr>
          <w:hyperlink w:anchor="_Toc226121994" w:history="1">
            <w:r w:rsidRPr="001B2954">
              <w:rPr>
                <w:rStyle w:val="Hyperlink"/>
                <w:rFonts w:eastAsiaTheme="majorEastAsia"/>
                <w:noProof/>
              </w:rPr>
              <w:t>5.3. Trải nghiệm người dùng trong thao tác blockchain</w:t>
            </w:r>
            <w:r>
              <w:rPr>
                <w:noProof/>
                <w:webHidden/>
              </w:rPr>
              <w:tab/>
            </w:r>
            <w:r>
              <w:rPr>
                <w:noProof/>
                <w:webHidden/>
              </w:rPr>
              <w:fldChar w:fldCharType="begin"/>
            </w:r>
            <w:r>
              <w:rPr>
                <w:noProof/>
                <w:webHidden/>
              </w:rPr>
              <w:instrText xml:space="preserve"> PAGEREF _Toc226121994 \h </w:instrText>
            </w:r>
            <w:r>
              <w:rPr>
                <w:noProof/>
                <w:webHidden/>
              </w:rPr>
            </w:r>
            <w:r>
              <w:rPr>
                <w:noProof/>
                <w:webHidden/>
              </w:rPr>
              <w:fldChar w:fldCharType="separate"/>
            </w:r>
            <w:r>
              <w:rPr>
                <w:noProof/>
                <w:webHidden/>
              </w:rPr>
              <w:t>19</w:t>
            </w:r>
            <w:r>
              <w:rPr>
                <w:noProof/>
                <w:webHidden/>
              </w:rPr>
              <w:fldChar w:fldCharType="end"/>
            </w:r>
          </w:hyperlink>
        </w:p>
        <w:p w14:paraId="02AC5676" w14:textId="6B15CA32" w:rsidR="00A44DD8" w:rsidRDefault="00A44DD8">
          <w:pPr>
            <w:pStyle w:val="TOC1"/>
            <w:tabs>
              <w:tab w:val="right" w:leader="dot" w:pos="9225"/>
            </w:tabs>
            <w:rPr>
              <w:rFonts w:asciiTheme="minorHAnsi" w:eastAsiaTheme="minorEastAsia" w:hAnsiTheme="minorHAnsi"/>
              <w:noProof/>
              <w:kern w:val="2"/>
              <w:sz w:val="24"/>
              <w:szCs w:val="24"/>
              <w14:ligatures w14:val="standardContextual"/>
            </w:rPr>
          </w:pPr>
          <w:hyperlink w:anchor="_Toc226121995" w:history="1">
            <w:r w:rsidRPr="001B2954">
              <w:rPr>
                <w:rStyle w:val="Hyperlink"/>
                <w:rFonts w:eastAsiaTheme="majorEastAsia"/>
                <w:noProof/>
              </w:rPr>
              <w:t>CHƯƠNG 6: TRIỂN KHAI VÀ KIỂM THỬ</w:t>
            </w:r>
            <w:r>
              <w:rPr>
                <w:noProof/>
                <w:webHidden/>
              </w:rPr>
              <w:tab/>
            </w:r>
            <w:r>
              <w:rPr>
                <w:noProof/>
                <w:webHidden/>
              </w:rPr>
              <w:fldChar w:fldCharType="begin"/>
            </w:r>
            <w:r>
              <w:rPr>
                <w:noProof/>
                <w:webHidden/>
              </w:rPr>
              <w:instrText xml:space="preserve"> PAGEREF _Toc226121995 \h </w:instrText>
            </w:r>
            <w:r>
              <w:rPr>
                <w:noProof/>
                <w:webHidden/>
              </w:rPr>
            </w:r>
            <w:r>
              <w:rPr>
                <w:noProof/>
                <w:webHidden/>
              </w:rPr>
              <w:fldChar w:fldCharType="separate"/>
            </w:r>
            <w:r>
              <w:rPr>
                <w:noProof/>
                <w:webHidden/>
              </w:rPr>
              <w:t>19</w:t>
            </w:r>
            <w:r>
              <w:rPr>
                <w:noProof/>
                <w:webHidden/>
              </w:rPr>
              <w:fldChar w:fldCharType="end"/>
            </w:r>
          </w:hyperlink>
        </w:p>
        <w:p w14:paraId="287D9900" w14:textId="597BEA8E" w:rsidR="00A44DD8" w:rsidRDefault="00A44DD8">
          <w:pPr>
            <w:pStyle w:val="TOC2"/>
            <w:tabs>
              <w:tab w:val="right" w:leader="dot" w:pos="9225"/>
            </w:tabs>
            <w:rPr>
              <w:rFonts w:asciiTheme="minorHAnsi" w:eastAsiaTheme="minorEastAsia" w:hAnsiTheme="minorHAnsi"/>
              <w:noProof/>
              <w:kern w:val="2"/>
              <w:sz w:val="24"/>
              <w:szCs w:val="24"/>
              <w14:ligatures w14:val="standardContextual"/>
            </w:rPr>
          </w:pPr>
          <w:hyperlink w:anchor="_Toc226121996" w:history="1">
            <w:r w:rsidRPr="001B2954">
              <w:rPr>
                <w:rStyle w:val="Hyperlink"/>
                <w:rFonts w:eastAsiaTheme="majorEastAsia"/>
                <w:noProof/>
              </w:rPr>
              <w:t>6.1. Môi trường triển khai thực tế</w:t>
            </w:r>
            <w:r>
              <w:rPr>
                <w:noProof/>
                <w:webHidden/>
              </w:rPr>
              <w:tab/>
            </w:r>
            <w:r>
              <w:rPr>
                <w:noProof/>
                <w:webHidden/>
              </w:rPr>
              <w:fldChar w:fldCharType="begin"/>
            </w:r>
            <w:r>
              <w:rPr>
                <w:noProof/>
                <w:webHidden/>
              </w:rPr>
              <w:instrText xml:space="preserve"> PAGEREF _Toc226121996 \h </w:instrText>
            </w:r>
            <w:r>
              <w:rPr>
                <w:noProof/>
                <w:webHidden/>
              </w:rPr>
            </w:r>
            <w:r>
              <w:rPr>
                <w:noProof/>
                <w:webHidden/>
              </w:rPr>
              <w:fldChar w:fldCharType="separate"/>
            </w:r>
            <w:r>
              <w:rPr>
                <w:noProof/>
                <w:webHidden/>
              </w:rPr>
              <w:t>19</w:t>
            </w:r>
            <w:r>
              <w:rPr>
                <w:noProof/>
                <w:webHidden/>
              </w:rPr>
              <w:fldChar w:fldCharType="end"/>
            </w:r>
          </w:hyperlink>
        </w:p>
        <w:p w14:paraId="75636E50" w14:textId="5B3980FC" w:rsidR="00A44DD8" w:rsidRDefault="00A44DD8">
          <w:pPr>
            <w:pStyle w:val="TOC2"/>
            <w:tabs>
              <w:tab w:val="right" w:leader="dot" w:pos="9225"/>
            </w:tabs>
            <w:rPr>
              <w:rFonts w:asciiTheme="minorHAnsi" w:eastAsiaTheme="minorEastAsia" w:hAnsiTheme="minorHAnsi"/>
              <w:noProof/>
              <w:kern w:val="2"/>
              <w:sz w:val="24"/>
              <w:szCs w:val="24"/>
              <w14:ligatures w14:val="standardContextual"/>
            </w:rPr>
          </w:pPr>
          <w:hyperlink w:anchor="_Toc226121997" w:history="1">
            <w:r w:rsidRPr="001B2954">
              <w:rPr>
                <w:rStyle w:val="Hyperlink"/>
                <w:rFonts w:eastAsiaTheme="majorEastAsia"/>
                <w:noProof/>
              </w:rPr>
              <w:t>6.2. Các nội dung kiểm thử chính</w:t>
            </w:r>
            <w:r>
              <w:rPr>
                <w:noProof/>
                <w:webHidden/>
              </w:rPr>
              <w:tab/>
            </w:r>
            <w:r>
              <w:rPr>
                <w:noProof/>
                <w:webHidden/>
              </w:rPr>
              <w:fldChar w:fldCharType="begin"/>
            </w:r>
            <w:r>
              <w:rPr>
                <w:noProof/>
                <w:webHidden/>
              </w:rPr>
              <w:instrText xml:space="preserve"> PAGEREF _Toc226121997 \h </w:instrText>
            </w:r>
            <w:r>
              <w:rPr>
                <w:noProof/>
                <w:webHidden/>
              </w:rPr>
            </w:r>
            <w:r>
              <w:rPr>
                <w:noProof/>
                <w:webHidden/>
              </w:rPr>
              <w:fldChar w:fldCharType="separate"/>
            </w:r>
            <w:r>
              <w:rPr>
                <w:noProof/>
                <w:webHidden/>
              </w:rPr>
              <w:t>19</w:t>
            </w:r>
            <w:r>
              <w:rPr>
                <w:noProof/>
                <w:webHidden/>
              </w:rPr>
              <w:fldChar w:fldCharType="end"/>
            </w:r>
          </w:hyperlink>
        </w:p>
        <w:p w14:paraId="028BF7B1" w14:textId="14D9977A" w:rsidR="00A44DD8" w:rsidRDefault="00A44DD8">
          <w:pPr>
            <w:pStyle w:val="TOC2"/>
            <w:tabs>
              <w:tab w:val="right" w:leader="dot" w:pos="9225"/>
            </w:tabs>
            <w:rPr>
              <w:rFonts w:asciiTheme="minorHAnsi" w:eastAsiaTheme="minorEastAsia" w:hAnsiTheme="minorHAnsi"/>
              <w:noProof/>
              <w:kern w:val="2"/>
              <w:sz w:val="24"/>
              <w:szCs w:val="24"/>
              <w14:ligatures w14:val="standardContextual"/>
            </w:rPr>
          </w:pPr>
          <w:hyperlink w:anchor="_Toc226121998" w:history="1">
            <w:r w:rsidRPr="001B2954">
              <w:rPr>
                <w:rStyle w:val="Hyperlink"/>
                <w:rFonts w:eastAsiaTheme="majorEastAsia"/>
                <w:noProof/>
              </w:rPr>
              <w:t>6.3. Đánh giá kết quả đạt được</w:t>
            </w:r>
            <w:r>
              <w:rPr>
                <w:noProof/>
                <w:webHidden/>
              </w:rPr>
              <w:tab/>
            </w:r>
            <w:r>
              <w:rPr>
                <w:noProof/>
                <w:webHidden/>
              </w:rPr>
              <w:fldChar w:fldCharType="begin"/>
            </w:r>
            <w:r>
              <w:rPr>
                <w:noProof/>
                <w:webHidden/>
              </w:rPr>
              <w:instrText xml:space="preserve"> PAGEREF _Toc226121998 \h </w:instrText>
            </w:r>
            <w:r>
              <w:rPr>
                <w:noProof/>
                <w:webHidden/>
              </w:rPr>
            </w:r>
            <w:r>
              <w:rPr>
                <w:noProof/>
                <w:webHidden/>
              </w:rPr>
              <w:fldChar w:fldCharType="separate"/>
            </w:r>
            <w:r>
              <w:rPr>
                <w:noProof/>
                <w:webHidden/>
              </w:rPr>
              <w:t>20</w:t>
            </w:r>
            <w:r>
              <w:rPr>
                <w:noProof/>
                <w:webHidden/>
              </w:rPr>
              <w:fldChar w:fldCharType="end"/>
            </w:r>
          </w:hyperlink>
        </w:p>
        <w:p w14:paraId="4EA9E1E5" w14:textId="3CDE4C50" w:rsidR="00A44DD8" w:rsidRDefault="00A44DD8">
          <w:pPr>
            <w:pStyle w:val="TOC2"/>
            <w:tabs>
              <w:tab w:val="right" w:leader="dot" w:pos="9225"/>
            </w:tabs>
            <w:rPr>
              <w:rFonts w:asciiTheme="minorHAnsi" w:eastAsiaTheme="minorEastAsia" w:hAnsiTheme="minorHAnsi"/>
              <w:noProof/>
              <w:kern w:val="2"/>
              <w:sz w:val="24"/>
              <w:szCs w:val="24"/>
              <w14:ligatures w14:val="standardContextual"/>
            </w:rPr>
          </w:pPr>
          <w:hyperlink w:anchor="_Toc226121999" w:history="1">
            <w:r w:rsidRPr="001B2954">
              <w:rPr>
                <w:rStyle w:val="Hyperlink"/>
                <w:rFonts w:eastAsiaTheme="majorEastAsia"/>
                <w:noProof/>
              </w:rPr>
              <w:t>6.4. Hạn chế hiện tại</w:t>
            </w:r>
            <w:r>
              <w:rPr>
                <w:noProof/>
                <w:webHidden/>
              </w:rPr>
              <w:tab/>
            </w:r>
            <w:r>
              <w:rPr>
                <w:noProof/>
                <w:webHidden/>
              </w:rPr>
              <w:fldChar w:fldCharType="begin"/>
            </w:r>
            <w:r>
              <w:rPr>
                <w:noProof/>
                <w:webHidden/>
              </w:rPr>
              <w:instrText xml:space="preserve"> PAGEREF _Toc226121999 \h </w:instrText>
            </w:r>
            <w:r>
              <w:rPr>
                <w:noProof/>
                <w:webHidden/>
              </w:rPr>
            </w:r>
            <w:r>
              <w:rPr>
                <w:noProof/>
                <w:webHidden/>
              </w:rPr>
              <w:fldChar w:fldCharType="separate"/>
            </w:r>
            <w:r>
              <w:rPr>
                <w:noProof/>
                <w:webHidden/>
              </w:rPr>
              <w:t>20</w:t>
            </w:r>
            <w:r>
              <w:rPr>
                <w:noProof/>
                <w:webHidden/>
              </w:rPr>
              <w:fldChar w:fldCharType="end"/>
            </w:r>
          </w:hyperlink>
        </w:p>
        <w:p w14:paraId="664BE88E" w14:textId="4084CF3E" w:rsidR="00A44DD8" w:rsidRDefault="00A44DD8">
          <w:pPr>
            <w:pStyle w:val="TOC2"/>
            <w:tabs>
              <w:tab w:val="right" w:leader="dot" w:pos="9225"/>
            </w:tabs>
            <w:rPr>
              <w:rFonts w:asciiTheme="minorHAnsi" w:eastAsiaTheme="minorEastAsia" w:hAnsiTheme="minorHAnsi"/>
              <w:noProof/>
              <w:kern w:val="2"/>
              <w:sz w:val="24"/>
              <w:szCs w:val="24"/>
              <w14:ligatures w14:val="standardContextual"/>
            </w:rPr>
          </w:pPr>
          <w:hyperlink w:anchor="_Toc226122000" w:history="1">
            <w:r w:rsidRPr="001B2954">
              <w:rPr>
                <w:rStyle w:val="Hyperlink"/>
                <w:rFonts w:eastAsiaTheme="majorEastAsia"/>
                <w:noProof/>
              </w:rPr>
              <w:t>6.5. Hướng phát triển</w:t>
            </w:r>
            <w:r>
              <w:rPr>
                <w:noProof/>
                <w:webHidden/>
              </w:rPr>
              <w:tab/>
            </w:r>
            <w:r>
              <w:rPr>
                <w:noProof/>
                <w:webHidden/>
              </w:rPr>
              <w:fldChar w:fldCharType="begin"/>
            </w:r>
            <w:r>
              <w:rPr>
                <w:noProof/>
                <w:webHidden/>
              </w:rPr>
              <w:instrText xml:space="preserve"> PAGEREF _Toc226122000 \h </w:instrText>
            </w:r>
            <w:r>
              <w:rPr>
                <w:noProof/>
                <w:webHidden/>
              </w:rPr>
            </w:r>
            <w:r>
              <w:rPr>
                <w:noProof/>
                <w:webHidden/>
              </w:rPr>
              <w:fldChar w:fldCharType="separate"/>
            </w:r>
            <w:r>
              <w:rPr>
                <w:noProof/>
                <w:webHidden/>
              </w:rPr>
              <w:t>20</w:t>
            </w:r>
            <w:r>
              <w:rPr>
                <w:noProof/>
                <w:webHidden/>
              </w:rPr>
              <w:fldChar w:fldCharType="end"/>
            </w:r>
          </w:hyperlink>
        </w:p>
        <w:p w14:paraId="092582AE" w14:textId="63DC0255" w:rsidR="00A44DD8" w:rsidRDefault="00A44DD8">
          <w:pPr>
            <w:pStyle w:val="TOC1"/>
            <w:tabs>
              <w:tab w:val="right" w:leader="dot" w:pos="9225"/>
            </w:tabs>
            <w:rPr>
              <w:rFonts w:asciiTheme="minorHAnsi" w:eastAsiaTheme="minorEastAsia" w:hAnsiTheme="minorHAnsi"/>
              <w:noProof/>
              <w:kern w:val="2"/>
              <w:sz w:val="24"/>
              <w:szCs w:val="24"/>
              <w14:ligatures w14:val="standardContextual"/>
            </w:rPr>
          </w:pPr>
          <w:hyperlink w:anchor="_Toc226122001" w:history="1">
            <w:r w:rsidRPr="001B2954">
              <w:rPr>
                <w:rStyle w:val="Hyperlink"/>
                <w:rFonts w:eastAsiaTheme="majorEastAsia"/>
                <w:noProof/>
              </w:rPr>
              <w:t>CHƯƠNG 7: KẾT LUẬN</w:t>
            </w:r>
            <w:r>
              <w:rPr>
                <w:noProof/>
                <w:webHidden/>
              </w:rPr>
              <w:tab/>
            </w:r>
            <w:r>
              <w:rPr>
                <w:noProof/>
                <w:webHidden/>
              </w:rPr>
              <w:fldChar w:fldCharType="begin"/>
            </w:r>
            <w:r>
              <w:rPr>
                <w:noProof/>
                <w:webHidden/>
              </w:rPr>
              <w:instrText xml:space="preserve"> PAGEREF _Toc226122001 \h </w:instrText>
            </w:r>
            <w:r>
              <w:rPr>
                <w:noProof/>
                <w:webHidden/>
              </w:rPr>
            </w:r>
            <w:r>
              <w:rPr>
                <w:noProof/>
                <w:webHidden/>
              </w:rPr>
              <w:fldChar w:fldCharType="separate"/>
            </w:r>
            <w:r>
              <w:rPr>
                <w:noProof/>
                <w:webHidden/>
              </w:rPr>
              <w:t>20</w:t>
            </w:r>
            <w:r>
              <w:rPr>
                <w:noProof/>
                <w:webHidden/>
              </w:rPr>
              <w:fldChar w:fldCharType="end"/>
            </w:r>
          </w:hyperlink>
        </w:p>
        <w:p w14:paraId="7F1300AF" w14:textId="1498E161" w:rsidR="00A44DD8" w:rsidRDefault="00A44DD8">
          <w:pPr>
            <w:pStyle w:val="TOC1"/>
            <w:tabs>
              <w:tab w:val="right" w:leader="dot" w:pos="9225"/>
            </w:tabs>
            <w:rPr>
              <w:rFonts w:asciiTheme="minorHAnsi" w:eastAsiaTheme="minorEastAsia" w:hAnsiTheme="minorHAnsi"/>
              <w:noProof/>
              <w:kern w:val="2"/>
              <w:sz w:val="24"/>
              <w:szCs w:val="24"/>
              <w14:ligatures w14:val="standardContextual"/>
            </w:rPr>
          </w:pPr>
          <w:hyperlink w:anchor="_Toc226122002" w:history="1">
            <w:r w:rsidRPr="001B2954">
              <w:rPr>
                <w:rStyle w:val="Hyperlink"/>
                <w:rFonts w:eastAsiaTheme="majorEastAsia"/>
                <w:noProof/>
              </w:rPr>
              <w:t>TÀI LIỆU THAM KHẢO</w:t>
            </w:r>
            <w:r>
              <w:rPr>
                <w:noProof/>
                <w:webHidden/>
              </w:rPr>
              <w:tab/>
            </w:r>
            <w:r>
              <w:rPr>
                <w:noProof/>
                <w:webHidden/>
              </w:rPr>
              <w:fldChar w:fldCharType="begin"/>
            </w:r>
            <w:r>
              <w:rPr>
                <w:noProof/>
                <w:webHidden/>
              </w:rPr>
              <w:instrText xml:space="preserve"> PAGEREF _Toc226122002 \h </w:instrText>
            </w:r>
            <w:r>
              <w:rPr>
                <w:noProof/>
                <w:webHidden/>
              </w:rPr>
            </w:r>
            <w:r>
              <w:rPr>
                <w:noProof/>
                <w:webHidden/>
              </w:rPr>
              <w:fldChar w:fldCharType="separate"/>
            </w:r>
            <w:r>
              <w:rPr>
                <w:noProof/>
                <w:webHidden/>
              </w:rPr>
              <w:t>21</w:t>
            </w:r>
            <w:r>
              <w:rPr>
                <w:noProof/>
                <w:webHidden/>
              </w:rPr>
              <w:fldChar w:fldCharType="end"/>
            </w:r>
          </w:hyperlink>
        </w:p>
        <w:p w14:paraId="3FFA9594" w14:textId="170E319D" w:rsidR="00691BC8" w:rsidRDefault="00691BC8">
          <w:r>
            <w:rPr>
              <w:b/>
              <w:bCs/>
              <w:noProof/>
            </w:rPr>
            <w:fldChar w:fldCharType="end"/>
          </w:r>
        </w:p>
      </w:sdtContent>
    </w:sdt>
    <w:p w14:paraId="0F1DFBEB" w14:textId="77777777" w:rsidR="00345A46" w:rsidRDefault="00345A46">
      <w:pPr>
        <w:spacing w:after="200" w:line="276" w:lineRule="auto"/>
        <w:rPr>
          <w:rFonts w:eastAsiaTheme="majorEastAsia" w:cstheme="majorBidi"/>
          <w:b/>
          <w:bCs/>
          <w:sz w:val="32"/>
          <w:szCs w:val="28"/>
        </w:rPr>
      </w:pPr>
      <w:r>
        <w:rPr>
          <w:rFonts w:eastAsiaTheme="majorEastAsia" w:cstheme="majorBidi"/>
          <w:b/>
          <w:bCs/>
          <w:sz w:val="32"/>
          <w:szCs w:val="28"/>
        </w:rPr>
        <w:br w:type="page"/>
      </w:r>
    </w:p>
    <w:p w14:paraId="5F2EF0F7" w14:textId="7E940202" w:rsidR="00345A46" w:rsidRPr="00345A46" w:rsidRDefault="00345A46" w:rsidP="00345A46">
      <w:pPr>
        <w:spacing w:after="200" w:line="276" w:lineRule="auto"/>
        <w:rPr>
          <w:rFonts w:eastAsiaTheme="majorEastAsia" w:cstheme="majorBidi"/>
          <w:b/>
          <w:bCs/>
          <w:sz w:val="32"/>
          <w:szCs w:val="28"/>
        </w:rPr>
      </w:pPr>
      <w:r w:rsidRPr="00345A46">
        <w:rPr>
          <w:rFonts w:eastAsiaTheme="majorEastAsia" w:cstheme="majorBidi"/>
          <w:b/>
          <w:bCs/>
          <w:sz w:val="32"/>
          <w:szCs w:val="28"/>
        </w:rPr>
        <w:lastRenderedPageBreak/>
        <w:t>DANH MỤC BẢNG</w:t>
      </w:r>
    </w:p>
    <w:p w14:paraId="6E59C9BB" w14:textId="565FC481" w:rsidR="00A44DD8" w:rsidRDefault="00345A46">
      <w:pPr>
        <w:pStyle w:val="TableofFigures"/>
        <w:tabs>
          <w:tab w:val="right" w:leader="dot" w:pos="9225"/>
        </w:tabs>
        <w:rPr>
          <w:rFonts w:asciiTheme="minorHAnsi" w:eastAsiaTheme="minorEastAsia" w:hAnsiTheme="minorHAnsi"/>
          <w:noProof/>
          <w:kern w:val="2"/>
          <w:sz w:val="24"/>
          <w:szCs w:val="24"/>
          <w14:ligatures w14:val="standardContextual"/>
        </w:rPr>
      </w:pPr>
      <w:r>
        <w:fldChar w:fldCharType="begin"/>
      </w:r>
      <w:r>
        <w:instrText xml:space="preserve"> TOC \h \z \c "Table" </w:instrText>
      </w:r>
      <w:r>
        <w:fldChar w:fldCharType="separate"/>
      </w:r>
      <w:hyperlink w:anchor="_Toc226122003" w:history="1">
        <w:r w:rsidR="00A44DD8" w:rsidRPr="006B0D09">
          <w:rPr>
            <w:rStyle w:val="Hyperlink"/>
            <w:noProof/>
          </w:rPr>
          <w:t>Bảng 1 Kiến trúc hệ thống</w:t>
        </w:r>
        <w:r w:rsidR="00A44DD8">
          <w:rPr>
            <w:noProof/>
            <w:webHidden/>
          </w:rPr>
          <w:tab/>
        </w:r>
        <w:r w:rsidR="00A44DD8">
          <w:rPr>
            <w:noProof/>
            <w:webHidden/>
          </w:rPr>
          <w:fldChar w:fldCharType="begin"/>
        </w:r>
        <w:r w:rsidR="00A44DD8">
          <w:rPr>
            <w:noProof/>
            <w:webHidden/>
          </w:rPr>
          <w:instrText xml:space="preserve"> PAGEREF _Toc226122003 \h </w:instrText>
        </w:r>
        <w:r w:rsidR="00A44DD8">
          <w:rPr>
            <w:noProof/>
            <w:webHidden/>
          </w:rPr>
        </w:r>
        <w:r w:rsidR="00A44DD8">
          <w:rPr>
            <w:noProof/>
            <w:webHidden/>
          </w:rPr>
          <w:fldChar w:fldCharType="separate"/>
        </w:r>
        <w:r w:rsidR="00A44DD8">
          <w:rPr>
            <w:noProof/>
            <w:webHidden/>
          </w:rPr>
          <w:t>7</w:t>
        </w:r>
        <w:r w:rsidR="00A44DD8">
          <w:rPr>
            <w:noProof/>
            <w:webHidden/>
          </w:rPr>
          <w:fldChar w:fldCharType="end"/>
        </w:r>
      </w:hyperlink>
    </w:p>
    <w:p w14:paraId="059D08BE" w14:textId="7FB0AC9E" w:rsidR="00A44DD8" w:rsidRDefault="00A44DD8">
      <w:pPr>
        <w:pStyle w:val="TableofFigures"/>
        <w:tabs>
          <w:tab w:val="right" w:leader="dot" w:pos="9225"/>
        </w:tabs>
        <w:rPr>
          <w:rFonts w:asciiTheme="minorHAnsi" w:eastAsiaTheme="minorEastAsia" w:hAnsiTheme="minorHAnsi"/>
          <w:noProof/>
          <w:kern w:val="2"/>
          <w:sz w:val="24"/>
          <w:szCs w:val="24"/>
          <w14:ligatures w14:val="standardContextual"/>
        </w:rPr>
      </w:pPr>
      <w:hyperlink w:anchor="_Toc226122004" w:history="1">
        <w:r w:rsidRPr="006B0D09">
          <w:rPr>
            <w:rStyle w:val="Hyperlink"/>
            <w:noProof/>
          </w:rPr>
          <w:t>Bảng 2 Chức năng xử lý</w:t>
        </w:r>
        <w:r>
          <w:rPr>
            <w:noProof/>
            <w:webHidden/>
          </w:rPr>
          <w:tab/>
        </w:r>
        <w:r>
          <w:rPr>
            <w:noProof/>
            <w:webHidden/>
          </w:rPr>
          <w:fldChar w:fldCharType="begin"/>
        </w:r>
        <w:r>
          <w:rPr>
            <w:noProof/>
            <w:webHidden/>
          </w:rPr>
          <w:instrText xml:space="preserve"> PAGEREF _Toc226122004 \h </w:instrText>
        </w:r>
        <w:r>
          <w:rPr>
            <w:noProof/>
            <w:webHidden/>
          </w:rPr>
        </w:r>
        <w:r>
          <w:rPr>
            <w:noProof/>
            <w:webHidden/>
          </w:rPr>
          <w:fldChar w:fldCharType="separate"/>
        </w:r>
        <w:r>
          <w:rPr>
            <w:noProof/>
            <w:webHidden/>
          </w:rPr>
          <w:t>13</w:t>
        </w:r>
        <w:r>
          <w:rPr>
            <w:noProof/>
            <w:webHidden/>
          </w:rPr>
          <w:fldChar w:fldCharType="end"/>
        </w:r>
      </w:hyperlink>
    </w:p>
    <w:p w14:paraId="0548813F" w14:textId="74651399" w:rsidR="00345A46" w:rsidRDefault="00345A46">
      <w:pPr>
        <w:spacing w:after="200" w:line="276" w:lineRule="auto"/>
      </w:pPr>
      <w:r>
        <w:fldChar w:fldCharType="end"/>
      </w:r>
    </w:p>
    <w:p w14:paraId="7857736D" w14:textId="05A77BE4" w:rsidR="00345A46" w:rsidRPr="00345A46" w:rsidRDefault="00345A46">
      <w:pPr>
        <w:spacing w:after="200" w:line="276" w:lineRule="auto"/>
        <w:rPr>
          <w:rFonts w:eastAsiaTheme="majorEastAsia" w:cstheme="majorBidi"/>
          <w:b/>
          <w:bCs/>
          <w:sz w:val="32"/>
          <w:szCs w:val="28"/>
        </w:rPr>
      </w:pPr>
      <w:r w:rsidRPr="00345A46">
        <w:rPr>
          <w:rFonts w:eastAsiaTheme="majorEastAsia" w:cstheme="majorBidi"/>
          <w:b/>
          <w:bCs/>
          <w:sz w:val="32"/>
          <w:szCs w:val="28"/>
        </w:rPr>
        <w:t>DANH MỤC HÌNH</w:t>
      </w:r>
    </w:p>
    <w:p w14:paraId="518685F9" w14:textId="5A515EA5" w:rsidR="00A44DD8" w:rsidRDefault="00345A46">
      <w:pPr>
        <w:pStyle w:val="TableofFigures"/>
        <w:tabs>
          <w:tab w:val="right" w:leader="dot" w:pos="9225"/>
        </w:tabs>
        <w:rPr>
          <w:rFonts w:asciiTheme="minorHAnsi" w:eastAsiaTheme="minorEastAsia" w:hAnsiTheme="minorHAnsi"/>
          <w:noProof/>
          <w:kern w:val="2"/>
          <w:sz w:val="24"/>
          <w:szCs w:val="24"/>
          <w14:ligatures w14:val="standardContextual"/>
        </w:rPr>
      </w:pPr>
      <w:r>
        <w:fldChar w:fldCharType="begin"/>
      </w:r>
      <w:r>
        <w:instrText xml:space="preserve"> TOC \h \z \c "Figure" </w:instrText>
      </w:r>
      <w:r>
        <w:fldChar w:fldCharType="separate"/>
      </w:r>
      <w:hyperlink w:anchor="_Toc226122005" w:history="1">
        <w:r w:rsidR="00A44DD8" w:rsidRPr="006632DC">
          <w:rPr>
            <w:rStyle w:val="Hyperlink"/>
            <w:noProof/>
          </w:rPr>
          <w:t>Hình 1 Quy trình xử lý giao dịch trong hệ thống</w:t>
        </w:r>
        <w:r w:rsidR="00A44DD8">
          <w:rPr>
            <w:noProof/>
            <w:webHidden/>
          </w:rPr>
          <w:tab/>
        </w:r>
        <w:r w:rsidR="00A44DD8">
          <w:rPr>
            <w:noProof/>
            <w:webHidden/>
          </w:rPr>
          <w:fldChar w:fldCharType="begin"/>
        </w:r>
        <w:r w:rsidR="00A44DD8">
          <w:rPr>
            <w:noProof/>
            <w:webHidden/>
          </w:rPr>
          <w:instrText xml:space="preserve"> PAGEREF _Toc226122005 \h </w:instrText>
        </w:r>
        <w:r w:rsidR="00A44DD8">
          <w:rPr>
            <w:noProof/>
            <w:webHidden/>
          </w:rPr>
        </w:r>
        <w:r w:rsidR="00A44DD8">
          <w:rPr>
            <w:noProof/>
            <w:webHidden/>
          </w:rPr>
          <w:fldChar w:fldCharType="separate"/>
        </w:r>
        <w:r w:rsidR="00A44DD8">
          <w:rPr>
            <w:noProof/>
            <w:webHidden/>
          </w:rPr>
          <w:t>9</w:t>
        </w:r>
        <w:r w:rsidR="00A44DD8">
          <w:rPr>
            <w:noProof/>
            <w:webHidden/>
          </w:rPr>
          <w:fldChar w:fldCharType="end"/>
        </w:r>
      </w:hyperlink>
    </w:p>
    <w:p w14:paraId="30CE8723" w14:textId="2E3EAD8A" w:rsidR="00A44DD8" w:rsidRDefault="00A44DD8">
      <w:pPr>
        <w:pStyle w:val="TableofFigures"/>
        <w:tabs>
          <w:tab w:val="right" w:leader="dot" w:pos="9225"/>
        </w:tabs>
        <w:rPr>
          <w:rFonts w:asciiTheme="minorHAnsi" w:eastAsiaTheme="minorEastAsia" w:hAnsiTheme="minorHAnsi"/>
          <w:noProof/>
          <w:kern w:val="2"/>
          <w:sz w:val="24"/>
          <w:szCs w:val="24"/>
          <w14:ligatures w14:val="standardContextual"/>
        </w:rPr>
      </w:pPr>
      <w:hyperlink w:anchor="_Toc226122006" w:history="1">
        <w:r w:rsidRPr="006632DC">
          <w:rPr>
            <w:rStyle w:val="Hyperlink"/>
            <w:noProof/>
          </w:rPr>
          <w:t>Hình 2 Sơ đồ quan hệ dữ liệu (ERD)</w:t>
        </w:r>
        <w:r>
          <w:rPr>
            <w:noProof/>
            <w:webHidden/>
          </w:rPr>
          <w:tab/>
        </w:r>
        <w:r>
          <w:rPr>
            <w:noProof/>
            <w:webHidden/>
          </w:rPr>
          <w:fldChar w:fldCharType="begin"/>
        </w:r>
        <w:r>
          <w:rPr>
            <w:noProof/>
            <w:webHidden/>
          </w:rPr>
          <w:instrText xml:space="preserve"> PAGEREF _Toc226122006 \h </w:instrText>
        </w:r>
        <w:r>
          <w:rPr>
            <w:noProof/>
            <w:webHidden/>
          </w:rPr>
        </w:r>
        <w:r>
          <w:rPr>
            <w:noProof/>
            <w:webHidden/>
          </w:rPr>
          <w:fldChar w:fldCharType="separate"/>
        </w:r>
        <w:r>
          <w:rPr>
            <w:noProof/>
            <w:webHidden/>
          </w:rPr>
          <w:t>10</w:t>
        </w:r>
        <w:r>
          <w:rPr>
            <w:noProof/>
            <w:webHidden/>
          </w:rPr>
          <w:fldChar w:fldCharType="end"/>
        </w:r>
      </w:hyperlink>
    </w:p>
    <w:p w14:paraId="7E230FD8" w14:textId="163C9A72" w:rsidR="00A44DD8" w:rsidRDefault="00A44DD8">
      <w:pPr>
        <w:pStyle w:val="TableofFigures"/>
        <w:tabs>
          <w:tab w:val="right" w:leader="dot" w:pos="9225"/>
        </w:tabs>
        <w:rPr>
          <w:rFonts w:asciiTheme="minorHAnsi" w:eastAsiaTheme="minorEastAsia" w:hAnsiTheme="minorHAnsi"/>
          <w:noProof/>
          <w:kern w:val="2"/>
          <w:sz w:val="24"/>
          <w:szCs w:val="24"/>
          <w14:ligatures w14:val="standardContextual"/>
        </w:rPr>
      </w:pPr>
      <w:hyperlink w:anchor="_Toc226122007" w:history="1">
        <w:r w:rsidRPr="006632DC">
          <w:rPr>
            <w:rStyle w:val="Hyperlink"/>
            <w:noProof/>
          </w:rPr>
          <w:t>Hình 3 Trình tự xử lý giao dịch đặt cọc và xác thực</w:t>
        </w:r>
        <w:r>
          <w:rPr>
            <w:noProof/>
            <w:webHidden/>
          </w:rPr>
          <w:tab/>
        </w:r>
        <w:r>
          <w:rPr>
            <w:noProof/>
            <w:webHidden/>
          </w:rPr>
          <w:fldChar w:fldCharType="begin"/>
        </w:r>
        <w:r>
          <w:rPr>
            <w:noProof/>
            <w:webHidden/>
          </w:rPr>
          <w:instrText xml:space="preserve"> PAGEREF _Toc226122007 \h </w:instrText>
        </w:r>
        <w:r>
          <w:rPr>
            <w:noProof/>
            <w:webHidden/>
          </w:rPr>
        </w:r>
        <w:r>
          <w:rPr>
            <w:noProof/>
            <w:webHidden/>
          </w:rPr>
          <w:fldChar w:fldCharType="separate"/>
        </w:r>
        <w:r>
          <w:rPr>
            <w:noProof/>
            <w:webHidden/>
          </w:rPr>
          <w:t>13</w:t>
        </w:r>
        <w:r>
          <w:rPr>
            <w:noProof/>
            <w:webHidden/>
          </w:rPr>
          <w:fldChar w:fldCharType="end"/>
        </w:r>
      </w:hyperlink>
    </w:p>
    <w:p w14:paraId="2223D246" w14:textId="7B05C257" w:rsidR="00A44DD8" w:rsidRDefault="00A44DD8">
      <w:pPr>
        <w:pStyle w:val="TableofFigures"/>
        <w:tabs>
          <w:tab w:val="right" w:leader="dot" w:pos="9225"/>
        </w:tabs>
        <w:rPr>
          <w:rFonts w:asciiTheme="minorHAnsi" w:eastAsiaTheme="minorEastAsia" w:hAnsiTheme="minorHAnsi"/>
          <w:noProof/>
          <w:kern w:val="2"/>
          <w:sz w:val="24"/>
          <w:szCs w:val="24"/>
          <w14:ligatures w14:val="standardContextual"/>
        </w:rPr>
      </w:pPr>
      <w:hyperlink w:anchor="_Toc226122008" w:history="1">
        <w:r w:rsidRPr="006632DC">
          <w:rPr>
            <w:rStyle w:val="Hyperlink"/>
            <w:noProof/>
          </w:rPr>
          <w:t>Hình 4 Trang chủ</w:t>
        </w:r>
        <w:r>
          <w:rPr>
            <w:noProof/>
            <w:webHidden/>
          </w:rPr>
          <w:tab/>
        </w:r>
        <w:r>
          <w:rPr>
            <w:noProof/>
            <w:webHidden/>
          </w:rPr>
          <w:fldChar w:fldCharType="begin"/>
        </w:r>
        <w:r>
          <w:rPr>
            <w:noProof/>
            <w:webHidden/>
          </w:rPr>
          <w:instrText xml:space="preserve"> PAGEREF _Toc226122008 \h </w:instrText>
        </w:r>
        <w:r>
          <w:rPr>
            <w:noProof/>
            <w:webHidden/>
          </w:rPr>
        </w:r>
        <w:r>
          <w:rPr>
            <w:noProof/>
            <w:webHidden/>
          </w:rPr>
          <w:fldChar w:fldCharType="separate"/>
        </w:r>
        <w:r>
          <w:rPr>
            <w:noProof/>
            <w:webHidden/>
          </w:rPr>
          <w:t>15</w:t>
        </w:r>
        <w:r>
          <w:rPr>
            <w:noProof/>
            <w:webHidden/>
          </w:rPr>
          <w:fldChar w:fldCharType="end"/>
        </w:r>
      </w:hyperlink>
    </w:p>
    <w:p w14:paraId="53468432" w14:textId="66157530" w:rsidR="00A44DD8" w:rsidRDefault="00A44DD8">
      <w:pPr>
        <w:pStyle w:val="TableofFigures"/>
        <w:tabs>
          <w:tab w:val="right" w:leader="dot" w:pos="9225"/>
        </w:tabs>
        <w:rPr>
          <w:rFonts w:asciiTheme="minorHAnsi" w:eastAsiaTheme="minorEastAsia" w:hAnsiTheme="minorHAnsi"/>
          <w:noProof/>
          <w:kern w:val="2"/>
          <w:sz w:val="24"/>
          <w:szCs w:val="24"/>
          <w14:ligatures w14:val="standardContextual"/>
        </w:rPr>
      </w:pPr>
      <w:hyperlink w:anchor="_Toc226122009" w:history="1">
        <w:r w:rsidRPr="006632DC">
          <w:rPr>
            <w:rStyle w:val="Hyperlink"/>
            <w:noProof/>
          </w:rPr>
          <w:t>Hình 5 Danh sách sản phẩm</w:t>
        </w:r>
        <w:r>
          <w:rPr>
            <w:noProof/>
            <w:webHidden/>
          </w:rPr>
          <w:tab/>
        </w:r>
        <w:r>
          <w:rPr>
            <w:noProof/>
            <w:webHidden/>
          </w:rPr>
          <w:fldChar w:fldCharType="begin"/>
        </w:r>
        <w:r>
          <w:rPr>
            <w:noProof/>
            <w:webHidden/>
          </w:rPr>
          <w:instrText xml:space="preserve"> PAGEREF _Toc226122009 \h </w:instrText>
        </w:r>
        <w:r>
          <w:rPr>
            <w:noProof/>
            <w:webHidden/>
          </w:rPr>
        </w:r>
        <w:r>
          <w:rPr>
            <w:noProof/>
            <w:webHidden/>
          </w:rPr>
          <w:fldChar w:fldCharType="separate"/>
        </w:r>
        <w:r>
          <w:rPr>
            <w:noProof/>
            <w:webHidden/>
          </w:rPr>
          <w:t>16</w:t>
        </w:r>
        <w:r>
          <w:rPr>
            <w:noProof/>
            <w:webHidden/>
          </w:rPr>
          <w:fldChar w:fldCharType="end"/>
        </w:r>
      </w:hyperlink>
    </w:p>
    <w:p w14:paraId="534A57EA" w14:textId="354C652E" w:rsidR="00A44DD8" w:rsidRDefault="00A44DD8">
      <w:pPr>
        <w:pStyle w:val="TableofFigures"/>
        <w:tabs>
          <w:tab w:val="right" w:leader="dot" w:pos="9225"/>
        </w:tabs>
        <w:rPr>
          <w:rFonts w:asciiTheme="minorHAnsi" w:eastAsiaTheme="minorEastAsia" w:hAnsiTheme="minorHAnsi"/>
          <w:noProof/>
          <w:kern w:val="2"/>
          <w:sz w:val="24"/>
          <w:szCs w:val="24"/>
          <w14:ligatures w14:val="standardContextual"/>
        </w:rPr>
      </w:pPr>
      <w:hyperlink w:anchor="_Toc226122010" w:history="1">
        <w:r w:rsidRPr="006632DC">
          <w:rPr>
            <w:rStyle w:val="Hyperlink"/>
            <w:noProof/>
          </w:rPr>
          <w:t>Hình 6 Đăng sản phẩm</w:t>
        </w:r>
        <w:r>
          <w:rPr>
            <w:noProof/>
            <w:webHidden/>
          </w:rPr>
          <w:tab/>
        </w:r>
        <w:r>
          <w:rPr>
            <w:noProof/>
            <w:webHidden/>
          </w:rPr>
          <w:fldChar w:fldCharType="begin"/>
        </w:r>
        <w:r>
          <w:rPr>
            <w:noProof/>
            <w:webHidden/>
          </w:rPr>
          <w:instrText xml:space="preserve"> PAGEREF _Toc226122010 \h </w:instrText>
        </w:r>
        <w:r>
          <w:rPr>
            <w:noProof/>
            <w:webHidden/>
          </w:rPr>
        </w:r>
        <w:r>
          <w:rPr>
            <w:noProof/>
            <w:webHidden/>
          </w:rPr>
          <w:fldChar w:fldCharType="separate"/>
        </w:r>
        <w:r>
          <w:rPr>
            <w:noProof/>
            <w:webHidden/>
          </w:rPr>
          <w:t>16</w:t>
        </w:r>
        <w:r>
          <w:rPr>
            <w:noProof/>
            <w:webHidden/>
          </w:rPr>
          <w:fldChar w:fldCharType="end"/>
        </w:r>
      </w:hyperlink>
    </w:p>
    <w:p w14:paraId="661B9F78" w14:textId="78CF343F" w:rsidR="00A44DD8" w:rsidRDefault="00A44DD8">
      <w:pPr>
        <w:pStyle w:val="TableofFigures"/>
        <w:tabs>
          <w:tab w:val="right" w:leader="dot" w:pos="9225"/>
        </w:tabs>
        <w:rPr>
          <w:rFonts w:asciiTheme="minorHAnsi" w:eastAsiaTheme="minorEastAsia" w:hAnsiTheme="minorHAnsi"/>
          <w:noProof/>
          <w:kern w:val="2"/>
          <w:sz w:val="24"/>
          <w:szCs w:val="24"/>
          <w14:ligatures w14:val="standardContextual"/>
        </w:rPr>
      </w:pPr>
      <w:hyperlink w:anchor="_Toc226122011" w:history="1">
        <w:r w:rsidRPr="006632DC">
          <w:rPr>
            <w:rStyle w:val="Hyperlink"/>
            <w:noProof/>
          </w:rPr>
          <w:t>Hình 7 Chi tiết sản phẩm</w:t>
        </w:r>
        <w:r>
          <w:rPr>
            <w:noProof/>
            <w:webHidden/>
          </w:rPr>
          <w:tab/>
        </w:r>
        <w:r>
          <w:rPr>
            <w:noProof/>
            <w:webHidden/>
          </w:rPr>
          <w:fldChar w:fldCharType="begin"/>
        </w:r>
        <w:r>
          <w:rPr>
            <w:noProof/>
            <w:webHidden/>
          </w:rPr>
          <w:instrText xml:space="preserve"> PAGEREF _Toc226122011 \h </w:instrText>
        </w:r>
        <w:r>
          <w:rPr>
            <w:noProof/>
            <w:webHidden/>
          </w:rPr>
        </w:r>
        <w:r>
          <w:rPr>
            <w:noProof/>
            <w:webHidden/>
          </w:rPr>
          <w:fldChar w:fldCharType="separate"/>
        </w:r>
        <w:r>
          <w:rPr>
            <w:noProof/>
            <w:webHidden/>
          </w:rPr>
          <w:t>17</w:t>
        </w:r>
        <w:r>
          <w:rPr>
            <w:noProof/>
            <w:webHidden/>
          </w:rPr>
          <w:fldChar w:fldCharType="end"/>
        </w:r>
      </w:hyperlink>
    </w:p>
    <w:p w14:paraId="4CC1BB46" w14:textId="668FCAFF" w:rsidR="00A44DD8" w:rsidRDefault="00A44DD8">
      <w:pPr>
        <w:pStyle w:val="TableofFigures"/>
        <w:tabs>
          <w:tab w:val="right" w:leader="dot" w:pos="9225"/>
        </w:tabs>
        <w:rPr>
          <w:rFonts w:asciiTheme="minorHAnsi" w:eastAsiaTheme="minorEastAsia" w:hAnsiTheme="minorHAnsi"/>
          <w:noProof/>
          <w:kern w:val="2"/>
          <w:sz w:val="24"/>
          <w:szCs w:val="24"/>
          <w14:ligatures w14:val="standardContextual"/>
        </w:rPr>
      </w:pPr>
      <w:hyperlink w:anchor="_Toc226122012" w:history="1">
        <w:r w:rsidRPr="006632DC">
          <w:rPr>
            <w:rStyle w:val="Hyperlink"/>
            <w:noProof/>
          </w:rPr>
          <w:t>Hình 8 Xác nhận đặt cọc</w:t>
        </w:r>
        <w:r>
          <w:rPr>
            <w:noProof/>
            <w:webHidden/>
          </w:rPr>
          <w:tab/>
        </w:r>
        <w:r>
          <w:rPr>
            <w:noProof/>
            <w:webHidden/>
          </w:rPr>
          <w:fldChar w:fldCharType="begin"/>
        </w:r>
        <w:r>
          <w:rPr>
            <w:noProof/>
            <w:webHidden/>
          </w:rPr>
          <w:instrText xml:space="preserve"> PAGEREF _Toc226122012 \h </w:instrText>
        </w:r>
        <w:r>
          <w:rPr>
            <w:noProof/>
            <w:webHidden/>
          </w:rPr>
        </w:r>
        <w:r>
          <w:rPr>
            <w:noProof/>
            <w:webHidden/>
          </w:rPr>
          <w:fldChar w:fldCharType="separate"/>
        </w:r>
        <w:r>
          <w:rPr>
            <w:noProof/>
            <w:webHidden/>
          </w:rPr>
          <w:t>17</w:t>
        </w:r>
        <w:r>
          <w:rPr>
            <w:noProof/>
            <w:webHidden/>
          </w:rPr>
          <w:fldChar w:fldCharType="end"/>
        </w:r>
      </w:hyperlink>
    </w:p>
    <w:p w14:paraId="3F3A4FDC" w14:textId="772497B4" w:rsidR="00A44DD8" w:rsidRDefault="00A44DD8">
      <w:pPr>
        <w:pStyle w:val="TableofFigures"/>
        <w:tabs>
          <w:tab w:val="right" w:leader="dot" w:pos="9225"/>
        </w:tabs>
        <w:rPr>
          <w:rFonts w:asciiTheme="minorHAnsi" w:eastAsiaTheme="minorEastAsia" w:hAnsiTheme="minorHAnsi"/>
          <w:noProof/>
          <w:kern w:val="2"/>
          <w:sz w:val="24"/>
          <w:szCs w:val="24"/>
          <w14:ligatures w14:val="standardContextual"/>
        </w:rPr>
      </w:pPr>
      <w:hyperlink w:anchor="_Toc226122013" w:history="1">
        <w:r w:rsidRPr="006632DC">
          <w:rPr>
            <w:rStyle w:val="Hyperlink"/>
            <w:noProof/>
          </w:rPr>
          <w:t>Hình 9 Thanh toán</w:t>
        </w:r>
        <w:r>
          <w:rPr>
            <w:noProof/>
            <w:webHidden/>
          </w:rPr>
          <w:tab/>
        </w:r>
        <w:r>
          <w:rPr>
            <w:noProof/>
            <w:webHidden/>
          </w:rPr>
          <w:fldChar w:fldCharType="begin"/>
        </w:r>
        <w:r>
          <w:rPr>
            <w:noProof/>
            <w:webHidden/>
          </w:rPr>
          <w:instrText xml:space="preserve"> PAGEREF _Toc226122013 \h </w:instrText>
        </w:r>
        <w:r>
          <w:rPr>
            <w:noProof/>
            <w:webHidden/>
          </w:rPr>
        </w:r>
        <w:r>
          <w:rPr>
            <w:noProof/>
            <w:webHidden/>
          </w:rPr>
          <w:fldChar w:fldCharType="separate"/>
        </w:r>
        <w:r>
          <w:rPr>
            <w:noProof/>
            <w:webHidden/>
          </w:rPr>
          <w:t>18</w:t>
        </w:r>
        <w:r>
          <w:rPr>
            <w:noProof/>
            <w:webHidden/>
          </w:rPr>
          <w:fldChar w:fldCharType="end"/>
        </w:r>
      </w:hyperlink>
    </w:p>
    <w:p w14:paraId="3B16862F" w14:textId="1E958B40" w:rsidR="00A44DD8" w:rsidRDefault="00A44DD8">
      <w:pPr>
        <w:pStyle w:val="TableofFigures"/>
        <w:tabs>
          <w:tab w:val="right" w:leader="dot" w:pos="9225"/>
        </w:tabs>
        <w:rPr>
          <w:rFonts w:asciiTheme="minorHAnsi" w:eastAsiaTheme="minorEastAsia" w:hAnsiTheme="minorHAnsi"/>
          <w:noProof/>
          <w:kern w:val="2"/>
          <w:sz w:val="24"/>
          <w:szCs w:val="24"/>
          <w14:ligatures w14:val="standardContextual"/>
        </w:rPr>
      </w:pPr>
      <w:hyperlink w:anchor="_Toc226122014" w:history="1">
        <w:r w:rsidRPr="006632DC">
          <w:rPr>
            <w:rStyle w:val="Hyperlink"/>
            <w:noProof/>
          </w:rPr>
          <w:t>Hình 10 Tất cả giao dịch</w:t>
        </w:r>
        <w:r>
          <w:rPr>
            <w:noProof/>
            <w:webHidden/>
          </w:rPr>
          <w:tab/>
        </w:r>
        <w:r>
          <w:rPr>
            <w:noProof/>
            <w:webHidden/>
          </w:rPr>
          <w:fldChar w:fldCharType="begin"/>
        </w:r>
        <w:r>
          <w:rPr>
            <w:noProof/>
            <w:webHidden/>
          </w:rPr>
          <w:instrText xml:space="preserve"> PAGEREF _Toc226122014 \h </w:instrText>
        </w:r>
        <w:r>
          <w:rPr>
            <w:noProof/>
            <w:webHidden/>
          </w:rPr>
        </w:r>
        <w:r>
          <w:rPr>
            <w:noProof/>
            <w:webHidden/>
          </w:rPr>
          <w:fldChar w:fldCharType="separate"/>
        </w:r>
        <w:r>
          <w:rPr>
            <w:noProof/>
            <w:webHidden/>
          </w:rPr>
          <w:t>18</w:t>
        </w:r>
        <w:r>
          <w:rPr>
            <w:noProof/>
            <w:webHidden/>
          </w:rPr>
          <w:fldChar w:fldCharType="end"/>
        </w:r>
      </w:hyperlink>
    </w:p>
    <w:p w14:paraId="6A269C0D" w14:textId="60C55C0F" w:rsidR="00A44DD8" w:rsidRDefault="00A44DD8">
      <w:pPr>
        <w:pStyle w:val="TableofFigures"/>
        <w:tabs>
          <w:tab w:val="right" w:leader="dot" w:pos="9225"/>
        </w:tabs>
        <w:rPr>
          <w:rFonts w:asciiTheme="minorHAnsi" w:eastAsiaTheme="minorEastAsia" w:hAnsiTheme="minorHAnsi"/>
          <w:noProof/>
          <w:kern w:val="2"/>
          <w:sz w:val="24"/>
          <w:szCs w:val="24"/>
          <w14:ligatures w14:val="standardContextual"/>
        </w:rPr>
      </w:pPr>
      <w:hyperlink w:anchor="_Toc226122015" w:history="1">
        <w:r w:rsidRPr="006632DC">
          <w:rPr>
            <w:rStyle w:val="Hyperlink"/>
            <w:noProof/>
          </w:rPr>
          <w:t>Hình 11 Giao dịch của tôi</w:t>
        </w:r>
        <w:r>
          <w:rPr>
            <w:noProof/>
            <w:webHidden/>
          </w:rPr>
          <w:tab/>
        </w:r>
        <w:r>
          <w:rPr>
            <w:noProof/>
            <w:webHidden/>
          </w:rPr>
          <w:fldChar w:fldCharType="begin"/>
        </w:r>
        <w:r>
          <w:rPr>
            <w:noProof/>
            <w:webHidden/>
          </w:rPr>
          <w:instrText xml:space="preserve"> PAGEREF _Toc226122015 \h </w:instrText>
        </w:r>
        <w:r>
          <w:rPr>
            <w:noProof/>
            <w:webHidden/>
          </w:rPr>
        </w:r>
        <w:r>
          <w:rPr>
            <w:noProof/>
            <w:webHidden/>
          </w:rPr>
          <w:fldChar w:fldCharType="separate"/>
        </w:r>
        <w:r>
          <w:rPr>
            <w:noProof/>
            <w:webHidden/>
          </w:rPr>
          <w:t>19</w:t>
        </w:r>
        <w:r>
          <w:rPr>
            <w:noProof/>
            <w:webHidden/>
          </w:rPr>
          <w:fldChar w:fldCharType="end"/>
        </w:r>
      </w:hyperlink>
    </w:p>
    <w:p w14:paraId="08606D71" w14:textId="663D9CE6" w:rsidR="00311AB0" w:rsidRDefault="00345A46">
      <w:pPr>
        <w:spacing w:after="200" w:line="276" w:lineRule="auto"/>
        <w:rPr>
          <w:rFonts w:eastAsiaTheme="majorEastAsia" w:cstheme="majorBidi"/>
          <w:b/>
          <w:bCs/>
          <w:sz w:val="32"/>
          <w:szCs w:val="28"/>
        </w:rPr>
      </w:pPr>
      <w:r>
        <w:fldChar w:fldCharType="end"/>
      </w:r>
      <w:r w:rsidR="00311AB0">
        <w:br w:type="page"/>
      </w:r>
    </w:p>
    <w:p w14:paraId="47D51AC9" w14:textId="6A5635F2" w:rsidR="008D253D" w:rsidRPr="00661B71" w:rsidRDefault="00000000" w:rsidP="00661B71">
      <w:pPr>
        <w:pStyle w:val="Heading1"/>
      </w:pPr>
      <w:bookmarkStart w:id="0" w:name="_Toc226121955"/>
      <w:r w:rsidRPr="00661B71">
        <w:lastRenderedPageBreak/>
        <w:t>CHƯƠNG 1: TỔNG QUAN ĐỀ TÀI</w:t>
      </w:r>
      <w:bookmarkEnd w:id="0"/>
    </w:p>
    <w:p w14:paraId="55716B02" w14:textId="77777777" w:rsidR="008D253D" w:rsidRPr="008C1230" w:rsidRDefault="00000000" w:rsidP="00661B71">
      <w:pPr>
        <w:pStyle w:val="Heading2"/>
      </w:pPr>
      <w:bookmarkStart w:id="1" w:name="_Toc226121956"/>
      <w:r w:rsidRPr="008C1230">
        <w:t xml:space="preserve">1.1. </w:t>
      </w:r>
      <w:proofErr w:type="spellStart"/>
      <w:r w:rsidRPr="008C1230">
        <w:t>Giới</w:t>
      </w:r>
      <w:proofErr w:type="spellEnd"/>
      <w:r w:rsidRPr="008C1230">
        <w:t xml:space="preserve"> </w:t>
      </w:r>
      <w:proofErr w:type="spellStart"/>
      <w:r w:rsidRPr="008C1230">
        <w:t>thiệu</w:t>
      </w:r>
      <w:proofErr w:type="spellEnd"/>
      <w:r w:rsidRPr="008C1230">
        <w:t xml:space="preserve"> </w:t>
      </w:r>
      <w:proofErr w:type="spellStart"/>
      <w:r w:rsidRPr="008C1230">
        <w:t>đề</w:t>
      </w:r>
      <w:proofErr w:type="spellEnd"/>
      <w:r w:rsidRPr="008C1230">
        <w:t xml:space="preserve"> </w:t>
      </w:r>
      <w:proofErr w:type="spellStart"/>
      <w:r w:rsidRPr="008C1230">
        <w:t>tài</w:t>
      </w:r>
      <w:bookmarkEnd w:id="1"/>
      <w:proofErr w:type="spellEnd"/>
    </w:p>
    <w:p w14:paraId="7B230B55" w14:textId="5C78D914" w:rsidR="008D253D" w:rsidRPr="008C1230" w:rsidRDefault="00000000">
      <w:pPr>
        <w:ind w:firstLine="567"/>
        <w:jc w:val="both"/>
      </w:pPr>
      <w:proofErr w:type="spellStart"/>
      <w:r w:rsidRPr="008C1230">
        <w:t>Đề</w:t>
      </w:r>
      <w:proofErr w:type="spellEnd"/>
      <w:r w:rsidRPr="008C1230">
        <w:t xml:space="preserve"> </w:t>
      </w:r>
      <w:proofErr w:type="spellStart"/>
      <w:r w:rsidRPr="008C1230">
        <w:t>tài</w:t>
      </w:r>
      <w:proofErr w:type="spellEnd"/>
      <w:r w:rsidRPr="008C1230">
        <w:t xml:space="preserve"> “Website </w:t>
      </w:r>
      <w:proofErr w:type="spellStart"/>
      <w:r w:rsidRPr="008C1230">
        <w:t>mua</w:t>
      </w:r>
      <w:proofErr w:type="spellEnd"/>
      <w:r w:rsidRPr="008C1230">
        <w:t xml:space="preserve"> bán đồ cũ nội bộ tích hợp xác thực giao dịch bằng Blockchain” nhằm xây dựng một hệ thống hỗ trợ đăng bán, tìm kiếm, thỏa thuận và ghi nhận giao dịch đối với các mặt hàng đã qua sử dụng trong phạm vi một cộng đồng xác định. Khác với website rao bán thông thường, hệ thống tập trung bổ sung cơ chế xác thực giao dịch bằng blockchain đối với các thao tác có ý </w:t>
      </w:r>
      <w:proofErr w:type="spellStart"/>
      <w:r w:rsidRPr="008C1230">
        <w:t>nghĩa</w:t>
      </w:r>
      <w:proofErr w:type="spellEnd"/>
      <w:r w:rsidRPr="008C1230">
        <w:t xml:space="preserve"> cam </w:t>
      </w:r>
      <w:proofErr w:type="spellStart"/>
      <w:r w:rsidRPr="008C1230">
        <w:t>kết</w:t>
      </w:r>
      <w:proofErr w:type="spellEnd"/>
      <w:r w:rsidRPr="008C1230">
        <w:t xml:space="preserve">, qua </w:t>
      </w:r>
      <w:proofErr w:type="spellStart"/>
      <w:r w:rsidRPr="008C1230">
        <w:t>đó</w:t>
      </w:r>
      <w:proofErr w:type="spellEnd"/>
      <w:r w:rsidRPr="008C1230">
        <w:t xml:space="preserve"> </w:t>
      </w:r>
      <w:proofErr w:type="spellStart"/>
      <w:r w:rsidRPr="008C1230">
        <w:t>tăng</w:t>
      </w:r>
      <w:proofErr w:type="spellEnd"/>
      <w:r w:rsidRPr="008C1230">
        <w:t xml:space="preserve"> </w:t>
      </w:r>
      <w:proofErr w:type="spellStart"/>
      <w:r w:rsidRPr="008C1230">
        <w:t>độ</w:t>
      </w:r>
      <w:proofErr w:type="spellEnd"/>
      <w:r w:rsidRPr="008C1230">
        <w:t xml:space="preserve"> tin </w:t>
      </w:r>
      <w:proofErr w:type="spellStart"/>
      <w:r w:rsidRPr="008C1230">
        <w:t>cậy</w:t>
      </w:r>
      <w:proofErr w:type="spellEnd"/>
      <w:r w:rsidRPr="008C1230">
        <w:t xml:space="preserve">, </w:t>
      </w:r>
      <w:proofErr w:type="spellStart"/>
      <w:r w:rsidRPr="008C1230">
        <w:t>khả</w:t>
      </w:r>
      <w:proofErr w:type="spellEnd"/>
      <w:r w:rsidRPr="008C1230">
        <w:t xml:space="preserve"> </w:t>
      </w:r>
      <w:proofErr w:type="spellStart"/>
      <w:r w:rsidRPr="008C1230">
        <w:t>năng</w:t>
      </w:r>
      <w:proofErr w:type="spellEnd"/>
      <w:r w:rsidRPr="008C1230">
        <w:t xml:space="preserve"> </w:t>
      </w:r>
      <w:proofErr w:type="spellStart"/>
      <w:r w:rsidRPr="008C1230">
        <w:t>đối</w:t>
      </w:r>
      <w:proofErr w:type="spellEnd"/>
      <w:r w:rsidRPr="008C1230">
        <w:t xml:space="preserve"> </w:t>
      </w:r>
      <w:proofErr w:type="spellStart"/>
      <w:r w:rsidRPr="008C1230">
        <w:t>chiếu</w:t>
      </w:r>
      <w:proofErr w:type="spellEnd"/>
      <w:r w:rsidRPr="008C1230">
        <w:t xml:space="preserve"> </w:t>
      </w:r>
      <w:proofErr w:type="spellStart"/>
      <w:r w:rsidRPr="008C1230">
        <w:t>và</w:t>
      </w:r>
      <w:proofErr w:type="spellEnd"/>
      <w:r w:rsidRPr="008C1230">
        <w:t xml:space="preserve"> tính minh bạch của dữ liệu giao dịch.</w:t>
      </w:r>
    </w:p>
    <w:p w14:paraId="0A76B365" w14:textId="77777777" w:rsidR="008D253D" w:rsidRPr="008C1230" w:rsidRDefault="00000000">
      <w:pPr>
        <w:ind w:firstLine="567"/>
        <w:jc w:val="both"/>
      </w:pPr>
      <w:r w:rsidRPr="008C1230">
        <w:t>Trong mô hình đề xuất, dữ liệu chi tiết phục vụ vận hành như tài khoản người dùng, danh mục sản phẩm, trạng thái giao dịch và lịch sử xử lý được lưu trữ tại cơ sở dữ liệu ngoài chuỗi nhằm bảo đảm hiệu năng. Song song với đó, các dữ liệu cốt lõi phục vụ xác thực như mã băm giao dịch, địa chỉ ví tham gia, địa chỉ hợp đồng thông minh và mã giao dịch blockchain được ghi nhận trên chuỗi. Cách tiếp cận này cho phép kết hợp ưu điểm của ứng dụng web truyền thống với đặc trưng bất biến và có thể kiểm chứng của blockchain.</w:t>
      </w:r>
    </w:p>
    <w:p w14:paraId="06CCD262" w14:textId="77777777" w:rsidR="008D253D" w:rsidRPr="008C1230" w:rsidRDefault="00000000" w:rsidP="00661B71">
      <w:pPr>
        <w:pStyle w:val="Heading2"/>
      </w:pPr>
      <w:bookmarkStart w:id="2" w:name="_Toc226121957"/>
      <w:r w:rsidRPr="008C1230">
        <w:t>1.2. Bối cảnh và sự cần thiết của đề tài</w:t>
      </w:r>
      <w:bookmarkEnd w:id="2"/>
    </w:p>
    <w:p w14:paraId="7AAF9EEA" w14:textId="77777777" w:rsidR="008D253D" w:rsidRPr="008C1230" w:rsidRDefault="00000000">
      <w:pPr>
        <w:ind w:firstLine="567"/>
        <w:jc w:val="both"/>
      </w:pPr>
      <w:r w:rsidRPr="008C1230">
        <w:t>Trong thực tế, nhu cầu trao đổi và mua bán đồ cũ trong nội bộ là nhu cầu có thật và diễn ra thường xuyên, đặc biệt đối với các mặt hàng như sách, giáo trình, linh kiện điện tử, phụ kiện công nghệ, đồ dùng học tập và vật dụng sinh hoạt. Tuy nhiên, các giao dịch này phần lớn vẫn được thực hiện thông qua nhóm mạng xã hội, tin nhắn trực tiếp hoặc các kênh tự phát, dẫn đến việc thiếu một cơ chế quản lý thống nhất và thiếu một căn cứ dữ liệu khách quan khi phát sinh tranh chấp.</w:t>
      </w:r>
    </w:p>
    <w:p w14:paraId="3E706261" w14:textId="77777777" w:rsidR="008D253D" w:rsidRPr="008C1230" w:rsidRDefault="00000000">
      <w:pPr>
        <w:ind w:firstLine="567"/>
        <w:jc w:val="both"/>
      </w:pPr>
      <w:r w:rsidRPr="008C1230">
        <w:t>Những hạn chế thường gặp gồm: khó xác minh mức độ cam kết của người mua và người bán; khó kiểm soát các khoản đặt cọc hoặc giữ hàng; lịch sử trao đổi dễ bị xóa hoặc sửa; và dữ liệu giao dịch hầu như không có cơ chế đối chiếu độc lập. Vì vậy, việc nghiên cứu và xây dựng một website mua bán đồ cũ nội bộ có tích hợp blockchain là cần thiết, vừa đáp ứng yêu cầu ứng dụng thực tế, vừa phù hợp với mục tiêu học tập và nghiên cứu về công nghệ blockchain.</w:t>
      </w:r>
    </w:p>
    <w:p w14:paraId="787B0850" w14:textId="77777777" w:rsidR="008D253D" w:rsidRPr="008C1230" w:rsidRDefault="00000000" w:rsidP="00661B71">
      <w:pPr>
        <w:pStyle w:val="Heading2"/>
      </w:pPr>
      <w:bookmarkStart w:id="3" w:name="_Toc226121958"/>
      <w:r w:rsidRPr="008C1230">
        <w:t>1.3. Mục tiêu của đề tài</w:t>
      </w:r>
      <w:bookmarkEnd w:id="3"/>
    </w:p>
    <w:p w14:paraId="22FAE68A" w14:textId="77777777" w:rsidR="008D253D" w:rsidRPr="008C1230" w:rsidRDefault="00000000">
      <w:pPr>
        <w:ind w:left="454" w:hanging="227"/>
      </w:pPr>
      <w:r w:rsidRPr="008C1230">
        <w:t>• Xây dựng một website hỗ trợ mua bán đồ cũ trong phạm vi nội bộ với các chức năng cơ bản phục vụ người bán và người mua.</w:t>
      </w:r>
    </w:p>
    <w:p w14:paraId="0E6B112E" w14:textId="77777777" w:rsidR="008D253D" w:rsidRPr="008C1230" w:rsidRDefault="00000000">
      <w:pPr>
        <w:ind w:left="454" w:hanging="227"/>
      </w:pPr>
      <w:r w:rsidRPr="008C1230">
        <w:lastRenderedPageBreak/>
        <w:t>• Thiết kế cơ chế đặt cọc nhằm tăng mức độ cam kết giữa các bên trong quá trình giao dịch.</w:t>
      </w:r>
    </w:p>
    <w:p w14:paraId="3C7ECB68" w14:textId="77777777" w:rsidR="008D253D" w:rsidRPr="008C1230" w:rsidRDefault="00000000">
      <w:pPr>
        <w:ind w:left="454" w:hanging="227"/>
      </w:pPr>
      <w:r w:rsidRPr="008C1230">
        <w:t>• Tích hợp MetaMask để người dùng có thể ký và gửi giao dịch blockchain trực tiếp từ trình duyệt.</w:t>
      </w:r>
    </w:p>
    <w:p w14:paraId="674E2960" w14:textId="77777777" w:rsidR="008D253D" w:rsidRPr="008C1230" w:rsidRDefault="00000000">
      <w:pPr>
        <w:ind w:left="454" w:hanging="227"/>
      </w:pPr>
      <w:r w:rsidRPr="008C1230">
        <w:t>• Xây dựng Smart Contract để ghi nhận các thông tin xác thực cốt lõi của giao dịch.</w:t>
      </w:r>
    </w:p>
    <w:p w14:paraId="3C96247D" w14:textId="77777777" w:rsidR="008D253D" w:rsidRPr="008C1230" w:rsidRDefault="00000000">
      <w:pPr>
        <w:ind w:left="454" w:hanging="227"/>
      </w:pPr>
      <w:r w:rsidRPr="008C1230">
        <w:t>• Tổ chức lưu trữ dữ liệu theo hướng kết hợp giữa cơ sở dữ liệu ngoài chuỗi và dữ liệu xác thực trên chuỗi.</w:t>
      </w:r>
    </w:p>
    <w:p w14:paraId="6702965D" w14:textId="77777777" w:rsidR="008D253D" w:rsidRPr="008C1230" w:rsidRDefault="00000000">
      <w:pPr>
        <w:ind w:left="454" w:hanging="227"/>
      </w:pPr>
      <w:r w:rsidRPr="008C1230">
        <w:t>• Triển khai và kiểm thử hệ thống trên môi trường thực tế với frontend, backend, cơ sở dữ liệu đám mây và mạng blockchain thử nghiệm.</w:t>
      </w:r>
    </w:p>
    <w:p w14:paraId="694F6E82" w14:textId="77777777" w:rsidR="008D253D" w:rsidRPr="008C1230" w:rsidRDefault="00000000" w:rsidP="00661B71">
      <w:pPr>
        <w:pStyle w:val="Heading2"/>
      </w:pPr>
      <w:bookmarkStart w:id="4" w:name="_Toc226121959"/>
      <w:r w:rsidRPr="008C1230">
        <w:t>1.4. Phạm vi nghiên cứu</w:t>
      </w:r>
      <w:bookmarkEnd w:id="4"/>
    </w:p>
    <w:p w14:paraId="274F73AE" w14:textId="77777777" w:rsidR="008D253D" w:rsidRPr="008C1230" w:rsidRDefault="00000000">
      <w:pPr>
        <w:ind w:firstLine="567"/>
        <w:jc w:val="both"/>
      </w:pPr>
      <w:r w:rsidRPr="008C1230">
        <w:t>Đề tài tập trung xây dựng và kiểm thử một hệ thống web phục vụ giao dịch mua bán đồ cũ nội bộ có tích hợp cơ chế xác thực bằng blockchain. Về công nghệ, hệ thống sử dụng React/Vite cho frontend, Node.js kết hợp Express.js cho backend, MongoDB Atlas cho cơ sở dữ liệu, MetaMask cho tương tác ví và Solidity/Hardhat cho hợp đồng thông minh trên mạng thử nghiệm tương thích EVM. Đề tài chưa mở rộng sang các nội dung như trọng tài tự động, đánh giá uy tín nâng cao, thanh toán nhiều giai đoạn, đa chuỗi hoặc triển khai trên mạng chính thức.</w:t>
      </w:r>
    </w:p>
    <w:p w14:paraId="2E1596C1" w14:textId="77777777" w:rsidR="008D253D" w:rsidRPr="008C1230" w:rsidRDefault="00000000" w:rsidP="00661B71">
      <w:pPr>
        <w:pStyle w:val="Heading1"/>
      </w:pPr>
      <w:bookmarkStart w:id="5" w:name="_Toc226121960"/>
      <w:r w:rsidRPr="008C1230">
        <w:t>CHƯƠNG 2: PHÂN TÍCH CHỨC NĂNG HỆ THỐNG</w:t>
      </w:r>
      <w:bookmarkEnd w:id="5"/>
    </w:p>
    <w:p w14:paraId="0D453AF7" w14:textId="77777777" w:rsidR="008D253D" w:rsidRPr="008C1230" w:rsidRDefault="00000000" w:rsidP="00661B71">
      <w:pPr>
        <w:pStyle w:val="Heading2"/>
      </w:pPr>
      <w:bookmarkStart w:id="6" w:name="_Toc226121961"/>
      <w:r w:rsidRPr="008C1230">
        <w:t>2.1. Kiến trúc tổng thể của hệ thống</w:t>
      </w:r>
      <w:bookmarkEnd w:id="6"/>
    </w:p>
    <w:p w14:paraId="33F3C8D5" w14:textId="77777777" w:rsidR="008D253D" w:rsidRPr="008C1230" w:rsidRDefault="00000000">
      <w:pPr>
        <w:ind w:firstLine="567"/>
        <w:jc w:val="both"/>
      </w:pPr>
      <w:r w:rsidRPr="008C1230">
        <w:t>Hệ thống được thiết kế theo kiến trúc phân lớp nhằm tách biệt rõ giao diện, xử lý nghiệp vụ, lưu trữ dữ liệu và xác thực trên blockchain. Việc tổ chức theo hướng này giúp hệ thống dễ triển khai, dễ bảo trì và thuận lợi khi mở rộng sau này.</w:t>
      </w:r>
    </w:p>
    <w:tbl>
      <w:tblPr>
        <w:tblStyle w:val="TableGrid"/>
        <w:tblW w:w="5000" w:type="pct"/>
        <w:tblLook w:val="04A0" w:firstRow="1" w:lastRow="0" w:firstColumn="1" w:lastColumn="0" w:noHBand="0" w:noVBand="1"/>
      </w:tblPr>
      <w:tblGrid>
        <w:gridCol w:w="1820"/>
        <w:gridCol w:w="2113"/>
        <w:gridCol w:w="2348"/>
        <w:gridCol w:w="3170"/>
      </w:tblGrid>
      <w:tr w:rsidR="008C1230" w:rsidRPr="008C1230" w14:paraId="4AD6D88A" w14:textId="77777777" w:rsidTr="00B44EB9">
        <w:tc>
          <w:tcPr>
            <w:tcW w:w="963" w:type="pct"/>
            <w:shd w:val="clear" w:color="auto" w:fill="C6D9F1" w:themeFill="text2" w:themeFillTint="33"/>
          </w:tcPr>
          <w:p w14:paraId="2A6C6893" w14:textId="77777777" w:rsidR="008D253D" w:rsidRPr="00B44EB9" w:rsidRDefault="00000000" w:rsidP="00B44EB9">
            <w:pPr>
              <w:rPr>
                <w:szCs w:val="26"/>
              </w:rPr>
            </w:pPr>
            <w:proofErr w:type="spellStart"/>
            <w:r w:rsidRPr="00B44EB9">
              <w:rPr>
                <w:b/>
                <w:szCs w:val="26"/>
              </w:rPr>
              <w:t>Lớp</w:t>
            </w:r>
            <w:proofErr w:type="spellEnd"/>
            <w:r w:rsidRPr="00B44EB9">
              <w:rPr>
                <w:b/>
                <w:szCs w:val="26"/>
              </w:rPr>
              <w:t xml:space="preserve"> </w:t>
            </w:r>
            <w:proofErr w:type="spellStart"/>
            <w:r w:rsidRPr="00B44EB9">
              <w:rPr>
                <w:b/>
                <w:szCs w:val="26"/>
              </w:rPr>
              <w:t>hệ</w:t>
            </w:r>
            <w:proofErr w:type="spellEnd"/>
            <w:r w:rsidRPr="00B44EB9">
              <w:rPr>
                <w:b/>
                <w:szCs w:val="26"/>
              </w:rPr>
              <w:t xml:space="preserve"> </w:t>
            </w:r>
            <w:proofErr w:type="spellStart"/>
            <w:r w:rsidRPr="00B44EB9">
              <w:rPr>
                <w:b/>
                <w:szCs w:val="26"/>
              </w:rPr>
              <w:t>thống</w:t>
            </w:r>
            <w:proofErr w:type="spellEnd"/>
          </w:p>
        </w:tc>
        <w:tc>
          <w:tcPr>
            <w:tcW w:w="1118" w:type="pct"/>
            <w:shd w:val="clear" w:color="auto" w:fill="C6D9F1" w:themeFill="text2" w:themeFillTint="33"/>
          </w:tcPr>
          <w:p w14:paraId="1BF49709" w14:textId="77777777" w:rsidR="008D253D" w:rsidRPr="00B44EB9" w:rsidRDefault="00000000" w:rsidP="00B44EB9">
            <w:pPr>
              <w:rPr>
                <w:szCs w:val="26"/>
              </w:rPr>
            </w:pPr>
            <w:r w:rsidRPr="00B44EB9">
              <w:rPr>
                <w:b/>
                <w:szCs w:val="26"/>
              </w:rPr>
              <w:t>Thành phần chính</w:t>
            </w:r>
          </w:p>
        </w:tc>
        <w:tc>
          <w:tcPr>
            <w:tcW w:w="1242" w:type="pct"/>
            <w:shd w:val="clear" w:color="auto" w:fill="C6D9F1" w:themeFill="text2" w:themeFillTint="33"/>
          </w:tcPr>
          <w:p w14:paraId="115300A0" w14:textId="77777777" w:rsidR="008D253D" w:rsidRPr="00B44EB9" w:rsidRDefault="00000000" w:rsidP="00B44EB9">
            <w:pPr>
              <w:rPr>
                <w:szCs w:val="26"/>
              </w:rPr>
            </w:pPr>
            <w:r w:rsidRPr="00B44EB9">
              <w:rPr>
                <w:b/>
                <w:szCs w:val="26"/>
              </w:rPr>
              <w:t>Công nghệ sử dụng</w:t>
            </w:r>
          </w:p>
        </w:tc>
        <w:tc>
          <w:tcPr>
            <w:tcW w:w="1677" w:type="pct"/>
            <w:shd w:val="clear" w:color="auto" w:fill="C6D9F1" w:themeFill="text2" w:themeFillTint="33"/>
          </w:tcPr>
          <w:p w14:paraId="384BB120" w14:textId="77777777" w:rsidR="008D253D" w:rsidRPr="00B44EB9" w:rsidRDefault="00000000" w:rsidP="00B44EB9">
            <w:pPr>
              <w:rPr>
                <w:szCs w:val="26"/>
              </w:rPr>
            </w:pPr>
            <w:r w:rsidRPr="00B44EB9">
              <w:rPr>
                <w:b/>
                <w:szCs w:val="26"/>
              </w:rPr>
              <w:t>Vai trò</w:t>
            </w:r>
          </w:p>
        </w:tc>
      </w:tr>
      <w:tr w:rsidR="008C1230" w:rsidRPr="008C1230" w14:paraId="2A1B234A" w14:textId="77777777" w:rsidTr="00B44EB9">
        <w:tc>
          <w:tcPr>
            <w:tcW w:w="963" w:type="pct"/>
          </w:tcPr>
          <w:p w14:paraId="2F3DFDA7" w14:textId="77777777" w:rsidR="008D253D" w:rsidRPr="00B44EB9" w:rsidRDefault="00000000" w:rsidP="00B44EB9">
            <w:pPr>
              <w:rPr>
                <w:szCs w:val="26"/>
              </w:rPr>
            </w:pPr>
            <w:r w:rsidRPr="00B44EB9">
              <w:rPr>
                <w:szCs w:val="26"/>
              </w:rPr>
              <w:t xml:space="preserve">Giao </w:t>
            </w:r>
            <w:proofErr w:type="spellStart"/>
            <w:r w:rsidRPr="00B44EB9">
              <w:rPr>
                <w:szCs w:val="26"/>
              </w:rPr>
              <w:t>diện</w:t>
            </w:r>
            <w:proofErr w:type="spellEnd"/>
            <w:r w:rsidRPr="00B44EB9">
              <w:rPr>
                <w:szCs w:val="26"/>
              </w:rPr>
              <w:t xml:space="preserve"> </w:t>
            </w:r>
            <w:proofErr w:type="spellStart"/>
            <w:r w:rsidRPr="00B44EB9">
              <w:rPr>
                <w:szCs w:val="26"/>
              </w:rPr>
              <w:t>người</w:t>
            </w:r>
            <w:proofErr w:type="spellEnd"/>
            <w:r w:rsidRPr="00B44EB9">
              <w:rPr>
                <w:szCs w:val="26"/>
              </w:rPr>
              <w:t xml:space="preserve"> </w:t>
            </w:r>
            <w:proofErr w:type="spellStart"/>
            <w:r w:rsidRPr="00B44EB9">
              <w:rPr>
                <w:szCs w:val="26"/>
              </w:rPr>
              <w:t>dùng</w:t>
            </w:r>
            <w:proofErr w:type="spellEnd"/>
          </w:p>
        </w:tc>
        <w:tc>
          <w:tcPr>
            <w:tcW w:w="1118" w:type="pct"/>
          </w:tcPr>
          <w:p w14:paraId="7838A923" w14:textId="77777777" w:rsidR="008D253D" w:rsidRPr="00B44EB9" w:rsidRDefault="00000000" w:rsidP="00B44EB9">
            <w:pPr>
              <w:rPr>
                <w:szCs w:val="26"/>
              </w:rPr>
            </w:pPr>
            <w:r w:rsidRPr="00B44EB9">
              <w:rPr>
                <w:szCs w:val="26"/>
              </w:rPr>
              <w:t>Client</w:t>
            </w:r>
          </w:p>
        </w:tc>
        <w:tc>
          <w:tcPr>
            <w:tcW w:w="1242" w:type="pct"/>
          </w:tcPr>
          <w:p w14:paraId="30BD89C5" w14:textId="77777777" w:rsidR="008D253D" w:rsidRPr="00B44EB9" w:rsidRDefault="00000000" w:rsidP="00B44EB9">
            <w:pPr>
              <w:rPr>
                <w:szCs w:val="26"/>
              </w:rPr>
            </w:pPr>
            <w:r w:rsidRPr="00B44EB9">
              <w:rPr>
                <w:szCs w:val="26"/>
              </w:rPr>
              <w:t>React, Vite, JavaScript</w:t>
            </w:r>
          </w:p>
        </w:tc>
        <w:tc>
          <w:tcPr>
            <w:tcW w:w="1677" w:type="pct"/>
          </w:tcPr>
          <w:p w14:paraId="725B0D53" w14:textId="77777777" w:rsidR="008D253D" w:rsidRPr="00B44EB9" w:rsidRDefault="00000000" w:rsidP="00B44EB9">
            <w:pPr>
              <w:rPr>
                <w:szCs w:val="26"/>
              </w:rPr>
            </w:pPr>
            <w:r w:rsidRPr="00B44EB9">
              <w:rPr>
                <w:szCs w:val="26"/>
              </w:rPr>
              <w:t>Hiển thị sản phẩm, thao tác giao dịch, kết nối ví</w:t>
            </w:r>
          </w:p>
        </w:tc>
      </w:tr>
      <w:tr w:rsidR="008C1230" w:rsidRPr="008C1230" w14:paraId="032D695A" w14:textId="77777777" w:rsidTr="00B44EB9">
        <w:tc>
          <w:tcPr>
            <w:tcW w:w="963" w:type="pct"/>
          </w:tcPr>
          <w:p w14:paraId="6E25845A" w14:textId="77777777" w:rsidR="008D253D" w:rsidRPr="00B44EB9" w:rsidRDefault="00000000" w:rsidP="00B44EB9">
            <w:pPr>
              <w:rPr>
                <w:szCs w:val="26"/>
              </w:rPr>
            </w:pPr>
            <w:proofErr w:type="spellStart"/>
            <w:r w:rsidRPr="00B44EB9">
              <w:rPr>
                <w:szCs w:val="26"/>
              </w:rPr>
              <w:t>Xử</w:t>
            </w:r>
            <w:proofErr w:type="spellEnd"/>
            <w:r w:rsidRPr="00B44EB9">
              <w:rPr>
                <w:szCs w:val="26"/>
              </w:rPr>
              <w:t xml:space="preserve"> </w:t>
            </w:r>
            <w:proofErr w:type="spellStart"/>
            <w:r w:rsidRPr="00B44EB9">
              <w:rPr>
                <w:szCs w:val="26"/>
              </w:rPr>
              <w:t>lý</w:t>
            </w:r>
            <w:proofErr w:type="spellEnd"/>
            <w:r w:rsidRPr="00B44EB9">
              <w:rPr>
                <w:szCs w:val="26"/>
              </w:rPr>
              <w:t xml:space="preserve"> </w:t>
            </w:r>
            <w:proofErr w:type="spellStart"/>
            <w:r w:rsidRPr="00B44EB9">
              <w:rPr>
                <w:szCs w:val="26"/>
              </w:rPr>
              <w:t>nghiệp</w:t>
            </w:r>
            <w:proofErr w:type="spellEnd"/>
            <w:r w:rsidRPr="00B44EB9">
              <w:rPr>
                <w:szCs w:val="26"/>
              </w:rPr>
              <w:t xml:space="preserve"> </w:t>
            </w:r>
            <w:proofErr w:type="spellStart"/>
            <w:r w:rsidRPr="00B44EB9">
              <w:rPr>
                <w:szCs w:val="26"/>
              </w:rPr>
              <w:t>vụ</w:t>
            </w:r>
            <w:proofErr w:type="spellEnd"/>
          </w:p>
        </w:tc>
        <w:tc>
          <w:tcPr>
            <w:tcW w:w="1118" w:type="pct"/>
          </w:tcPr>
          <w:p w14:paraId="305372EC" w14:textId="77777777" w:rsidR="008D253D" w:rsidRPr="00B44EB9" w:rsidRDefault="00000000" w:rsidP="00B44EB9">
            <w:pPr>
              <w:rPr>
                <w:szCs w:val="26"/>
              </w:rPr>
            </w:pPr>
            <w:r w:rsidRPr="00B44EB9">
              <w:rPr>
                <w:szCs w:val="26"/>
              </w:rPr>
              <w:t>Server API</w:t>
            </w:r>
          </w:p>
        </w:tc>
        <w:tc>
          <w:tcPr>
            <w:tcW w:w="1242" w:type="pct"/>
          </w:tcPr>
          <w:p w14:paraId="0C6C95E3" w14:textId="77777777" w:rsidR="008D253D" w:rsidRPr="00B44EB9" w:rsidRDefault="00000000" w:rsidP="00B44EB9">
            <w:pPr>
              <w:rPr>
                <w:szCs w:val="26"/>
              </w:rPr>
            </w:pPr>
            <w:r w:rsidRPr="00B44EB9">
              <w:rPr>
                <w:szCs w:val="26"/>
              </w:rPr>
              <w:t>Node.js, Express.js</w:t>
            </w:r>
          </w:p>
        </w:tc>
        <w:tc>
          <w:tcPr>
            <w:tcW w:w="1677" w:type="pct"/>
          </w:tcPr>
          <w:p w14:paraId="3CBEEA40" w14:textId="77777777" w:rsidR="008D253D" w:rsidRPr="00B44EB9" w:rsidRDefault="00000000" w:rsidP="00B44EB9">
            <w:pPr>
              <w:rPr>
                <w:szCs w:val="26"/>
              </w:rPr>
            </w:pPr>
            <w:r w:rsidRPr="00B44EB9">
              <w:rPr>
                <w:szCs w:val="26"/>
              </w:rPr>
              <w:t>Xử lý đăng nhập, sản phẩm, giao dịch, kiểm tra đối chiếu</w:t>
            </w:r>
          </w:p>
        </w:tc>
      </w:tr>
      <w:tr w:rsidR="008C1230" w:rsidRPr="008C1230" w14:paraId="31E9E62C" w14:textId="77777777" w:rsidTr="00B44EB9">
        <w:tc>
          <w:tcPr>
            <w:tcW w:w="963" w:type="pct"/>
          </w:tcPr>
          <w:p w14:paraId="002F5BD8" w14:textId="77777777" w:rsidR="008D253D" w:rsidRPr="00B44EB9" w:rsidRDefault="00000000" w:rsidP="00B44EB9">
            <w:pPr>
              <w:rPr>
                <w:szCs w:val="26"/>
              </w:rPr>
            </w:pPr>
            <w:proofErr w:type="spellStart"/>
            <w:r w:rsidRPr="00B44EB9">
              <w:rPr>
                <w:szCs w:val="26"/>
              </w:rPr>
              <w:lastRenderedPageBreak/>
              <w:t>Dữ</w:t>
            </w:r>
            <w:proofErr w:type="spellEnd"/>
            <w:r w:rsidRPr="00B44EB9">
              <w:rPr>
                <w:szCs w:val="26"/>
              </w:rPr>
              <w:t xml:space="preserve"> </w:t>
            </w:r>
            <w:proofErr w:type="spellStart"/>
            <w:r w:rsidRPr="00B44EB9">
              <w:rPr>
                <w:szCs w:val="26"/>
              </w:rPr>
              <w:t>liệu</w:t>
            </w:r>
            <w:proofErr w:type="spellEnd"/>
            <w:r w:rsidRPr="00B44EB9">
              <w:rPr>
                <w:szCs w:val="26"/>
              </w:rPr>
              <w:t xml:space="preserve"> </w:t>
            </w:r>
            <w:proofErr w:type="spellStart"/>
            <w:r w:rsidRPr="00B44EB9">
              <w:rPr>
                <w:szCs w:val="26"/>
              </w:rPr>
              <w:t>ngoài</w:t>
            </w:r>
            <w:proofErr w:type="spellEnd"/>
            <w:r w:rsidRPr="00B44EB9">
              <w:rPr>
                <w:szCs w:val="26"/>
              </w:rPr>
              <w:t xml:space="preserve"> </w:t>
            </w:r>
            <w:proofErr w:type="spellStart"/>
            <w:r w:rsidRPr="00B44EB9">
              <w:rPr>
                <w:szCs w:val="26"/>
              </w:rPr>
              <w:t>chuỗi</w:t>
            </w:r>
            <w:proofErr w:type="spellEnd"/>
          </w:p>
        </w:tc>
        <w:tc>
          <w:tcPr>
            <w:tcW w:w="1118" w:type="pct"/>
          </w:tcPr>
          <w:p w14:paraId="33E31F26" w14:textId="77777777" w:rsidR="008D253D" w:rsidRPr="00B44EB9" w:rsidRDefault="00000000" w:rsidP="00B44EB9">
            <w:pPr>
              <w:rPr>
                <w:szCs w:val="26"/>
              </w:rPr>
            </w:pPr>
            <w:r w:rsidRPr="00B44EB9">
              <w:rPr>
                <w:szCs w:val="26"/>
              </w:rPr>
              <w:t>Database</w:t>
            </w:r>
          </w:p>
        </w:tc>
        <w:tc>
          <w:tcPr>
            <w:tcW w:w="1242" w:type="pct"/>
          </w:tcPr>
          <w:p w14:paraId="2B2ECFB0" w14:textId="77777777" w:rsidR="008D253D" w:rsidRPr="00B44EB9" w:rsidRDefault="00000000" w:rsidP="00B44EB9">
            <w:pPr>
              <w:rPr>
                <w:szCs w:val="26"/>
              </w:rPr>
            </w:pPr>
            <w:r w:rsidRPr="00B44EB9">
              <w:rPr>
                <w:szCs w:val="26"/>
              </w:rPr>
              <w:t>MongoDB Atlas</w:t>
            </w:r>
          </w:p>
        </w:tc>
        <w:tc>
          <w:tcPr>
            <w:tcW w:w="1677" w:type="pct"/>
          </w:tcPr>
          <w:p w14:paraId="3DE2692E" w14:textId="77777777" w:rsidR="008D253D" w:rsidRPr="00B44EB9" w:rsidRDefault="00000000" w:rsidP="00B44EB9">
            <w:pPr>
              <w:rPr>
                <w:szCs w:val="26"/>
              </w:rPr>
            </w:pPr>
            <w:r w:rsidRPr="00B44EB9">
              <w:rPr>
                <w:szCs w:val="26"/>
              </w:rPr>
              <w:t>Lưu tài khoản, sản phẩm, giao dịch, lịch sử thao tác</w:t>
            </w:r>
          </w:p>
        </w:tc>
      </w:tr>
      <w:tr w:rsidR="008C1230" w:rsidRPr="008C1230" w14:paraId="32D05044" w14:textId="77777777" w:rsidTr="00B44EB9">
        <w:tc>
          <w:tcPr>
            <w:tcW w:w="963" w:type="pct"/>
          </w:tcPr>
          <w:p w14:paraId="7530055D" w14:textId="77777777" w:rsidR="008D253D" w:rsidRPr="00B44EB9" w:rsidRDefault="00000000" w:rsidP="00B44EB9">
            <w:pPr>
              <w:rPr>
                <w:szCs w:val="26"/>
              </w:rPr>
            </w:pPr>
            <w:proofErr w:type="spellStart"/>
            <w:r w:rsidRPr="00B44EB9">
              <w:rPr>
                <w:szCs w:val="26"/>
              </w:rPr>
              <w:t>Xác</w:t>
            </w:r>
            <w:proofErr w:type="spellEnd"/>
            <w:r w:rsidRPr="00B44EB9">
              <w:rPr>
                <w:szCs w:val="26"/>
              </w:rPr>
              <w:t xml:space="preserve"> </w:t>
            </w:r>
            <w:proofErr w:type="spellStart"/>
            <w:r w:rsidRPr="00B44EB9">
              <w:rPr>
                <w:szCs w:val="26"/>
              </w:rPr>
              <w:t>thực</w:t>
            </w:r>
            <w:proofErr w:type="spellEnd"/>
            <w:r w:rsidRPr="00B44EB9">
              <w:rPr>
                <w:szCs w:val="26"/>
              </w:rPr>
              <w:t xml:space="preserve"> </w:t>
            </w:r>
            <w:proofErr w:type="spellStart"/>
            <w:r w:rsidRPr="00B44EB9">
              <w:rPr>
                <w:szCs w:val="26"/>
              </w:rPr>
              <w:t>trên</w:t>
            </w:r>
            <w:proofErr w:type="spellEnd"/>
            <w:r w:rsidRPr="00B44EB9">
              <w:rPr>
                <w:szCs w:val="26"/>
              </w:rPr>
              <w:t xml:space="preserve"> </w:t>
            </w:r>
            <w:proofErr w:type="spellStart"/>
            <w:r w:rsidRPr="00B44EB9">
              <w:rPr>
                <w:szCs w:val="26"/>
              </w:rPr>
              <w:t>chuỗi</w:t>
            </w:r>
            <w:proofErr w:type="spellEnd"/>
          </w:p>
        </w:tc>
        <w:tc>
          <w:tcPr>
            <w:tcW w:w="1118" w:type="pct"/>
          </w:tcPr>
          <w:p w14:paraId="4E4AC9C1" w14:textId="77777777" w:rsidR="008D253D" w:rsidRPr="00B44EB9" w:rsidRDefault="00000000" w:rsidP="00B44EB9">
            <w:pPr>
              <w:rPr>
                <w:szCs w:val="26"/>
              </w:rPr>
            </w:pPr>
            <w:r w:rsidRPr="00B44EB9">
              <w:rPr>
                <w:szCs w:val="26"/>
              </w:rPr>
              <w:t>Smart Contract</w:t>
            </w:r>
          </w:p>
        </w:tc>
        <w:tc>
          <w:tcPr>
            <w:tcW w:w="1242" w:type="pct"/>
          </w:tcPr>
          <w:p w14:paraId="262ACC74" w14:textId="77777777" w:rsidR="008D253D" w:rsidRPr="00B44EB9" w:rsidRDefault="00000000" w:rsidP="00B44EB9">
            <w:pPr>
              <w:rPr>
                <w:szCs w:val="26"/>
              </w:rPr>
            </w:pPr>
            <w:r w:rsidRPr="00B44EB9">
              <w:rPr>
                <w:szCs w:val="26"/>
              </w:rPr>
              <w:t>Solidity, mạng EVM thử nghiệm</w:t>
            </w:r>
          </w:p>
        </w:tc>
        <w:tc>
          <w:tcPr>
            <w:tcW w:w="1677" w:type="pct"/>
          </w:tcPr>
          <w:p w14:paraId="52F241BA" w14:textId="77777777" w:rsidR="008D253D" w:rsidRPr="00B44EB9" w:rsidRDefault="00000000" w:rsidP="00282BFC">
            <w:pPr>
              <w:keepNext/>
              <w:rPr>
                <w:szCs w:val="26"/>
              </w:rPr>
            </w:pPr>
            <w:proofErr w:type="spellStart"/>
            <w:r w:rsidRPr="00B44EB9">
              <w:rPr>
                <w:szCs w:val="26"/>
              </w:rPr>
              <w:t>Ghi</w:t>
            </w:r>
            <w:proofErr w:type="spellEnd"/>
            <w:r w:rsidRPr="00B44EB9">
              <w:rPr>
                <w:szCs w:val="26"/>
              </w:rPr>
              <w:t xml:space="preserve"> </w:t>
            </w:r>
            <w:proofErr w:type="spellStart"/>
            <w:r w:rsidRPr="00B44EB9">
              <w:rPr>
                <w:szCs w:val="26"/>
              </w:rPr>
              <w:t>nhận</w:t>
            </w:r>
            <w:proofErr w:type="spellEnd"/>
            <w:r w:rsidRPr="00B44EB9">
              <w:rPr>
                <w:szCs w:val="26"/>
              </w:rPr>
              <w:t xml:space="preserve"> </w:t>
            </w:r>
            <w:proofErr w:type="spellStart"/>
            <w:r w:rsidRPr="00B44EB9">
              <w:rPr>
                <w:szCs w:val="26"/>
              </w:rPr>
              <w:t>dấu</w:t>
            </w:r>
            <w:proofErr w:type="spellEnd"/>
            <w:r w:rsidRPr="00B44EB9">
              <w:rPr>
                <w:szCs w:val="26"/>
              </w:rPr>
              <w:t xml:space="preserve"> </w:t>
            </w:r>
            <w:proofErr w:type="spellStart"/>
            <w:r w:rsidRPr="00B44EB9">
              <w:rPr>
                <w:szCs w:val="26"/>
              </w:rPr>
              <w:t>xác</w:t>
            </w:r>
            <w:proofErr w:type="spellEnd"/>
            <w:r w:rsidRPr="00B44EB9">
              <w:rPr>
                <w:szCs w:val="26"/>
              </w:rPr>
              <w:t xml:space="preserve"> thực giao dịch và hỗ trợ kiểm tra độc lập</w:t>
            </w:r>
          </w:p>
        </w:tc>
      </w:tr>
    </w:tbl>
    <w:p w14:paraId="659CCFE5" w14:textId="5BE3F3FE" w:rsidR="009522F2" w:rsidRPr="00665491" w:rsidRDefault="00345A46" w:rsidP="00345A46">
      <w:pPr>
        <w:pStyle w:val="dmTable"/>
      </w:pPr>
      <w:bookmarkStart w:id="7" w:name="_Toc226122003"/>
      <w:proofErr w:type="spellStart"/>
      <w:r>
        <w:t>Bảng</w:t>
      </w:r>
      <w:proofErr w:type="spellEnd"/>
      <w:r w:rsidR="00282BFC">
        <w:t xml:space="preserve"> </w:t>
      </w:r>
      <w:fldSimple w:instr=" SEQ Table \* ARABIC ">
        <w:r>
          <w:rPr>
            <w:noProof/>
          </w:rPr>
          <w:t>1</w:t>
        </w:r>
      </w:fldSimple>
      <w:r>
        <w:t xml:space="preserve"> </w:t>
      </w:r>
      <w:proofErr w:type="spellStart"/>
      <w:r w:rsidRPr="001C1381">
        <w:t>Kiến</w:t>
      </w:r>
      <w:proofErr w:type="spellEnd"/>
      <w:r w:rsidRPr="001C1381">
        <w:t xml:space="preserve"> </w:t>
      </w:r>
      <w:proofErr w:type="spellStart"/>
      <w:r w:rsidRPr="001C1381">
        <w:t>trúc</w:t>
      </w:r>
      <w:proofErr w:type="spellEnd"/>
      <w:r w:rsidRPr="001C1381">
        <w:t xml:space="preserve"> </w:t>
      </w:r>
      <w:proofErr w:type="spellStart"/>
      <w:r w:rsidRPr="001C1381">
        <w:t>hệ</w:t>
      </w:r>
      <w:proofErr w:type="spellEnd"/>
      <w:r w:rsidRPr="001C1381">
        <w:t xml:space="preserve"> </w:t>
      </w:r>
      <w:proofErr w:type="spellStart"/>
      <w:r w:rsidRPr="001C1381">
        <w:t>thống</w:t>
      </w:r>
      <w:bookmarkEnd w:id="7"/>
      <w:proofErr w:type="spellEnd"/>
    </w:p>
    <w:p w14:paraId="3DFCFF48" w14:textId="232CBB5E" w:rsidR="008D253D" w:rsidRPr="008C1230" w:rsidRDefault="00000000">
      <w:pPr>
        <w:ind w:firstLine="567"/>
        <w:jc w:val="both"/>
      </w:pPr>
      <w:proofErr w:type="spellStart"/>
      <w:r w:rsidRPr="008C1230">
        <w:t>Mô</w:t>
      </w:r>
      <w:proofErr w:type="spellEnd"/>
      <w:r w:rsidRPr="008C1230">
        <w:t xml:space="preserve"> </w:t>
      </w:r>
      <w:proofErr w:type="spellStart"/>
      <w:r w:rsidRPr="008C1230">
        <w:t>hình</w:t>
      </w:r>
      <w:proofErr w:type="spellEnd"/>
      <w:r w:rsidRPr="008C1230">
        <w:t xml:space="preserve"> </w:t>
      </w:r>
      <w:proofErr w:type="spellStart"/>
      <w:r w:rsidRPr="008C1230">
        <w:t>này</w:t>
      </w:r>
      <w:proofErr w:type="spellEnd"/>
      <w:r w:rsidRPr="008C1230">
        <w:t xml:space="preserve"> </w:t>
      </w:r>
      <w:proofErr w:type="spellStart"/>
      <w:r w:rsidRPr="008C1230">
        <w:t>bảo</w:t>
      </w:r>
      <w:proofErr w:type="spellEnd"/>
      <w:r w:rsidRPr="008C1230">
        <w:t xml:space="preserve"> </w:t>
      </w:r>
      <w:proofErr w:type="spellStart"/>
      <w:r w:rsidRPr="008C1230">
        <w:t>đảm</w:t>
      </w:r>
      <w:proofErr w:type="spellEnd"/>
      <w:r w:rsidRPr="008C1230">
        <w:t xml:space="preserve"> </w:t>
      </w:r>
      <w:proofErr w:type="spellStart"/>
      <w:r w:rsidRPr="008C1230">
        <w:t>hệ</w:t>
      </w:r>
      <w:proofErr w:type="spellEnd"/>
      <w:r w:rsidRPr="008C1230">
        <w:t xml:space="preserve"> </w:t>
      </w:r>
      <w:proofErr w:type="spellStart"/>
      <w:r w:rsidRPr="008C1230">
        <w:t>thống</w:t>
      </w:r>
      <w:proofErr w:type="spellEnd"/>
      <w:r w:rsidRPr="008C1230">
        <w:t xml:space="preserve"> </w:t>
      </w:r>
      <w:proofErr w:type="spellStart"/>
      <w:r w:rsidRPr="008C1230">
        <w:t>vẫn</w:t>
      </w:r>
      <w:proofErr w:type="spellEnd"/>
      <w:r w:rsidRPr="008C1230">
        <w:t xml:space="preserve"> vận hành linh hoạt như một ứng dụng web thông thường nhưng có thêm lớp xác thực giao dịch độc lập bằng blockchain. Đây là lựa chọn phù hợp với điều kiện triển khai của đề tài và với đặc thù của bài toán mua bán đồ cũ nội bộ.</w:t>
      </w:r>
    </w:p>
    <w:p w14:paraId="2DDA431A" w14:textId="77777777" w:rsidR="008D253D" w:rsidRPr="008C1230" w:rsidRDefault="00000000" w:rsidP="00661B71">
      <w:pPr>
        <w:pStyle w:val="Heading2"/>
      </w:pPr>
      <w:bookmarkStart w:id="8" w:name="_Toc226121962"/>
      <w:r w:rsidRPr="008C1230">
        <w:t>2.2. Các tác nhân tham gia</w:t>
      </w:r>
      <w:bookmarkEnd w:id="8"/>
    </w:p>
    <w:p w14:paraId="294CFD09" w14:textId="77777777" w:rsidR="008D253D" w:rsidRPr="008C1230" w:rsidRDefault="00000000" w:rsidP="00661B71">
      <w:pPr>
        <w:pStyle w:val="Heading3"/>
      </w:pPr>
      <w:bookmarkStart w:id="9" w:name="_Toc226121963"/>
      <w:r w:rsidRPr="008C1230">
        <w:t>2.2.1. Người bán</w:t>
      </w:r>
      <w:bookmarkEnd w:id="9"/>
    </w:p>
    <w:p w14:paraId="09940BC7" w14:textId="77777777" w:rsidR="008D253D" w:rsidRPr="008C1230" w:rsidRDefault="00000000">
      <w:pPr>
        <w:ind w:firstLine="567"/>
        <w:jc w:val="both"/>
      </w:pPr>
      <w:r w:rsidRPr="008C1230">
        <w:t>Người bán là chủ thể đăng tải thông tin sản phẩm và tiếp nhận yêu cầu giao dịch. Trong phạm vi hệ thống, người bán có thể tạo mới sản phẩm, cập nhật thông tin sản phẩm, theo dõi trạng thái giao dịch và xác nhận các bước xử lý theo nghiệp vụ đã được thiết kế.</w:t>
      </w:r>
    </w:p>
    <w:p w14:paraId="0F948C0A" w14:textId="77777777" w:rsidR="008D253D" w:rsidRPr="008C1230" w:rsidRDefault="00000000" w:rsidP="00661B71">
      <w:pPr>
        <w:pStyle w:val="Heading3"/>
      </w:pPr>
      <w:bookmarkStart w:id="10" w:name="_Toc226121964"/>
      <w:r w:rsidRPr="008C1230">
        <w:t>2.2.2. Người mua</w:t>
      </w:r>
      <w:bookmarkEnd w:id="10"/>
    </w:p>
    <w:p w14:paraId="50CD1EB1" w14:textId="77777777" w:rsidR="008D253D" w:rsidRPr="008C1230" w:rsidRDefault="00000000">
      <w:pPr>
        <w:ind w:firstLine="567"/>
        <w:jc w:val="both"/>
      </w:pPr>
      <w:r w:rsidRPr="008C1230">
        <w:t>Người mua là chủ thể tìm kiếm sản phẩm, xem thông tin chi tiết và thực hiện đặt cọc khi có nhu cầu giao dịch. Đối với các thao tác cần xác thực trên blockchain, người mua phải kết nối ví MetaMask để ký và gửi giao dịch.</w:t>
      </w:r>
    </w:p>
    <w:p w14:paraId="681F5BF1" w14:textId="77777777" w:rsidR="008D253D" w:rsidRPr="008C1230" w:rsidRDefault="00000000" w:rsidP="00661B71">
      <w:pPr>
        <w:pStyle w:val="Heading3"/>
      </w:pPr>
      <w:bookmarkStart w:id="11" w:name="_Toc226121965"/>
      <w:r w:rsidRPr="008C1230">
        <w:t>2.2.3. Hệ thống blockchain</w:t>
      </w:r>
      <w:bookmarkEnd w:id="11"/>
    </w:p>
    <w:p w14:paraId="16171F1E" w14:textId="77777777" w:rsidR="008D253D" w:rsidRPr="008C1230" w:rsidRDefault="00000000">
      <w:pPr>
        <w:ind w:firstLine="567"/>
        <w:jc w:val="both"/>
      </w:pPr>
      <w:r w:rsidRPr="008C1230">
        <w:t>Blockchain và Smart Contract là thành phần xác thực độc lập, có nhiệm vụ ghi nhận các dữ liệu tối thiểu nhưng đủ giá trị kiểm chứng đối với giao dịch. Thành phần này không thay thế hoàn toàn backend mà phối hợp với backend để bảo đảm tính toàn vẹn dữ liệu.</w:t>
      </w:r>
    </w:p>
    <w:p w14:paraId="10119153" w14:textId="77777777" w:rsidR="008D253D" w:rsidRPr="00661B71" w:rsidRDefault="00000000" w:rsidP="00661B71">
      <w:pPr>
        <w:pStyle w:val="Heading2"/>
      </w:pPr>
      <w:bookmarkStart w:id="12" w:name="_Toc226121966"/>
      <w:r w:rsidRPr="00661B71">
        <w:t xml:space="preserve">2.3. Các </w:t>
      </w:r>
      <w:proofErr w:type="spellStart"/>
      <w:r w:rsidRPr="00661B71">
        <w:t>chức</w:t>
      </w:r>
      <w:proofErr w:type="spellEnd"/>
      <w:r w:rsidRPr="00661B71">
        <w:t xml:space="preserve"> </w:t>
      </w:r>
      <w:proofErr w:type="spellStart"/>
      <w:r w:rsidRPr="00661B71">
        <w:t>năng</w:t>
      </w:r>
      <w:proofErr w:type="spellEnd"/>
      <w:r w:rsidRPr="00661B71">
        <w:t xml:space="preserve"> </w:t>
      </w:r>
      <w:proofErr w:type="spellStart"/>
      <w:r w:rsidRPr="00661B71">
        <w:t>chính</w:t>
      </w:r>
      <w:proofErr w:type="spellEnd"/>
      <w:r w:rsidRPr="00661B71">
        <w:t xml:space="preserve"> </w:t>
      </w:r>
      <w:proofErr w:type="spellStart"/>
      <w:r w:rsidRPr="00661B71">
        <w:t>của</w:t>
      </w:r>
      <w:proofErr w:type="spellEnd"/>
      <w:r w:rsidRPr="00661B71">
        <w:t xml:space="preserve"> </w:t>
      </w:r>
      <w:proofErr w:type="spellStart"/>
      <w:r w:rsidRPr="00661B71">
        <w:t>hệ</w:t>
      </w:r>
      <w:proofErr w:type="spellEnd"/>
      <w:r w:rsidRPr="00661B71">
        <w:t xml:space="preserve"> </w:t>
      </w:r>
      <w:proofErr w:type="spellStart"/>
      <w:r w:rsidRPr="00661B71">
        <w:t>thống</w:t>
      </w:r>
      <w:bookmarkEnd w:id="12"/>
      <w:proofErr w:type="spellEnd"/>
    </w:p>
    <w:p w14:paraId="0D00E550" w14:textId="77777777" w:rsidR="008D253D" w:rsidRPr="008C1230" w:rsidRDefault="00000000" w:rsidP="00661B71">
      <w:pPr>
        <w:pStyle w:val="Heading3"/>
      </w:pPr>
      <w:bookmarkStart w:id="13" w:name="_Toc226121967"/>
      <w:r w:rsidRPr="008C1230">
        <w:t>2.3.1. Quản lý tài khoản và phiên làm việc</w:t>
      </w:r>
      <w:bookmarkEnd w:id="13"/>
    </w:p>
    <w:p w14:paraId="7669DE77" w14:textId="77777777" w:rsidR="008D253D" w:rsidRPr="008C1230" w:rsidRDefault="00000000">
      <w:pPr>
        <w:ind w:firstLine="567"/>
        <w:jc w:val="both"/>
      </w:pPr>
      <w:r w:rsidRPr="008C1230">
        <w:t xml:space="preserve">Hệ thống hỗ trợ đăng ký, đăng nhập và duy trì phiên làm việc của người dùng. Thông tin tài khoản web được liên kết với hồ sơ người dùng và có thể gắn với địa chỉ ví </w:t>
      </w:r>
      <w:r w:rsidRPr="008C1230">
        <w:lastRenderedPageBreak/>
        <w:t>blockchain, tạo điều kiện để nhận diện rõ chủ thể thực hiện giao dịch trong quá trình đối chiếu dữ liệu.</w:t>
      </w:r>
    </w:p>
    <w:p w14:paraId="5688621B" w14:textId="77777777" w:rsidR="008D253D" w:rsidRPr="008C1230" w:rsidRDefault="00000000" w:rsidP="00661B71">
      <w:pPr>
        <w:pStyle w:val="Heading3"/>
      </w:pPr>
      <w:bookmarkStart w:id="14" w:name="_Toc226121968"/>
      <w:r w:rsidRPr="008C1230">
        <w:t>2.3.2. Quản lý sản phẩm</w:t>
      </w:r>
      <w:bookmarkEnd w:id="14"/>
    </w:p>
    <w:p w14:paraId="49288EC8" w14:textId="77777777" w:rsidR="008D253D" w:rsidRPr="008C1230" w:rsidRDefault="00000000">
      <w:pPr>
        <w:ind w:firstLine="567"/>
        <w:jc w:val="both"/>
      </w:pPr>
      <w:r w:rsidRPr="008C1230">
        <w:t>Người dùng có thể đăng sản phẩm cần bán bằng cách nhập tên sản phẩm, mô tả, giá bán, mức đặt cọc, danh mục và hình ảnh. Sau khi dữ liệu được kiểm tra hợp lệ, hệ thống lưu vào cơ sở dữ liệu và hiển thị công khai trên website.</w:t>
      </w:r>
    </w:p>
    <w:p w14:paraId="33FA7ADB" w14:textId="77777777" w:rsidR="008D253D" w:rsidRPr="008C1230" w:rsidRDefault="00000000" w:rsidP="00661B71">
      <w:pPr>
        <w:pStyle w:val="Heading3"/>
      </w:pPr>
      <w:bookmarkStart w:id="15" w:name="_Toc226121969"/>
      <w:r w:rsidRPr="008C1230">
        <w:t>2.3.3. Tìm kiếm và xem chi tiết sản phẩm</w:t>
      </w:r>
      <w:bookmarkEnd w:id="15"/>
    </w:p>
    <w:p w14:paraId="2B47E220" w14:textId="77777777" w:rsidR="008D253D" w:rsidRPr="008C1230" w:rsidRDefault="00000000">
      <w:pPr>
        <w:ind w:firstLine="567"/>
        <w:jc w:val="both"/>
      </w:pPr>
      <w:r w:rsidRPr="008C1230">
        <w:t>Hệ thống cung cấp danh sách sản phẩm và chức năng tìm kiếm theo từ khóa nhằm hỗ trợ người mua tiếp cận nhanh với mặt hàng quan tâm. Tại trang chi tiết, người dùng có thể xem đầy đủ mô tả, mức giá, tiền đặt cọc, trạng thái hiện tại và thông tin liên quan đến người bán.</w:t>
      </w:r>
    </w:p>
    <w:p w14:paraId="7FBAB2CC" w14:textId="77777777" w:rsidR="008D253D" w:rsidRPr="008C1230" w:rsidRDefault="00000000" w:rsidP="00661B71">
      <w:pPr>
        <w:pStyle w:val="Heading3"/>
      </w:pPr>
      <w:bookmarkStart w:id="16" w:name="_Toc226121970"/>
      <w:r w:rsidRPr="008C1230">
        <w:t>2.3.4. Đặt cọc giao dịch</w:t>
      </w:r>
      <w:bookmarkEnd w:id="16"/>
    </w:p>
    <w:p w14:paraId="386A3FC2" w14:textId="77777777" w:rsidR="008D253D" w:rsidRPr="008C1230" w:rsidRDefault="00000000">
      <w:pPr>
        <w:ind w:firstLine="567"/>
        <w:jc w:val="both"/>
      </w:pPr>
      <w:r w:rsidRPr="008C1230">
        <w:t>Khi người mua chấp nhận giao dịch, hệ thống yêu cầu kết nối MetaMask và thực hiện thao tác đặt cọc. Sau khi giao dịch blockchain được gửi đi và có thông tin phản hồi, backend tạo bản ghi giao dịch trong cơ sở dữ liệu để phục vụ theo dõi và đối chiếu.</w:t>
      </w:r>
    </w:p>
    <w:p w14:paraId="5F1CD4DC" w14:textId="77777777" w:rsidR="008D253D" w:rsidRPr="008C1230" w:rsidRDefault="00000000" w:rsidP="00661B71">
      <w:pPr>
        <w:pStyle w:val="Heading3"/>
      </w:pPr>
      <w:bookmarkStart w:id="17" w:name="_Toc226121971"/>
      <w:r w:rsidRPr="008C1230">
        <w:t>2.3.5. Xác thực giao dịch bằng blockchain</w:t>
      </w:r>
      <w:bookmarkEnd w:id="17"/>
    </w:p>
    <w:p w14:paraId="701EDE86" w14:textId="77777777" w:rsidR="008D253D" w:rsidRPr="008C1230" w:rsidRDefault="00000000">
      <w:pPr>
        <w:ind w:firstLine="567"/>
        <w:jc w:val="both"/>
      </w:pPr>
      <w:r w:rsidRPr="008C1230">
        <w:t>Cùng với việc lưu dữ liệu ngoài chuỗi, hệ thống sinh mã băm đại diện cho giao dịch và ghi nhận mã băm này trên Smart Contract. Đây là chức năng cốt lõi của đề tài, vì nó tạo ra một dấu xác thực bất biến có thể được dùng để kiểm tra xem dữ liệu giao dịch ngoài chuỗi có bị thay đổi sau thời điểm xác thực hay không.</w:t>
      </w:r>
    </w:p>
    <w:p w14:paraId="6B4BBC61" w14:textId="77777777" w:rsidR="008D253D" w:rsidRPr="008C1230" w:rsidRDefault="00000000" w:rsidP="00661B71">
      <w:pPr>
        <w:pStyle w:val="Heading3"/>
      </w:pPr>
      <w:bookmarkStart w:id="18" w:name="_Toc226121972"/>
      <w:r w:rsidRPr="008C1230">
        <w:t>2.3.6. Lịch sử giao dịch và đối chiếu dữ liệu</w:t>
      </w:r>
      <w:bookmarkEnd w:id="18"/>
    </w:p>
    <w:p w14:paraId="5386BF43" w14:textId="5B706D3F" w:rsidR="00665491" w:rsidRDefault="00000000">
      <w:pPr>
        <w:ind w:firstLine="567"/>
        <w:jc w:val="both"/>
      </w:pPr>
      <w:r w:rsidRPr="008C1230">
        <w:t xml:space="preserve">Hệ thống cho phép tra cứu lịch sử giao dịch, bao gồm trạng thái xử lý, địa chỉ ví tham gia, mã giao dịch blockchain và kết quả kiểm tra đối chiếu. Chức năng này góp phần nâng cao tính minh bạch và hỗ trợ phát hiện các trường hợp dữ liệu ngoài chuỗi không còn khớp với </w:t>
      </w:r>
      <w:proofErr w:type="spellStart"/>
      <w:r w:rsidRPr="008C1230">
        <w:t>dữ</w:t>
      </w:r>
      <w:proofErr w:type="spellEnd"/>
      <w:r w:rsidRPr="008C1230">
        <w:t xml:space="preserve"> </w:t>
      </w:r>
      <w:proofErr w:type="spellStart"/>
      <w:r w:rsidRPr="008C1230">
        <w:t>liệu</w:t>
      </w:r>
      <w:proofErr w:type="spellEnd"/>
      <w:r w:rsidRPr="008C1230">
        <w:t xml:space="preserve"> </w:t>
      </w:r>
      <w:proofErr w:type="spellStart"/>
      <w:r w:rsidRPr="008C1230">
        <w:t>đã</w:t>
      </w:r>
      <w:proofErr w:type="spellEnd"/>
      <w:r w:rsidRPr="008C1230">
        <w:t xml:space="preserve"> </w:t>
      </w:r>
      <w:proofErr w:type="spellStart"/>
      <w:r w:rsidRPr="008C1230">
        <w:t>xác</w:t>
      </w:r>
      <w:proofErr w:type="spellEnd"/>
      <w:r w:rsidRPr="008C1230">
        <w:t xml:space="preserve"> </w:t>
      </w:r>
      <w:proofErr w:type="spellStart"/>
      <w:r w:rsidRPr="008C1230">
        <w:t>thực</w:t>
      </w:r>
      <w:proofErr w:type="spellEnd"/>
      <w:r w:rsidRPr="008C1230">
        <w:t xml:space="preserve"> </w:t>
      </w:r>
      <w:proofErr w:type="spellStart"/>
      <w:r w:rsidRPr="008C1230">
        <w:t>trên</w:t>
      </w:r>
      <w:proofErr w:type="spellEnd"/>
      <w:r w:rsidRPr="008C1230">
        <w:t xml:space="preserve"> blockchain.</w:t>
      </w:r>
    </w:p>
    <w:p w14:paraId="031BF929" w14:textId="77777777" w:rsidR="00665491" w:rsidRDefault="00665491">
      <w:pPr>
        <w:spacing w:after="200" w:line="276" w:lineRule="auto"/>
      </w:pPr>
      <w:r>
        <w:br w:type="page"/>
      </w:r>
    </w:p>
    <w:p w14:paraId="73644813" w14:textId="174A2FB1" w:rsidR="008D253D" w:rsidRPr="008C1230" w:rsidRDefault="00000000" w:rsidP="00661B71">
      <w:pPr>
        <w:pStyle w:val="Heading1"/>
      </w:pPr>
      <w:bookmarkStart w:id="19" w:name="_Toc226121973"/>
      <w:r w:rsidRPr="008C1230">
        <w:lastRenderedPageBreak/>
        <w:t>CHƯƠNG 3: PHÂN TÍCH VÀ THIẾT KẾ HỆ THỐNG</w:t>
      </w:r>
      <w:bookmarkEnd w:id="19"/>
    </w:p>
    <w:p w14:paraId="692DFFD4" w14:textId="37903883" w:rsidR="008D253D" w:rsidRDefault="006A191B" w:rsidP="00661B71">
      <w:pPr>
        <w:pStyle w:val="Heading2"/>
      </w:pPr>
      <w:bookmarkStart w:id="20" w:name="_Toc226121974"/>
      <w:r>
        <w:rPr>
          <w:noProof/>
        </w:rPr>
        <mc:AlternateContent>
          <mc:Choice Requires="wps">
            <w:drawing>
              <wp:anchor distT="0" distB="0" distL="114300" distR="114300" simplePos="0" relativeHeight="251658752" behindDoc="0" locked="0" layoutInCell="1" allowOverlap="1" wp14:anchorId="1D9E15D0" wp14:editId="33150145">
                <wp:simplePos x="0" y="0"/>
                <wp:positionH relativeFrom="column">
                  <wp:posOffset>412115</wp:posOffset>
                </wp:positionH>
                <wp:positionV relativeFrom="paragraph">
                  <wp:posOffset>3206750</wp:posOffset>
                </wp:positionV>
                <wp:extent cx="5181600" cy="635"/>
                <wp:effectExtent l="0" t="0" r="0" b="0"/>
                <wp:wrapTopAndBottom/>
                <wp:docPr id="499896717" name="Text Box 1"/>
                <wp:cNvGraphicFramePr/>
                <a:graphic xmlns:a="http://schemas.openxmlformats.org/drawingml/2006/main">
                  <a:graphicData uri="http://schemas.microsoft.com/office/word/2010/wordprocessingShape">
                    <wps:wsp>
                      <wps:cNvSpPr txBox="1"/>
                      <wps:spPr>
                        <a:xfrm>
                          <a:off x="0" y="0"/>
                          <a:ext cx="5181600" cy="635"/>
                        </a:xfrm>
                        <a:prstGeom prst="rect">
                          <a:avLst/>
                        </a:prstGeom>
                        <a:solidFill>
                          <a:prstClr val="white"/>
                        </a:solidFill>
                        <a:ln>
                          <a:noFill/>
                        </a:ln>
                      </wps:spPr>
                      <wps:txbx>
                        <w:txbxContent>
                          <w:p w14:paraId="221AD3A9" w14:textId="6AF31BD9" w:rsidR="006A191B" w:rsidRPr="00DB228C" w:rsidRDefault="006A191B" w:rsidP="006A191B">
                            <w:pPr>
                              <w:pStyle w:val="dmPicture"/>
                              <w:rPr>
                                <w:bCs/>
                              </w:rPr>
                            </w:pPr>
                            <w:r w:rsidRPr="00665491">
                              <w:t xml:space="preserve">Hình 3.1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D9E15D0" id="_x0000_t202" coordsize="21600,21600" o:spt="202" path="m,l,21600r21600,l21600,xe">
                <v:stroke joinstyle="miter"/>
                <v:path gradientshapeok="t" o:connecttype="rect"/>
              </v:shapetype>
              <v:shape id="Text Box 1" o:spid="_x0000_s1026" type="#_x0000_t202" style="position:absolute;margin-left:32.45pt;margin-top:252.5pt;width:408pt;height:.0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" stroked="f">
                <v:textbox style="mso-fit-shape-to-text:t" inset="0,0,0,0">
                  <w:txbxContent>
                    <w:p w14:paraId="221AD3A9" w14:textId="6AF31BD9" w:rsidR="006A191B" w:rsidRPr="00DB228C" w:rsidRDefault="006A191B" w:rsidP="006A191B">
                      <w:pPr>
                        <w:pStyle w:val="dmPicture"/>
                        <w:rPr>
                          <w:bCs/>
                        </w:rPr>
                      </w:pPr>
                      <w:r w:rsidRPr="00665491">
                        <w:t xml:space="preserve">Hình 3.1 </w:t>
                      </w:r>
                    </w:p>
                  </w:txbxContent>
                </v:textbox>
                <w10:wrap type="topAndBottom"/>
              </v:shape>
            </w:pict>
          </mc:Fallback>
        </mc:AlternateContent>
      </w:r>
      <w:r w:rsidR="00345A46">
        <w:rPr>
          <w:noProof/>
        </w:rPr>
        <mc:AlternateContent>
          <mc:Choice Requires="wps">
            <w:drawing>
              <wp:anchor distT="0" distB="0" distL="114300" distR="114300" simplePos="0" relativeHeight="251661824" behindDoc="0" locked="0" layoutInCell="1" allowOverlap="1" wp14:anchorId="32D4DBE6" wp14:editId="22E53E47">
                <wp:simplePos x="0" y="0"/>
                <wp:positionH relativeFrom="column">
                  <wp:posOffset>412115</wp:posOffset>
                </wp:positionH>
                <wp:positionV relativeFrom="paragraph">
                  <wp:posOffset>3206750</wp:posOffset>
                </wp:positionV>
                <wp:extent cx="5181600" cy="635"/>
                <wp:effectExtent l="0" t="0" r="0" b="0"/>
                <wp:wrapTopAndBottom/>
                <wp:docPr id="1546021872" name="Text Box 1"/>
                <wp:cNvGraphicFramePr/>
                <a:graphic xmlns:a="http://schemas.openxmlformats.org/drawingml/2006/main">
                  <a:graphicData uri="http://schemas.microsoft.com/office/word/2010/wordprocessingShape">
                    <wps:wsp>
                      <wps:cNvSpPr txBox="1"/>
                      <wps:spPr>
                        <a:xfrm>
                          <a:off x="0" y="0"/>
                          <a:ext cx="5181600" cy="635"/>
                        </a:xfrm>
                        <a:prstGeom prst="rect">
                          <a:avLst/>
                        </a:prstGeom>
                        <a:solidFill>
                          <a:prstClr val="white"/>
                        </a:solidFill>
                        <a:ln>
                          <a:noFill/>
                        </a:ln>
                      </wps:spPr>
                      <wps:txbx>
                        <w:txbxContent>
                          <w:p w14:paraId="29FF05DA" w14:textId="5C2647E5" w:rsidR="00345A46" w:rsidRPr="00345A46" w:rsidRDefault="00345A46" w:rsidP="00345A46">
                            <w:pPr>
                              <w:pStyle w:val="dmTable"/>
                            </w:pPr>
                            <w:bookmarkStart w:id="21" w:name="_Toc226122005"/>
                            <w:r>
                              <w:t xml:space="preserve">Hình </w:t>
                            </w:r>
                            <w:fldSimple w:instr=" SEQ Figure \* ARABIC ">
                              <w:r w:rsidR="00245C2E">
                                <w:rPr>
                                  <w:noProof/>
                                </w:rPr>
                                <w:t>1</w:t>
                              </w:r>
                            </w:fldSimple>
                            <w:r>
                              <w:t xml:space="preserve"> </w:t>
                            </w:r>
                            <w:r w:rsidRPr="00665491">
                              <w:t>Quy trình xử lý giao dịch trong hệ thống</w:t>
                            </w:r>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D4DBE6" id="_x0000_s1027" type="#_x0000_t202" style="position:absolute;margin-left:32.45pt;margin-top:252.5pt;width:408pt;height:.05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" stroked="f">
                <v:textbox style="mso-fit-shape-to-text:t" inset="0,0,0,0">
                  <w:txbxContent>
                    <w:p w14:paraId="29FF05DA" w14:textId="5C2647E5" w:rsidR="00345A46" w:rsidRPr="00345A46" w:rsidRDefault="00345A46" w:rsidP="00345A46">
                      <w:pPr>
                        <w:pStyle w:val="dmTable"/>
                      </w:pPr>
                      <w:bookmarkStart w:id="22" w:name="_Toc226122005"/>
                      <w:r>
                        <w:t xml:space="preserve">Hình </w:t>
                      </w:r>
                      <w:fldSimple w:instr=" SEQ Figure \* ARABIC ">
                        <w:r w:rsidR="00245C2E">
                          <w:rPr>
                            <w:noProof/>
                          </w:rPr>
                          <w:t>1</w:t>
                        </w:r>
                      </w:fldSimple>
                      <w:r>
                        <w:t xml:space="preserve"> </w:t>
                      </w:r>
                      <w:r w:rsidRPr="00665491">
                        <w:t>Quy trình xử lý giao dịch trong hệ thống</w:t>
                      </w:r>
                      <w:bookmarkEnd w:id="22"/>
                    </w:p>
                  </w:txbxContent>
                </v:textbox>
                <w10:wrap type="topAndBottom"/>
              </v:shape>
            </w:pict>
          </mc:Fallback>
        </mc:AlternateContent>
      </w:r>
      <w:r w:rsidR="00665491" w:rsidRPr="00665491">
        <w:rPr>
          <w:i/>
          <w:iCs/>
          <w:noProof/>
          <w:sz w:val="24"/>
          <w:szCs w:val="20"/>
        </w:rPr>
        <w:drawing>
          <wp:anchor distT="0" distB="0" distL="114300" distR="114300" simplePos="0" relativeHeight="251655680" behindDoc="0" locked="0" layoutInCell="1" allowOverlap="1" wp14:anchorId="038D3643" wp14:editId="55653425">
            <wp:simplePos x="0" y="0"/>
            <wp:positionH relativeFrom="column">
              <wp:posOffset>412115</wp:posOffset>
            </wp:positionH>
            <wp:positionV relativeFrom="paragraph">
              <wp:posOffset>408940</wp:posOffset>
            </wp:positionV>
            <wp:extent cx="5181600" cy="2740660"/>
            <wp:effectExtent l="0" t="0" r="0" b="2540"/>
            <wp:wrapTopAndBottom/>
            <wp:docPr id="558548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548353" name=""/>
                    <pic:cNvPicPr/>
                  </pic:nvPicPr>
                  <pic:blipFill>
                    <a:blip r:embed="rId8"/>
                    <a:stretch>
                      <a:fillRect/>
                    </a:stretch>
                  </pic:blipFill>
                  <pic:spPr>
                    <a:xfrm>
                      <a:off x="0" y="0"/>
                      <a:ext cx="5181600" cy="2740660"/>
                    </a:xfrm>
                    <a:prstGeom prst="rect">
                      <a:avLst/>
                    </a:prstGeom>
                  </pic:spPr>
                </pic:pic>
              </a:graphicData>
            </a:graphic>
            <wp14:sizeRelH relativeFrom="margin">
              <wp14:pctWidth>0</wp14:pctWidth>
            </wp14:sizeRelH>
            <wp14:sizeRelV relativeFrom="margin">
              <wp14:pctHeight>0</wp14:pctHeight>
            </wp14:sizeRelV>
          </wp:anchor>
        </w:drawing>
      </w:r>
      <w:r w:rsidRPr="008C1230">
        <w:t xml:space="preserve">3.1. Quy </w:t>
      </w:r>
      <w:proofErr w:type="spellStart"/>
      <w:r w:rsidRPr="008C1230">
        <w:t>trình</w:t>
      </w:r>
      <w:proofErr w:type="spellEnd"/>
      <w:r w:rsidRPr="008C1230">
        <w:t xml:space="preserve"> </w:t>
      </w:r>
      <w:proofErr w:type="spellStart"/>
      <w:r w:rsidRPr="008C1230">
        <w:t>nghiệp</w:t>
      </w:r>
      <w:proofErr w:type="spellEnd"/>
      <w:r w:rsidRPr="008C1230">
        <w:t xml:space="preserve"> </w:t>
      </w:r>
      <w:proofErr w:type="spellStart"/>
      <w:r w:rsidRPr="008C1230">
        <w:t>vụ</w:t>
      </w:r>
      <w:proofErr w:type="spellEnd"/>
      <w:r w:rsidRPr="008C1230">
        <w:t xml:space="preserve"> </w:t>
      </w:r>
      <w:proofErr w:type="spellStart"/>
      <w:r w:rsidRPr="008C1230">
        <w:t>tổng</w:t>
      </w:r>
      <w:proofErr w:type="spellEnd"/>
      <w:r w:rsidRPr="008C1230">
        <w:t xml:space="preserve"> </w:t>
      </w:r>
      <w:proofErr w:type="spellStart"/>
      <w:r w:rsidRPr="008C1230">
        <w:t>quát</w:t>
      </w:r>
      <w:bookmarkEnd w:id="20"/>
      <w:proofErr w:type="spellEnd"/>
    </w:p>
    <w:p w14:paraId="24BC5CD5" w14:textId="77777777" w:rsidR="008D253D" w:rsidRPr="008C1230" w:rsidRDefault="00000000">
      <w:pPr>
        <w:ind w:firstLine="567"/>
        <w:jc w:val="both"/>
      </w:pPr>
      <w:r w:rsidRPr="008C1230">
        <w:t xml:space="preserve">Quy </w:t>
      </w:r>
      <w:proofErr w:type="spellStart"/>
      <w:r w:rsidRPr="008C1230">
        <w:t>trình</w:t>
      </w:r>
      <w:proofErr w:type="spellEnd"/>
      <w:r w:rsidRPr="008C1230">
        <w:t xml:space="preserve"> </w:t>
      </w:r>
      <w:proofErr w:type="spellStart"/>
      <w:r w:rsidRPr="008C1230">
        <w:t>vận</w:t>
      </w:r>
      <w:proofErr w:type="spellEnd"/>
      <w:r w:rsidRPr="008C1230">
        <w:t xml:space="preserve"> </w:t>
      </w:r>
      <w:proofErr w:type="spellStart"/>
      <w:r w:rsidRPr="008C1230">
        <w:t>hành</w:t>
      </w:r>
      <w:proofErr w:type="spellEnd"/>
      <w:r w:rsidRPr="008C1230">
        <w:t xml:space="preserve"> </w:t>
      </w:r>
      <w:proofErr w:type="spellStart"/>
      <w:r w:rsidRPr="008C1230">
        <w:t>của</w:t>
      </w:r>
      <w:proofErr w:type="spellEnd"/>
      <w:r w:rsidRPr="008C1230">
        <w:t xml:space="preserve"> hệ thống được tổ chức theo chuỗi bước logic từ đăng bán đến xác thực giao dịch. Trước hết, người bán đăng nhập và đăng thông tin sản phẩm lên website. Người mua truy cập danh sách sản phẩm, lựa chọn sản phẩm phù hợp và xem các thông tin chi tiết. Khi hai bên thống nhất giao dịch, người mua thực hiện thao tác đặt cọc bằng ví MetaMask. Sau khi giao dịch blockchain được xác nhận, backend cập nhật bản ghi giao dịch trong cơ sở dữ liệu và lưu nhận diện xác thực tương ứng. Cuối cùng, người dùng có thể tra cứu lịch sử và kiểm tra tính khớp đúng giữa dữ liệu hiện có với dữ </w:t>
      </w:r>
      <w:proofErr w:type="spellStart"/>
      <w:r w:rsidRPr="008C1230">
        <w:t>liệu</w:t>
      </w:r>
      <w:proofErr w:type="spellEnd"/>
      <w:r w:rsidRPr="008C1230">
        <w:t xml:space="preserve"> </w:t>
      </w:r>
      <w:proofErr w:type="spellStart"/>
      <w:r w:rsidRPr="008C1230">
        <w:t>đã</w:t>
      </w:r>
      <w:proofErr w:type="spellEnd"/>
      <w:r w:rsidRPr="008C1230">
        <w:t xml:space="preserve"> </w:t>
      </w:r>
      <w:proofErr w:type="spellStart"/>
      <w:r w:rsidRPr="008C1230">
        <w:t>được</w:t>
      </w:r>
      <w:proofErr w:type="spellEnd"/>
      <w:r w:rsidRPr="008C1230">
        <w:t xml:space="preserve"> </w:t>
      </w:r>
      <w:proofErr w:type="spellStart"/>
      <w:r w:rsidRPr="008C1230">
        <w:t>xác</w:t>
      </w:r>
      <w:proofErr w:type="spellEnd"/>
      <w:r w:rsidRPr="008C1230">
        <w:t xml:space="preserve"> </w:t>
      </w:r>
      <w:proofErr w:type="spellStart"/>
      <w:r w:rsidRPr="008C1230">
        <w:t>thực</w:t>
      </w:r>
      <w:proofErr w:type="spellEnd"/>
      <w:r w:rsidRPr="008C1230">
        <w:t xml:space="preserve"> </w:t>
      </w:r>
      <w:proofErr w:type="spellStart"/>
      <w:r w:rsidRPr="008C1230">
        <w:t>trên</w:t>
      </w:r>
      <w:proofErr w:type="spellEnd"/>
      <w:r w:rsidRPr="008C1230">
        <w:t xml:space="preserve"> </w:t>
      </w:r>
      <w:proofErr w:type="spellStart"/>
      <w:r w:rsidRPr="008C1230">
        <w:t>chuỗi</w:t>
      </w:r>
      <w:proofErr w:type="spellEnd"/>
      <w:r w:rsidRPr="008C1230">
        <w:t>.</w:t>
      </w:r>
    </w:p>
    <w:p w14:paraId="694211AC" w14:textId="77777777" w:rsidR="008D253D" w:rsidRDefault="00000000" w:rsidP="00661B71">
      <w:pPr>
        <w:pStyle w:val="Heading2"/>
      </w:pPr>
      <w:bookmarkStart w:id="23" w:name="_Toc226121975"/>
      <w:r w:rsidRPr="008C1230">
        <w:lastRenderedPageBreak/>
        <w:t xml:space="preserve">3.2. </w:t>
      </w:r>
      <w:proofErr w:type="spellStart"/>
      <w:r w:rsidRPr="008C1230">
        <w:t>Thiết</w:t>
      </w:r>
      <w:proofErr w:type="spellEnd"/>
      <w:r w:rsidRPr="008C1230">
        <w:t xml:space="preserve"> </w:t>
      </w:r>
      <w:proofErr w:type="spellStart"/>
      <w:r w:rsidRPr="00661B71">
        <w:t>kế</w:t>
      </w:r>
      <w:proofErr w:type="spellEnd"/>
      <w:r w:rsidRPr="008C1230">
        <w:t xml:space="preserve"> </w:t>
      </w:r>
      <w:proofErr w:type="spellStart"/>
      <w:r w:rsidRPr="008C1230">
        <w:t>dữ</w:t>
      </w:r>
      <w:proofErr w:type="spellEnd"/>
      <w:r w:rsidRPr="008C1230">
        <w:t xml:space="preserve"> </w:t>
      </w:r>
      <w:proofErr w:type="spellStart"/>
      <w:r w:rsidRPr="008C1230">
        <w:t>liệu</w:t>
      </w:r>
      <w:bookmarkEnd w:id="23"/>
      <w:proofErr w:type="spellEnd"/>
    </w:p>
    <w:p w14:paraId="406DF46D" w14:textId="77777777" w:rsidR="00345A46" w:rsidRDefault="00665491" w:rsidP="00345A46">
      <w:pPr>
        <w:pStyle w:val="Sec1"/>
        <w:keepNext/>
      </w:pPr>
      <w:r w:rsidRPr="00665491">
        <w:rPr>
          <w:noProof/>
          <w:color w:val="auto"/>
        </w:rPr>
        <w:drawing>
          <wp:inline distT="0" distB="0" distL="0" distR="0" wp14:anchorId="3E9F6C5B" wp14:editId="1ADFF957">
            <wp:extent cx="5864225" cy="2640965"/>
            <wp:effectExtent l="0" t="0" r="3175" b="6985"/>
            <wp:docPr id="266806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806597" name=""/>
                    <pic:cNvPicPr/>
                  </pic:nvPicPr>
                  <pic:blipFill>
                    <a:blip r:embed="rId9"/>
                    <a:stretch>
                      <a:fillRect/>
                    </a:stretch>
                  </pic:blipFill>
                  <pic:spPr>
                    <a:xfrm>
                      <a:off x="0" y="0"/>
                      <a:ext cx="5864225" cy="2640965"/>
                    </a:xfrm>
                    <a:prstGeom prst="rect">
                      <a:avLst/>
                    </a:prstGeom>
                  </pic:spPr>
                </pic:pic>
              </a:graphicData>
            </a:graphic>
          </wp:inline>
        </w:drawing>
      </w:r>
    </w:p>
    <w:p w14:paraId="404E4AF2" w14:textId="23F381BE" w:rsidR="006A191B" w:rsidRDefault="00345A46" w:rsidP="00345A46">
      <w:pPr>
        <w:pStyle w:val="dmPicture"/>
      </w:pPr>
      <w:bookmarkStart w:id="24" w:name="_Toc226122006"/>
      <w:proofErr w:type="spellStart"/>
      <w:r>
        <w:t>Hình</w:t>
      </w:r>
      <w:proofErr w:type="spellEnd"/>
      <w:r>
        <w:t xml:space="preserve"> </w:t>
      </w:r>
      <w:fldSimple w:instr=" SEQ Figure \* ARABIC ">
        <w:r w:rsidR="00245C2E">
          <w:rPr>
            <w:noProof/>
          </w:rPr>
          <w:t>2</w:t>
        </w:r>
      </w:fldSimple>
      <w:r w:rsidRPr="00345A46">
        <w:t xml:space="preserve"> </w:t>
      </w:r>
      <w:proofErr w:type="spellStart"/>
      <w:r w:rsidRPr="00665491">
        <w:t>Sơ</w:t>
      </w:r>
      <w:proofErr w:type="spellEnd"/>
      <w:r w:rsidRPr="00665491">
        <w:t xml:space="preserve"> </w:t>
      </w:r>
      <w:proofErr w:type="spellStart"/>
      <w:r w:rsidRPr="00665491">
        <w:t>đồ</w:t>
      </w:r>
      <w:proofErr w:type="spellEnd"/>
      <w:r w:rsidRPr="00665491">
        <w:t xml:space="preserve"> </w:t>
      </w:r>
      <w:proofErr w:type="spellStart"/>
      <w:r w:rsidRPr="00665491">
        <w:t>quan</w:t>
      </w:r>
      <w:proofErr w:type="spellEnd"/>
      <w:r w:rsidRPr="00665491">
        <w:t xml:space="preserve"> </w:t>
      </w:r>
      <w:proofErr w:type="spellStart"/>
      <w:r w:rsidRPr="00665491">
        <w:t>hệ</w:t>
      </w:r>
      <w:proofErr w:type="spellEnd"/>
      <w:r w:rsidRPr="00665491">
        <w:t xml:space="preserve"> </w:t>
      </w:r>
      <w:proofErr w:type="spellStart"/>
      <w:r w:rsidRPr="00665491">
        <w:t>dữ</w:t>
      </w:r>
      <w:proofErr w:type="spellEnd"/>
      <w:r w:rsidRPr="00665491">
        <w:t xml:space="preserve"> </w:t>
      </w:r>
      <w:proofErr w:type="spellStart"/>
      <w:r w:rsidRPr="00665491">
        <w:t>liệu</w:t>
      </w:r>
      <w:proofErr w:type="spellEnd"/>
      <w:r w:rsidRPr="00665491">
        <w:t xml:space="preserve"> (ERD)</w:t>
      </w:r>
      <w:bookmarkEnd w:id="24"/>
    </w:p>
    <w:p w14:paraId="50454FF0" w14:textId="5C52B07F" w:rsidR="00EB7115" w:rsidRPr="00345A46" w:rsidRDefault="00EB7115" w:rsidP="00345A46">
      <w:pPr>
        <w:pStyle w:val="Sec1"/>
        <w:ind w:firstLine="567"/>
        <w:rPr>
          <w:b w:val="0"/>
          <w:color w:val="auto"/>
          <w:sz w:val="26"/>
        </w:rPr>
      </w:pPr>
      <w:proofErr w:type="spellStart"/>
      <w:r w:rsidRPr="00EB7115">
        <w:rPr>
          <w:b w:val="0"/>
          <w:color w:val="auto"/>
          <w:sz w:val="26"/>
        </w:rPr>
        <w:t>Cơ</w:t>
      </w:r>
      <w:proofErr w:type="spellEnd"/>
      <w:r w:rsidRPr="00EB7115">
        <w:rPr>
          <w:b w:val="0"/>
          <w:color w:val="auto"/>
          <w:sz w:val="26"/>
        </w:rPr>
        <w:t xml:space="preserve"> </w:t>
      </w:r>
      <w:proofErr w:type="spellStart"/>
      <w:r w:rsidRPr="00EB7115">
        <w:rPr>
          <w:b w:val="0"/>
          <w:color w:val="auto"/>
          <w:sz w:val="26"/>
        </w:rPr>
        <w:t>sở</w:t>
      </w:r>
      <w:proofErr w:type="spellEnd"/>
      <w:r w:rsidRPr="00EB7115">
        <w:rPr>
          <w:b w:val="0"/>
          <w:color w:val="auto"/>
          <w:sz w:val="26"/>
        </w:rPr>
        <w:t xml:space="preserve"> </w:t>
      </w:r>
      <w:proofErr w:type="spellStart"/>
      <w:r w:rsidRPr="00EB7115">
        <w:rPr>
          <w:b w:val="0"/>
          <w:color w:val="auto"/>
          <w:sz w:val="26"/>
        </w:rPr>
        <w:t>dữ</w:t>
      </w:r>
      <w:proofErr w:type="spellEnd"/>
      <w:r w:rsidRPr="00EB7115">
        <w:rPr>
          <w:b w:val="0"/>
          <w:color w:val="auto"/>
          <w:sz w:val="26"/>
        </w:rPr>
        <w:t xml:space="preserve"> </w:t>
      </w:r>
      <w:proofErr w:type="spellStart"/>
      <w:r w:rsidRPr="00EB7115">
        <w:rPr>
          <w:b w:val="0"/>
          <w:color w:val="auto"/>
          <w:sz w:val="26"/>
        </w:rPr>
        <w:t>liệu</w:t>
      </w:r>
      <w:proofErr w:type="spellEnd"/>
      <w:r w:rsidRPr="00EB7115">
        <w:rPr>
          <w:b w:val="0"/>
          <w:color w:val="auto"/>
          <w:sz w:val="26"/>
        </w:rPr>
        <w:t xml:space="preserve"> </w:t>
      </w:r>
      <w:proofErr w:type="spellStart"/>
      <w:r w:rsidRPr="00EB7115">
        <w:rPr>
          <w:b w:val="0"/>
          <w:color w:val="auto"/>
          <w:sz w:val="26"/>
        </w:rPr>
        <w:t>của</w:t>
      </w:r>
      <w:proofErr w:type="spellEnd"/>
      <w:r w:rsidRPr="00EB7115">
        <w:rPr>
          <w:b w:val="0"/>
          <w:color w:val="auto"/>
          <w:sz w:val="26"/>
        </w:rPr>
        <w:t xml:space="preserve"> </w:t>
      </w:r>
      <w:proofErr w:type="spellStart"/>
      <w:r w:rsidRPr="00EB7115">
        <w:rPr>
          <w:b w:val="0"/>
          <w:color w:val="auto"/>
          <w:sz w:val="26"/>
        </w:rPr>
        <w:t>hệ</w:t>
      </w:r>
      <w:proofErr w:type="spellEnd"/>
      <w:r w:rsidRPr="00EB7115">
        <w:rPr>
          <w:b w:val="0"/>
          <w:color w:val="auto"/>
          <w:sz w:val="26"/>
        </w:rPr>
        <w:t xml:space="preserve"> </w:t>
      </w:r>
      <w:proofErr w:type="spellStart"/>
      <w:r w:rsidRPr="00EB7115">
        <w:rPr>
          <w:b w:val="0"/>
          <w:color w:val="auto"/>
          <w:sz w:val="26"/>
        </w:rPr>
        <w:t>thống</w:t>
      </w:r>
      <w:proofErr w:type="spellEnd"/>
      <w:r w:rsidRPr="00EB7115">
        <w:rPr>
          <w:b w:val="0"/>
          <w:color w:val="auto"/>
          <w:sz w:val="26"/>
        </w:rPr>
        <w:t xml:space="preserve"> </w:t>
      </w:r>
      <w:proofErr w:type="spellStart"/>
      <w:r w:rsidRPr="00EB7115">
        <w:rPr>
          <w:b w:val="0"/>
          <w:color w:val="auto"/>
          <w:sz w:val="26"/>
        </w:rPr>
        <w:t>được</w:t>
      </w:r>
      <w:proofErr w:type="spellEnd"/>
      <w:r w:rsidRPr="00EB7115">
        <w:rPr>
          <w:b w:val="0"/>
          <w:color w:val="auto"/>
          <w:sz w:val="26"/>
        </w:rPr>
        <w:t xml:space="preserve"> </w:t>
      </w:r>
      <w:proofErr w:type="spellStart"/>
      <w:r w:rsidRPr="00EB7115">
        <w:rPr>
          <w:b w:val="0"/>
          <w:color w:val="auto"/>
          <w:sz w:val="26"/>
        </w:rPr>
        <w:t>tổ</w:t>
      </w:r>
      <w:proofErr w:type="spellEnd"/>
      <w:r w:rsidRPr="00EB7115">
        <w:rPr>
          <w:b w:val="0"/>
          <w:color w:val="auto"/>
          <w:sz w:val="26"/>
        </w:rPr>
        <w:t xml:space="preserve"> </w:t>
      </w:r>
      <w:proofErr w:type="spellStart"/>
      <w:r w:rsidRPr="00EB7115">
        <w:rPr>
          <w:b w:val="0"/>
          <w:color w:val="auto"/>
          <w:sz w:val="26"/>
        </w:rPr>
        <w:t>chức</w:t>
      </w:r>
      <w:proofErr w:type="spellEnd"/>
      <w:r w:rsidRPr="00EB7115">
        <w:rPr>
          <w:b w:val="0"/>
          <w:color w:val="auto"/>
          <w:sz w:val="26"/>
        </w:rPr>
        <w:t xml:space="preserve"> </w:t>
      </w:r>
      <w:proofErr w:type="spellStart"/>
      <w:r w:rsidRPr="00EB7115">
        <w:rPr>
          <w:b w:val="0"/>
          <w:color w:val="auto"/>
          <w:sz w:val="26"/>
        </w:rPr>
        <w:t>theo</w:t>
      </w:r>
      <w:proofErr w:type="spellEnd"/>
      <w:r w:rsidRPr="00EB7115">
        <w:rPr>
          <w:b w:val="0"/>
          <w:color w:val="auto"/>
          <w:sz w:val="26"/>
        </w:rPr>
        <w:t xml:space="preserve"> </w:t>
      </w:r>
      <w:proofErr w:type="spellStart"/>
      <w:r w:rsidRPr="00EB7115">
        <w:rPr>
          <w:b w:val="0"/>
          <w:color w:val="auto"/>
          <w:sz w:val="26"/>
        </w:rPr>
        <w:t>mô</w:t>
      </w:r>
      <w:proofErr w:type="spellEnd"/>
      <w:r w:rsidRPr="00EB7115">
        <w:rPr>
          <w:b w:val="0"/>
          <w:color w:val="auto"/>
          <w:sz w:val="26"/>
        </w:rPr>
        <w:t xml:space="preserve"> </w:t>
      </w:r>
      <w:proofErr w:type="spellStart"/>
      <w:r w:rsidRPr="00EB7115">
        <w:rPr>
          <w:b w:val="0"/>
          <w:color w:val="auto"/>
          <w:sz w:val="26"/>
        </w:rPr>
        <w:t>hình</w:t>
      </w:r>
      <w:proofErr w:type="spellEnd"/>
      <w:r w:rsidRPr="00EB7115">
        <w:rPr>
          <w:b w:val="0"/>
          <w:color w:val="auto"/>
          <w:sz w:val="26"/>
        </w:rPr>
        <w:t xml:space="preserve"> </w:t>
      </w:r>
      <w:proofErr w:type="spellStart"/>
      <w:r w:rsidRPr="00EB7115">
        <w:rPr>
          <w:b w:val="0"/>
          <w:color w:val="auto"/>
          <w:sz w:val="26"/>
        </w:rPr>
        <w:t>đơn</w:t>
      </w:r>
      <w:proofErr w:type="spellEnd"/>
      <w:r w:rsidRPr="00EB7115">
        <w:rPr>
          <w:b w:val="0"/>
          <w:color w:val="auto"/>
          <w:sz w:val="26"/>
        </w:rPr>
        <w:t xml:space="preserve"> </w:t>
      </w:r>
      <w:proofErr w:type="spellStart"/>
      <w:r w:rsidRPr="00EB7115">
        <w:rPr>
          <w:b w:val="0"/>
          <w:color w:val="auto"/>
          <w:sz w:val="26"/>
        </w:rPr>
        <w:t>giản</w:t>
      </w:r>
      <w:proofErr w:type="spellEnd"/>
      <w:r w:rsidRPr="00EB7115">
        <w:rPr>
          <w:b w:val="0"/>
          <w:color w:val="auto"/>
          <w:sz w:val="26"/>
        </w:rPr>
        <w:t xml:space="preserve"> </w:t>
      </w:r>
      <w:r>
        <w:rPr>
          <w:b w:val="0"/>
          <w:color w:val="auto"/>
          <w:sz w:val="26"/>
        </w:rPr>
        <w:t>(</w:t>
      </w:r>
      <w:proofErr w:type="spellStart"/>
      <w:r w:rsidRPr="00EB7115">
        <w:rPr>
          <w:b w:val="0"/>
          <w:color w:val="auto"/>
          <w:sz w:val="26"/>
        </w:rPr>
        <w:t>gồm</w:t>
      </w:r>
      <w:proofErr w:type="spellEnd"/>
      <w:r w:rsidRPr="00EB7115">
        <w:rPr>
          <w:b w:val="0"/>
          <w:color w:val="auto"/>
          <w:sz w:val="26"/>
        </w:rPr>
        <w:t xml:space="preserve"> 03 </w:t>
      </w:r>
      <w:proofErr w:type="spellStart"/>
      <w:r w:rsidRPr="00EB7115">
        <w:rPr>
          <w:b w:val="0"/>
          <w:color w:val="auto"/>
          <w:sz w:val="26"/>
        </w:rPr>
        <w:t>bộ</w:t>
      </w:r>
      <w:proofErr w:type="spellEnd"/>
      <w:r w:rsidRPr="00EB7115">
        <w:rPr>
          <w:b w:val="0"/>
          <w:color w:val="auto"/>
          <w:sz w:val="26"/>
        </w:rPr>
        <w:t xml:space="preserve"> </w:t>
      </w:r>
      <w:proofErr w:type="spellStart"/>
      <w:r w:rsidRPr="00EB7115">
        <w:rPr>
          <w:b w:val="0"/>
          <w:color w:val="auto"/>
          <w:sz w:val="26"/>
        </w:rPr>
        <w:t>sưu</w:t>
      </w:r>
      <w:proofErr w:type="spellEnd"/>
      <w:r w:rsidRPr="00EB7115">
        <w:rPr>
          <w:b w:val="0"/>
          <w:color w:val="auto"/>
          <w:sz w:val="26"/>
        </w:rPr>
        <w:t xml:space="preserve"> </w:t>
      </w:r>
      <w:proofErr w:type="spellStart"/>
      <w:r w:rsidRPr="00EB7115">
        <w:rPr>
          <w:b w:val="0"/>
          <w:color w:val="auto"/>
          <w:sz w:val="26"/>
        </w:rPr>
        <w:t>tập</w:t>
      </w:r>
      <w:proofErr w:type="spellEnd"/>
      <w:r w:rsidRPr="00EB7115">
        <w:rPr>
          <w:b w:val="0"/>
          <w:color w:val="auto"/>
          <w:sz w:val="26"/>
        </w:rPr>
        <w:t xml:space="preserve"> </w:t>
      </w:r>
      <w:proofErr w:type="spellStart"/>
      <w:r w:rsidRPr="00EB7115">
        <w:rPr>
          <w:b w:val="0"/>
          <w:color w:val="auto"/>
          <w:sz w:val="26"/>
        </w:rPr>
        <w:t>chính</w:t>
      </w:r>
      <w:proofErr w:type="spellEnd"/>
      <w:r w:rsidRPr="00EB7115">
        <w:rPr>
          <w:b w:val="0"/>
          <w:color w:val="auto"/>
          <w:sz w:val="26"/>
        </w:rPr>
        <w:t xml:space="preserve"> </w:t>
      </w:r>
      <w:proofErr w:type="spellStart"/>
      <w:r w:rsidRPr="00EB7115">
        <w:rPr>
          <w:b w:val="0"/>
          <w:color w:val="auto"/>
          <w:sz w:val="26"/>
        </w:rPr>
        <w:t>là</w:t>
      </w:r>
      <w:proofErr w:type="spellEnd"/>
      <w:r w:rsidRPr="00EB7115">
        <w:rPr>
          <w:b w:val="0"/>
          <w:color w:val="auto"/>
          <w:sz w:val="26"/>
        </w:rPr>
        <w:t xml:space="preserve"> users, products </w:t>
      </w:r>
      <w:proofErr w:type="spellStart"/>
      <w:r w:rsidRPr="00EB7115">
        <w:rPr>
          <w:b w:val="0"/>
          <w:color w:val="auto"/>
          <w:sz w:val="26"/>
        </w:rPr>
        <w:t>và</w:t>
      </w:r>
      <w:proofErr w:type="spellEnd"/>
      <w:r w:rsidRPr="00EB7115">
        <w:rPr>
          <w:b w:val="0"/>
          <w:color w:val="auto"/>
          <w:sz w:val="26"/>
        </w:rPr>
        <w:t xml:space="preserve"> transactions</w:t>
      </w:r>
      <w:r>
        <w:rPr>
          <w:b w:val="0"/>
          <w:color w:val="auto"/>
          <w:sz w:val="26"/>
        </w:rPr>
        <w:t>),</w:t>
      </w:r>
      <w:r w:rsidRPr="00EB7115">
        <w:rPr>
          <w:b w:val="0"/>
          <w:color w:val="auto"/>
          <w:sz w:val="26"/>
        </w:rPr>
        <w:t xml:space="preserve"> </w:t>
      </w:r>
      <w:proofErr w:type="spellStart"/>
      <w:r w:rsidRPr="00EB7115">
        <w:rPr>
          <w:b w:val="0"/>
          <w:color w:val="auto"/>
          <w:sz w:val="26"/>
        </w:rPr>
        <w:t>phù</w:t>
      </w:r>
      <w:proofErr w:type="spellEnd"/>
      <w:r w:rsidRPr="00EB7115">
        <w:rPr>
          <w:b w:val="0"/>
          <w:color w:val="auto"/>
          <w:sz w:val="26"/>
        </w:rPr>
        <w:t xml:space="preserve"> </w:t>
      </w:r>
      <w:proofErr w:type="spellStart"/>
      <w:r w:rsidRPr="00EB7115">
        <w:rPr>
          <w:b w:val="0"/>
          <w:color w:val="auto"/>
          <w:sz w:val="26"/>
        </w:rPr>
        <w:t>hợp</w:t>
      </w:r>
      <w:proofErr w:type="spellEnd"/>
      <w:r w:rsidRPr="00EB7115">
        <w:rPr>
          <w:b w:val="0"/>
          <w:color w:val="auto"/>
          <w:sz w:val="26"/>
        </w:rPr>
        <w:t xml:space="preserve"> </w:t>
      </w:r>
      <w:proofErr w:type="spellStart"/>
      <w:r w:rsidRPr="00EB7115">
        <w:rPr>
          <w:b w:val="0"/>
          <w:color w:val="auto"/>
          <w:sz w:val="26"/>
        </w:rPr>
        <w:t>với</w:t>
      </w:r>
      <w:proofErr w:type="spellEnd"/>
      <w:r w:rsidRPr="00EB7115">
        <w:rPr>
          <w:b w:val="0"/>
          <w:color w:val="auto"/>
          <w:sz w:val="26"/>
        </w:rPr>
        <w:t xml:space="preserve"> </w:t>
      </w:r>
      <w:proofErr w:type="spellStart"/>
      <w:r w:rsidRPr="00EB7115">
        <w:rPr>
          <w:b w:val="0"/>
          <w:color w:val="auto"/>
          <w:sz w:val="26"/>
        </w:rPr>
        <w:t>phạm</w:t>
      </w:r>
      <w:proofErr w:type="spellEnd"/>
      <w:r w:rsidRPr="00EB7115">
        <w:rPr>
          <w:b w:val="0"/>
          <w:color w:val="auto"/>
          <w:sz w:val="26"/>
        </w:rPr>
        <w:t xml:space="preserve"> vi </w:t>
      </w:r>
      <w:proofErr w:type="spellStart"/>
      <w:r w:rsidRPr="00EB7115">
        <w:rPr>
          <w:b w:val="0"/>
          <w:color w:val="auto"/>
          <w:sz w:val="26"/>
        </w:rPr>
        <w:t>đề</w:t>
      </w:r>
      <w:proofErr w:type="spellEnd"/>
      <w:r w:rsidRPr="00EB7115">
        <w:rPr>
          <w:b w:val="0"/>
          <w:color w:val="auto"/>
          <w:sz w:val="26"/>
        </w:rPr>
        <w:t xml:space="preserve"> </w:t>
      </w:r>
      <w:proofErr w:type="spellStart"/>
      <w:r w:rsidRPr="00EB7115">
        <w:rPr>
          <w:b w:val="0"/>
          <w:color w:val="auto"/>
          <w:sz w:val="26"/>
        </w:rPr>
        <w:t>tài</w:t>
      </w:r>
      <w:proofErr w:type="spellEnd"/>
      <w:r w:rsidRPr="00EB7115">
        <w:rPr>
          <w:b w:val="0"/>
          <w:color w:val="auto"/>
          <w:sz w:val="26"/>
        </w:rPr>
        <w:t xml:space="preserve">, </w:t>
      </w:r>
      <w:proofErr w:type="spellStart"/>
      <w:r w:rsidRPr="00EB7115">
        <w:rPr>
          <w:b w:val="0"/>
          <w:color w:val="auto"/>
          <w:sz w:val="26"/>
        </w:rPr>
        <w:t>bảo</w:t>
      </w:r>
      <w:proofErr w:type="spellEnd"/>
      <w:r w:rsidRPr="00EB7115">
        <w:rPr>
          <w:b w:val="0"/>
          <w:color w:val="auto"/>
          <w:sz w:val="26"/>
        </w:rPr>
        <w:t xml:space="preserve"> </w:t>
      </w:r>
      <w:proofErr w:type="spellStart"/>
      <w:r w:rsidRPr="00EB7115">
        <w:rPr>
          <w:b w:val="0"/>
          <w:color w:val="auto"/>
          <w:sz w:val="26"/>
        </w:rPr>
        <w:t>đảm</w:t>
      </w:r>
      <w:proofErr w:type="spellEnd"/>
      <w:r w:rsidRPr="00EB7115">
        <w:rPr>
          <w:b w:val="0"/>
          <w:color w:val="auto"/>
          <w:sz w:val="26"/>
        </w:rPr>
        <w:t xml:space="preserve"> </w:t>
      </w:r>
      <w:proofErr w:type="spellStart"/>
      <w:r w:rsidRPr="00EB7115">
        <w:rPr>
          <w:b w:val="0"/>
          <w:color w:val="auto"/>
          <w:sz w:val="26"/>
        </w:rPr>
        <w:t>lưu</w:t>
      </w:r>
      <w:proofErr w:type="spellEnd"/>
      <w:r w:rsidRPr="00EB7115">
        <w:rPr>
          <w:b w:val="0"/>
          <w:color w:val="auto"/>
          <w:sz w:val="26"/>
        </w:rPr>
        <w:t xml:space="preserve"> </w:t>
      </w:r>
      <w:proofErr w:type="spellStart"/>
      <w:r w:rsidRPr="00EB7115">
        <w:rPr>
          <w:b w:val="0"/>
          <w:color w:val="auto"/>
          <w:sz w:val="26"/>
        </w:rPr>
        <w:t>trữ</w:t>
      </w:r>
      <w:proofErr w:type="spellEnd"/>
      <w:r w:rsidRPr="00EB7115">
        <w:rPr>
          <w:b w:val="0"/>
          <w:color w:val="auto"/>
          <w:sz w:val="26"/>
        </w:rPr>
        <w:t xml:space="preserve"> </w:t>
      </w:r>
      <w:proofErr w:type="spellStart"/>
      <w:r w:rsidRPr="00EB7115">
        <w:rPr>
          <w:b w:val="0"/>
          <w:color w:val="auto"/>
          <w:sz w:val="26"/>
        </w:rPr>
        <w:t>được</w:t>
      </w:r>
      <w:proofErr w:type="spellEnd"/>
      <w:r w:rsidRPr="00EB7115">
        <w:rPr>
          <w:b w:val="0"/>
          <w:color w:val="auto"/>
          <w:sz w:val="26"/>
        </w:rPr>
        <w:t xml:space="preserve"> </w:t>
      </w:r>
      <w:proofErr w:type="spellStart"/>
      <w:r w:rsidRPr="00EB7115">
        <w:rPr>
          <w:b w:val="0"/>
          <w:color w:val="auto"/>
          <w:sz w:val="26"/>
        </w:rPr>
        <w:t>dữ</w:t>
      </w:r>
      <w:proofErr w:type="spellEnd"/>
      <w:r w:rsidRPr="00EB7115">
        <w:rPr>
          <w:b w:val="0"/>
          <w:color w:val="auto"/>
          <w:sz w:val="26"/>
        </w:rPr>
        <w:t xml:space="preserve"> </w:t>
      </w:r>
      <w:proofErr w:type="spellStart"/>
      <w:r w:rsidRPr="00EB7115">
        <w:rPr>
          <w:b w:val="0"/>
          <w:color w:val="auto"/>
          <w:sz w:val="26"/>
        </w:rPr>
        <w:t>liệu</w:t>
      </w:r>
      <w:proofErr w:type="spellEnd"/>
      <w:r w:rsidRPr="00EB7115">
        <w:rPr>
          <w:b w:val="0"/>
          <w:color w:val="auto"/>
          <w:sz w:val="26"/>
        </w:rPr>
        <w:t xml:space="preserve"> </w:t>
      </w:r>
      <w:proofErr w:type="spellStart"/>
      <w:r w:rsidRPr="00EB7115">
        <w:rPr>
          <w:b w:val="0"/>
          <w:color w:val="auto"/>
          <w:sz w:val="26"/>
        </w:rPr>
        <w:t>người</w:t>
      </w:r>
      <w:proofErr w:type="spellEnd"/>
      <w:r w:rsidRPr="00EB7115">
        <w:rPr>
          <w:b w:val="0"/>
          <w:color w:val="auto"/>
          <w:sz w:val="26"/>
        </w:rPr>
        <w:t xml:space="preserve"> </w:t>
      </w:r>
      <w:proofErr w:type="spellStart"/>
      <w:r w:rsidRPr="00EB7115">
        <w:rPr>
          <w:b w:val="0"/>
          <w:color w:val="auto"/>
          <w:sz w:val="26"/>
        </w:rPr>
        <w:t>dùng</w:t>
      </w:r>
      <w:proofErr w:type="spellEnd"/>
      <w:r w:rsidRPr="00EB7115">
        <w:rPr>
          <w:b w:val="0"/>
          <w:color w:val="auto"/>
          <w:sz w:val="26"/>
        </w:rPr>
        <w:t xml:space="preserve">, </w:t>
      </w:r>
      <w:proofErr w:type="spellStart"/>
      <w:r w:rsidRPr="00EB7115">
        <w:rPr>
          <w:b w:val="0"/>
          <w:color w:val="auto"/>
          <w:sz w:val="26"/>
        </w:rPr>
        <w:t>dữ</w:t>
      </w:r>
      <w:proofErr w:type="spellEnd"/>
      <w:r w:rsidRPr="00EB7115">
        <w:rPr>
          <w:b w:val="0"/>
          <w:color w:val="auto"/>
          <w:sz w:val="26"/>
        </w:rPr>
        <w:t xml:space="preserve"> </w:t>
      </w:r>
      <w:proofErr w:type="spellStart"/>
      <w:r w:rsidRPr="00EB7115">
        <w:rPr>
          <w:b w:val="0"/>
          <w:color w:val="auto"/>
          <w:sz w:val="26"/>
        </w:rPr>
        <w:t>liệu</w:t>
      </w:r>
      <w:proofErr w:type="spellEnd"/>
      <w:r w:rsidRPr="00EB7115">
        <w:rPr>
          <w:b w:val="0"/>
          <w:color w:val="auto"/>
          <w:sz w:val="26"/>
        </w:rPr>
        <w:t xml:space="preserve"> </w:t>
      </w:r>
      <w:proofErr w:type="spellStart"/>
      <w:r w:rsidRPr="00EB7115">
        <w:rPr>
          <w:b w:val="0"/>
          <w:color w:val="auto"/>
          <w:sz w:val="26"/>
        </w:rPr>
        <w:t>sản</w:t>
      </w:r>
      <w:proofErr w:type="spellEnd"/>
      <w:r w:rsidRPr="00EB7115">
        <w:rPr>
          <w:b w:val="0"/>
          <w:color w:val="auto"/>
          <w:sz w:val="26"/>
        </w:rPr>
        <w:t xml:space="preserve"> </w:t>
      </w:r>
      <w:proofErr w:type="spellStart"/>
      <w:r w:rsidRPr="00EB7115">
        <w:rPr>
          <w:b w:val="0"/>
          <w:color w:val="auto"/>
          <w:sz w:val="26"/>
        </w:rPr>
        <w:t>phẩm</w:t>
      </w:r>
      <w:proofErr w:type="spellEnd"/>
      <w:r w:rsidRPr="00EB7115">
        <w:rPr>
          <w:b w:val="0"/>
          <w:color w:val="auto"/>
          <w:sz w:val="26"/>
        </w:rPr>
        <w:t xml:space="preserve"> </w:t>
      </w:r>
      <w:proofErr w:type="spellStart"/>
      <w:r w:rsidRPr="00EB7115">
        <w:rPr>
          <w:b w:val="0"/>
          <w:color w:val="auto"/>
          <w:sz w:val="26"/>
        </w:rPr>
        <w:t>và</w:t>
      </w:r>
      <w:proofErr w:type="spellEnd"/>
      <w:r w:rsidRPr="00EB7115">
        <w:rPr>
          <w:b w:val="0"/>
          <w:color w:val="auto"/>
          <w:sz w:val="26"/>
        </w:rPr>
        <w:t xml:space="preserve"> </w:t>
      </w:r>
      <w:proofErr w:type="spellStart"/>
      <w:r w:rsidRPr="00EB7115">
        <w:rPr>
          <w:b w:val="0"/>
          <w:color w:val="auto"/>
          <w:sz w:val="26"/>
        </w:rPr>
        <w:t>dữ</w:t>
      </w:r>
      <w:proofErr w:type="spellEnd"/>
      <w:r w:rsidRPr="00EB7115">
        <w:rPr>
          <w:b w:val="0"/>
          <w:color w:val="auto"/>
          <w:sz w:val="26"/>
        </w:rPr>
        <w:t xml:space="preserve"> </w:t>
      </w:r>
      <w:proofErr w:type="spellStart"/>
      <w:r w:rsidRPr="00EB7115">
        <w:rPr>
          <w:b w:val="0"/>
          <w:color w:val="auto"/>
          <w:sz w:val="26"/>
        </w:rPr>
        <w:t>liệu</w:t>
      </w:r>
      <w:proofErr w:type="spellEnd"/>
      <w:r w:rsidRPr="00EB7115">
        <w:rPr>
          <w:b w:val="0"/>
          <w:color w:val="auto"/>
          <w:sz w:val="26"/>
        </w:rPr>
        <w:t xml:space="preserve"> </w:t>
      </w:r>
      <w:proofErr w:type="spellStart"/>
      <w:r w:rsidRPr="00EB7115">
        <w:rPr>
          <w:b w:val="0"/>
          <w:color w:val="auto"/>
          <w:sz w:val="26"/>
        </w:rPr>
        <w:t>giao</w:t>
      </w:r>
      <w:proofErr w:type="spellEnd"/>
      <w:r w:rsidRPr="00EB7115">
        <w:rPr>
          <w:b w:val="0"/>
          <w:color w:val="auto"/>
          <w:sz w:val="26"/>
        </w:rPr>
        <w:t xml:space="preserve"> </w:t>
      </w:r>
      <w:proofErr w:type="spellStart"/>
      <w:r w:rsidRPr="00EB7115">
        <w:rPr>
          <w:b w:val="0"/>
          <w:color w:val="auto"/>
          <w:sz w:val="26"/>
        </w:rPr>
        <w:t>dịch</w:t>
      </w:r>
      <w:proofErr w:type="spellEnd"/>
      <w:r w:rsidRPr="00EB7115">
        <w:rPr>
          <w:b w:val="0"/>
          <w:color w:val="auto"/>
          <w:sz w:val="26"/>
        </w:rPr>
        <w:t xml:space="preserve"> </w:t>
      </w:r>
      <w:proofErr w:type="spellStart"/>
      <w:r w:rsidRPr="00EB7115">
        <w:rPr>
          <w:b w:val="0"/>
          <w:color w:val="auto"/>
          <w:sz w:val="26"/>
        </w:rPr>
        <w:t>có</w:t>
      </w:r>
      <w:proofErr w:type="spellEnd"/>
      <w:r w:rsidRPr="00EB7115">
        <w:rPr>
          <w:b w:val="0"/>
          <w:color w:val="auto"/>
          <w:sz w:val="26"/>
        </w:rPr>
        <w:t xml:space="preserve"> </w:t>
      </w:r>
      <w:proofErr w:type="spellStart"/>
      <w:r w:rsidRPr="00EB7115">
        <w:rPr>
          <w:b w:val="0"/>
          <w:color w:val="auto"/>
          <w:sz w:val="26"/>
        </w:rPr>
        <w:t>liên</w:t>
      </w:r>
      <w:proofErr w:type="spellEnd"/>
      <w:r w:rsidRPr="00EB7115">
        <w:rPr>
          <w:b w:val="0"/>
          <w:color w:val="auto"/>
          <w:sz w:val="26"/>
        </w:rPr>
        <w:t xml:space="preserve"> </w:t>
      </w:r>
      <w:proofErr w:type="spellStart"/>
      <w:r w:rsidRPr="00EB7115">
        <w:rPr>
          <w:b w:val="0"/>
          <w:color w:val="auto"/>
          <w:sz w:val="26"/>
        </w:rPr>
        <w:t>kết</w:t>
      </w:r>
      <w:proofErr w:type="spellEnd"/>
      <w:r w:rsidRPr="00EB7115">
        <w:rPr>
          <w:b w:val="0"/>
          <w:color w:val="auto"/>
          <w:sz w:val="26"/>
        </w:rPr>
        <w:t xml:space="preserve"> </w:t>
      </w:r>
      <w:proofErr w:type="spellStart"/>
      <w:r w:rsidRPr="00EB7115">
        <w:rPr>
          <w:b w:val="0"/>
          <w:color w:val="auto"/>
          <w:sz w:val="26"/>
        </w:rPr>
        <w:t>với</w:t>
      </w:r>
      <w:proofErr w:type="spellEnd"/>
      <w:r w:rsidRPr="00EB7115">
        <w:rPr>
          <w:b w:val="0"/>
          <w:color w:val="auto"/>
          <w:sz w:val="26"/>
        </w:rPr>
        <w:t xml:space="preserve"> </w:t>
      </w:r>
      <w:proofErr w:type="spellStart"/>
      <w:r w:rsidRPr="00EB7115">
        <w:rPr>
          <w:b w:val="0"/>
          <w:color w:val="auto"/>
          <w:sz w:val="26"/>
        </w:rPr>
        <w:t>thông</w:t>
      </w:r>
      <w:proofErr w:type="spellEnd"/>
      <w:r w:rsidRPr="00EB7115">
        <w:rPr>
          <w:b w:val="0"/>
          <w:color w:val="auto"/>
          <w:sz w:val="26"/>
        </w:rPr>
        <w:t xml:space="preserve"> tin </w:t>
      </w:r>
      <w:proofErr w:type="spellStart"/>
      <w:r w:rsidRPr="00EB7115">
        <w:rPr>
          <w:b w:val="0"/>
          <w:color w:val="auto"/>
          <w:sz w:val="26"/>
        </w:rPr>
        <w:t>xác</w:t>
      </w:r>
      <w:proofErr w:type="spellEnd"/>
      <w:r w:rsidRPr="00EB7115">
        <w:rPr>
          <w:b w:val="0"/>
          <w:color w:val="auto"/>
          <w:sz w:val="26"/>
        </w:rPr>
        <w:t xml:space="preserve"> </w:t>
      </w:r>
      <w:proofErr w:type="spellStart"/>
      <w:r w:rsidRPr="00EB7115">
        <w:rPr>
          <w:b w:val="0"/>
          <w:color w:val="auto"/>
          <w:sz w:val="26"/>
        </w:rPr>
        <w:t>thực</w:t>
      </w:r>
      <w:proofErr w:type="spellEnd"/>
      <w:r w:rsidRPr="00EB7115">
        <w:rPr>
          <w:b w:val="0"/>
          <w:color w:val="auto"/>
          <w:sz w:val="26"/>
        </w:rPr>
        <w:t xml:space="preserve"> blockchain.</w:t>
      </w:r>
    </w:p>
    <w:p w14:paraId="26ACD977" w14:textId="77777777" w:rsidR="008D253D" w:rsidRPr="008C1230" w:rsidRDefault="00000000" w:rsidP="00661B71">
      <w:pPr>
        <w:pStyle w:val="Heading3"/>
      </w:pPr>
      <w:bookmarkStart w:id="25" w:name="_Toc226121976"/>
      <w:r w:rsidRPr="008C1230">
        <w:t xml:space="preserve">3.2.1. </w:t>
      </w:r>
      <w:proofErr w:type="spellStart"/>
      <w:r w:rsidRPr="008C1230">
        <w:t>Thực</w:t>
      </w:r>
      <w:proofErr w:type="spellEnd"/>
      <w:r w:rsidRPr="008C1230">
        <w:t xml:space="preserve"> </w:t>
      </w:r>
      <w:proofErr w:type="spellStart"/>
      <w:r w:rsidRPr="008C1230">
        <w:t>thể</w:t>
      </w:r>
      <w:proofErr w:type="spellEnd"/>
      <w:r w:rsidRPr="008C1230">
        <w:t xml:space="preserve"> </w:t>
      </w:r>
      <w:proofErr w:type="spellStart"/>
      <w:r w:rsidRPr="008C1230">
        <w:t>người</w:t>
      </w:r>
      <w:proofErr w:type="spellEnd"/>
      <w:r w:rsidRPr="008C1230">
        <w:t xml:space="preserve"> </w:t>
      </w:r>
      <w:proofErr w:type="spellStart"/>
      <w:r w:rsidRPr="008C1230">
        <w:t>dùng</w:t>
      </w:r>
      <w:bookmarkEnd w:id="25"/>
      <w:proofErr w:type="spellEnd"/>
    </w:p>
    <w:p w14:paraId="1C23F183" w14:textId="77777777" w:rsidR="00EB7115" w:rsidRPr="00EB7115" w:rsidRDefault="00EB7115" w:rsidP="00EB7115">
      <w:pPr>
        <w:pStyle w:val="Sec1"/>
        <w:ind w:firstLine="567"/>
        <w:rPr>
          <w:b w:val="0"/>
          <w:color w:val="auto"/>
          <w:sz w:val="26"/>
        </w:rPr>
      </w:pPr>
      <w:proofErr w:type="spellStart"/>
      <w:r w:rsidRPr="00EB7115">
        <w:rPr>
          <w:b w:val="0"/>
          <w:color w:val="auto"/>
          <w:sz w:val="26"/>
        </w:rPr>
        <w:t>Thực</w:t>
      </w:r>
      <w:proofErr w:type="spellEnd"/>
      <w:r w:rsidRPr="00EB7115">
        <w:rPr>
          <w:b w:val="0"/>
          <w:color w:val="auto"/>
          <w:sz w:val="26"/>
        </w:rPr>
        <w:t xml:space="preserve"> </w:t>
      </w:r>
      <w:proofErr w:type="spellStart"/>
      <w:r w:rsidRPr="00EB7115">
        <w:rPr>
          <w:b w:val="0"/>
          <w:color w:val="auto"/>
          <w:sz w:val="26"/>
        </w:rPr>
        <w:t>thể</w:t>
      </w:r>
      <w:proofErr w:type="spellEnd"/>
      <w:r w:rsidRPr="00EB7115">
        <w:rPr>
          <w:b w:val="0"/>
          <w:color w:val="auto"/>
          <w:sz w:val="26"/>
        </w:rPr>
        <w:t xml:space="preserve"> </w:t>
      </w:r>
      <w:proofErr w:type="spellStart"/>
      <w:r w:rsidRPr="00EB7115">
        <w:rPr>
          <w:b w:val="0"/>
          <w:color w:val="auto"/>
          <w:sz w:val="26"/>
        </w:rPr>
        <w:t>người</w:t>
      </w:r>
      <w:proofErr w:type="spellEnd"/>
      <w:r w:rsidRPr="00EB7115">
        <w:rPr>
          <w:b w:val="0"/>
          <w:color w:val="auto"/>
          <w:sz w:val="26"/>
        </w:rPr>
        <w:t xml:space="preserve"> </w:t>
      </w:r>
      <w:proofErr w:type="spellStart"/>
      <w:r w:rsidRPr="00EB7115">
        <w:rPr>
          <w:b w:val="0"/>
          <w:color w:val="auto"/>
          <w:sz w:val="26"/>
        </w:rPr>
        <w:t>dùng</w:t>
      </w:r>
      <w:proofErr w:type="spellEnd"/>
      <w:r w:rsidRPr="00EB7115">
        <w:rPr>
          <w:b w:val="0"/>
          <w:color w:val="auto"/>
          <w:sz w:val="26"/>
        </w:rPr>
        <w:t xml:space="preserve"> </w:t>
      </w:r>
      <w:proofErr w:type="spellStart"/>
      <w:r w:rsidRPr="00EB7115">
        <w:rPr>
          <w:b w:val="0"/>
          <w:color w:val="auto"/>
          <w:sz w:val="26"/>
        </w:rPr>
        <w:t>được</w:t>
      </w:r>
      <w:proofErr w:type="spellEnd"/>
      <w:r w:rsidRPr="00EB7115">
        <w:rPr>
          <w:b w:val="0"/>
          <w:color w:val="auto"/>
          <w:sz w:val="26"/>
        </w:rPr>
        <w:t xml:space="preserve"> </w:t>
      </w:r>
      <w:proofErr w:type="spellStart"/>
      <w:r w:rsidRPr="00EB7115">
        <w:rPr>
          <w:b w:val="0"/>
          <w:color w:val="auto"/>
          <w:sz w:val="26"/>
        </w:rPr>
        <w:t>lưu</w:t>
      </w:r>
      <w:proofErr w:type="spellEnd"/>
      <w:r w:rsidRPr="00EB7115">
        <w:rPr>
          <w:b w:val="0"/>
          <w:color w:val="auto"/>
          <w:sz w:val="26"/>
        </w:rPr>
        <w:t xml:space="preserve"> </w:t>
      </w:r>
      <w:proofErr w:type="spellStart"/>
      <w:r w:rsidRPr="00EB7115">
        <w:rPr>
          <w:b w:val="0"/>
          <w:color w:val="auto"/>
          <w:sz w:val="26"/>
        </w:rPr>
        <w:t>trong</w:t>
      </w:r>
      <w:proofErr w:type="spellEnd"/>
      <w:r w:rsidRPr="00EB7115">
        <w:rPr>
          <w:b w:val="0"/>
          <w:color w:val="auto"/>
          <w:sz w:val="26"/>
        </w:rPr>
        <w:t xml:space="preserve"> </w:t>
      </w:r>
      <w:proofErr w:type="spellStart"/>
      <w:r w:rsidRPr="00EB7115">
        <w:rPr>
          <w:b w:val="0"/>
          <w:color w:val="auto"/>
          <w:sz w:val="26"/>
        </w:rPr>
        <w:t>bộ</w:t>
      </w:r>
      <w:proofErr w:type="spellEnd"/>
      <w:r w:rsidRPr="00EB7115">
        <w:rPr>
          <w:b w:val="0"/>
          <w:color w:val="auto"/>
          <w:sz w:val="26"/>
        </w:rPr>
        <w:t xml:space="preserve"> </w:t>
      </w:r>
      <w:proofErr w:type="spellStart"/>
      <w:r w:rsidRPr="00EB7115">
        <w:rPr>
          <w:b w:val="0"/>
          <w:color w:val="auto"/>
          <w:sz w:val="26"/>
        </w:rPr>
        <w:t>sưu</w:t>
      </w:r>
      <w:proofErr w:type="spellEnd"/>
      <w:r w:rsidRPr="00EB7115">
        <w:rPr>
          <w:b w:val="0"/>
          <w:color w:val="auto"/>
          <w:sz w:val="26"/>
        </w:rPr>
        <w:t xml:space="preserve"> </w:t>
      </w:r>
      <w:proofErr w:type="spellStart"/>
      <w:r w:rsidRPr="00EB7115">
        <w:rPr>
          <w:b w:val="0"/>
          <w:color w:val="auto"/>
          <w:sz w:val="26"/>
        </w:rPr>
        <w:t>tập</w:t>
      </w:r>
      <w:proofErr w:type="spellEnd"/>
      <w:r w:rsidRPr="00EB7115">
        <w:rPr>
          <w:b w:val="0"/>
          <w:color w:val="auto"/>
          <w:sz w:val="26"/>
        </w:rPr>
        <w:t xml:space="preserve"> </w:t>
      </w:r>
      <w:r w:rsidRPr="00DB2F32">
        <w:rPr>
          <w:bCs/>
          <w:color w:val="auto"/>
          <w:sz w:val="26"/>
        </w:rPr>
        <w:t>users</w:t>
      </w:r>
      <w:r w:rsidRPr="00EB7115">
        <w:rPr>
          <w:b w:val="0"/>
          <w:color w:val="auto"/>
          <w:sz w:val="26"/>
        </w:rPr>
        <w:t xml:space="preserve">, </w:t>
      </w:r>
      <w:proofErr w:type="spellStart"/>
      <w:r w:rsidRPr="00EB7115">
        <w:rPr>
          <w:b w:val="0"/>
          <w:color w:val="auto"/>
          <w:sz w:val="26"/>
        </w:rPr>
        <w:t>dùng</w:t>
      </w:r>
      <w:proofErr w:type="spellEnd"/>
      <w:r w:rsidRPr="00EB7115">
        <w:rPr>
          <w:b w:val="0"/>
          <w:color w:val="auto"/>
          <w:sz w:val="26"/>
        </w:rPr>
        <w:t xml:space="preserve"> </w:t>
      </w:r>
      <w:proofErr w:type="spellStart"/>
      <w:r w:rsidRPr="00EB7115">
        <w:rPr>
          <w:b w:val="0"/>
          <w:color w:val="auto"/>
          <w:sz w:val="26"/>
        </w:rPr>
        <w:t>để</w:t>
      </w:r>
      <w:proofErr w:type="spellEnd"/>
      <w:r w:rsidRPr="00EB7115">
        <w:rPr>
          <w:b w:val="0"/>
          <w:color w:val="auto"/>
          <w:sz w:val="26"/>
        </w:rPr>
        <w:t xml:space="preserve"> </w:t>
      </w:r>
      <w:proofErr w:type="spellStart"/>
      <w:r w:rsidRPr="00EB7115">
        <w:rPr>
          <w:b w:val="0"/>
          <w:color w:val="auto"/>
          <w:sz w:val="26"/>
        </w:rPr>
        <w:t>quản</w:t>
      </w:r>
      <w:proofErr w:type="spellEnd"/>
      <w:r w:rsidRPr="00EB7115">
        <w:rPr>
          <w:b w:val="0"/>
          <w:color w:val="auto"/>
          <w:sz w:val="26"/>
        </w:rPr>
        <w:t xml:space="preserve"> </w:t>
      </w:r>
      <w:proofErr w:type="spellStart"/>
      <w:r w:rsidRPr="00EB7115">
        <w:rPr>
          <w:b w:val="0"/>
          <w:color w:val="auto"/>
          <w:sz w:val="26"/>
        </w:rPr>
        <w:t>lý</w:t>
      </w:r>
      <w:proofErr w:type="spellEnd"/>
      <w:r w:rsidRPr="00EB7115">
        <w:rPr>
          <w:b w:val="0"/>
          <w:color w:val="auto"/>
          <w:sz w:val="26"/>
        </w:rPr>
        <w:t xml:space="preserve"> </w:t>
      </w:r>
      <w:proofErr w:type="spellStart"/>
      <w:r w:rsidRPr="00EB7115">
        <w:rPr>
          <w:b w:val="0"/>
          <w:color w:val="auto"/>
          <w:sz w:val="26"/>
        </w:rPr>
        <w:t>thông</w:t>
      </w:r>
      <w:proofErr w:type="spellEnd"/>
      <w:r w:rsidRPr="00EB7115">
        <w:rPr>
          <w:b w:val="0"/>
          <w:color w:val="auto"/>
          <w:sz w:val="26"/>
        </w:rPr>
        <w:t xml:space="preserve"> tin </w:t>
      </w:r>
      <w:proofErr w:type="spellStart"/>
      <w:r w:rsidRPr="00EB7115">
        <w:rPr>
          <w:b w:val="0"/>
          <w:color w:val="auto"/>
          <w:sz w:val="26"/>
        </w:rPr>
        <w:t>định</w:t>
      </w:r>
      <w:proofErr w:type="spellEnd"/>
      <w:r w:rsidRPr="00EB7115">
        <w:rPr>
          <w:b w:val="0"/>
          <w:color w:val="auto"/>
          <w:sz w:val="26"/>
        </w:rPr>
        <w:t xml:space="preserve"> </w:t>
      </w:r>
      <w:proofErr w:type="spellStart"/>
      <w:r w:rsidRPr="00EB7115">
        <w:rPr>
          <w:b w:val="0"/>
          <w:color w:val="auto"/>
          <w:sz w:val="26"/>
        </w:rPr>
        <w:t>danh</w:t>
      </w:r>
      <w:proofErr w:type="spellEnd"/>
      <w:r w:rsidRPr="00EB7115">
        <w:rPr>
          <w:b w:val="0"/>
          <w:color w:val="auto"/>
          <w:sz w:val="26"/>
        </w:rPr>
        <w:t xml:space="preserve"> </w:t>
      </w:r>
      <w:proofErr w:type="spellStart"/>
      <w:r w:rsidRPr="00EB7115">
        <w:rPr>
          <w:b w:val="0"/>
          <w:color w:val="auto"/>
          <w:sz w:val="26"/>
        </w:rPr>
        <w:t>cơ</w:t>
      </w:r>
      <w:proofErr w:type="spellEnd"/>
      <w:r w:rsidRPr="00EB7115">
        <w:rPr>
          <w:b w:val="0"/>
          <w:color w:val="auto"/>
          <w:sz w:val="26"/>
        </w:rPr>
        <w:t xml:space="preserve"> </w:t>
      </w:r>
      <w:proofErr w:type="spellStart"/>
      <w:r w:rsidRPr="00EB7115">
        <w:rPr>
          <w:b w:val="0"/>
          <w:color w:val="auto"/>
          <w:sz w:val="26"/>
        </w:rPr>
        <w:t>bản</w:t>
      </w:r>
      <w:proofErr w:type="spellEnd"/>
      <w:r w:rsidRPr="00EB7115">
        <w:rPr>
          <w:b w:val="0"/>
          <w:color w:val="auto"/>
          <w:sz w:val="26"/>
        </w:rPr>
        <w:t xml:space="preserve"> </w:t>
      </w:r>
      <w:proofErr w:type="spellStart"/>
      <w:r w:rsidRPr="00EB7115">
        <w:rPr>
          <w:b w:val="0"/>
          <w:color w:val="auto"/>
          <w:sz w:val="26"/>
        </w:rPr>
        <w:t>của</w:t>
      </w:r>
      <w:proofErr w:type="spellEnd"/>
      <w:r w:rsidRPr="00EB7115">
        <w:rPr>
          <w:b w:val="0"/>
          <w:color w:val="auto"/>
          <w:sz w:val="26"/>
        </w:rPr>
        <w:t xml:space="preserve"> </w:t>
      </w:r>
      <w:proofErr w:type="spellStart"/>
      <w:r w:rsidRPr="00EB7115">
        <w:rPr>
          <w:b w:val="0"/>
          <w:color w:val="auto"/>
          <w:sz w:val="26"/>
        </w:rPr>
        <w:t>người</w:t>
      </w:r>
      <w:proofErr w:type="spellEnd"/>
      <w:r w:rsidRPr="00EB7115">
        <w:rPr>
          <w:b w:val="0"/>
          <w:color w:val="auto"/>
          <w:sz w:val="26"/>
        </w:rPr>
        <w:t xml:space="preserve"> </w:t>
      </w:r>
      <w:proofErr w:type="spellStart"/>
      <w:r w:rsidRPr="00EB7115">
        <w:rPr>
          <w:b w:val="0"/>
          <w:color w:val="auto"/>
          <w:sz w:val="26"/>
        </w:rPr>
        <w:t>sử</w:t>
      </w:r>
      <w:proofErr w:type="spellEnd"/>
      <w:r w:rsidRPr="00EB7115">
        <w:rPr>
          <w:b w:val="0"/>
          <w:color w:val="auto"/>
          <w:sz w:val="26"/>
        </w:rPr>
        <w:t xml:space="preserve"> </w:t>
      </w:r>
      <w:proofErr w:type="spellStart"/>
      <w:r w:rsidRPr="00EB7115">
        <w:rPr>
          <w:b w:val="0"/>
          <w:color w:val="auto"/>
          <w:sz w:val="26"/>
        </w:rPr>
        <w:t>dụng</w:t>
      </w:r>
      <w:proofErr w:type="spellEnd"/>
      <w:r w:rsidRPr="00EB7115">
        <w:rPr>
          <w:b w:val="0"/>
          <w:color w:val="auto"/>
          <w:sz w:val="26"/>
        </w:rPr>
        <w:t xml:space="preserve"> </w:t>
      </w:r>
      <w:proofErr w:type="spellStart"/>
      <w:r w:rsidRPr="00EB7115">
        <w:rPr>
          <w:b w:val="0"/>
          <w:color w:val="auto"/>
          <w:sz w:val="26"/>
        </w:rPr>
        <w:t>hệ</w:t>
      </w:r>
      <w:proofErr w:type="spellEnd"/>
      <w:r w:rsidRPr="00EB7115">
        <w:rPr>
          <w:b w:val="0"/>
          <w:color w:val="auto"/>
          <w:sz w:val="26"/>
        </w:rPr>
        <w:t xml:space="preserve"> </w:t>
      </w:r>
      <w:proofErr w:type="spellStart"/>
      <w:r w:rsidRPr="00EB7115">
        <w:rPr>
          <w:b w:val="0"/>
          <w:color w:val="auto"/>
          <w:sz w:val="26"/>
        </w:rPr>
        <w:t>thống</w:t>
      </w:r>
      <w:proofErr w:type="spellEnd"/>
      <w:r w:rsidRPr="00EB7115">
        <w:rPr>
          <w:b w:val="0"/>
          <w:color w:val="auto"/>
          <w:sz w:val="26"/>
        </w:rPr>
        <w:t xml:space="preserve">. Trong </w:t>
      </w:r>
      <w:proofErr w:type="spellStart"/>
      <w:r w:rsidRPr="00EB7115">
        <w:rPr>
          <w:b w:val="0"/>
          <w:color w:val="auto"/>
          <w:sz w:val="26"/>
        </w:rPr>
        <w:t>đề</w:t>
      </w:r>
      <w:proofErr w:type="spellEnd"/>
      <w:r w:rsidRPr="00EB7115">
        <w:rPr>
          <w:b w:val="0"/>
          <w:color w:val="auto"/>
          <w:sz w:val="26"/>
        </w:rPr>
        <w:t xml:space="preserve"> </w:t>
      </w:r>
      <w:proofErr w:type="spellStart"/>
      <w:r w:rsidRPr="00EB7115">
        <w:rPr>
          <w:b w:val="0"/>
          <w:color w:val="auto"/>
          <w:sz w:val="26"/>
        </w:rPr>
        <w:t>tài</w:t>
      </w:r>
      <w:proofErr w:type="spellEnd"/>
      <w:r w:rsidRPr="00EB7115">
        <w:rPr>
          <w:b w:val="0"/>
          <w:color w:val="auto"/>
          <w:sz w:val="26"/>
        </w:rPr>
        <w:t xml:space="preserve"> </w:t>
      </w:r>
      <w:proofErr w:type="spellStart"/>
      <w:r w:rsidRPr="00EB7115">
        <w:rPr>
          <w:b w:val="0"/>
          <w:color w:val="auto"/>
          <w:sz w:val="26"/>
        </w:rPr>
        <w:t>này</w:t>
      </w:r>
      <w:proofErr w:type="spellEnd"/>
      <w:r w:rsidRPr="00EB7115">
        <w:rPr>
          <w:b w:val="0"/>
          <w:color w:val="auto"/>
          <w:sz w:val="26"/>
        </w:rPr>
        <w:t xml:space="preserve">, </w:t>
      </w:r>
      <w:proofErr w:type="spellStart"/>
      <w:r w:rsidRPr="00EB7115">
        <w:rPr>
          <w:b w:val="0"/>
          <w:color w:val="auto"/>
          <w:sz w:val="26"/>
        </w:rPr>
        <w:t>người</w:t>
      </w:r>
      <w:proofErr w:type="spellEnd"/>
      <w:r w:rsidRPr="00EB7115">
        <w:rPr>
          <w:b w:val="0"/>
          <w:color w:val="auto"/>
          <w:sz w:val="26"/>
        </w:rPr>
        <w:t xml:space="preserve"> </w:t>
      </w:r>
      <w:proofErr w:type="spellStart"/>
      <w:r w:rsidRPr="00EB7115">
        <w:rPr>
          <w:b w:val="0"/>
          <w:color w:val="auto"/>
          <w:sz w:val="26"/>
        </w:rPr>
        <w:t>dùng</w:t>
      </w:r>
      <w:proofErr w:type="spellEnd"/>
      <w:r w:rsidRPr="00EB7115">
        <w:rPr>
          <w:b w:val="0"/>
          <w:color w:val="auto"/>
          <w:sz w:val="26"/>
        </w:rPr>
        <w:t xml:space="preserve"> </w:t>
      </w:r>
      <w:proofErr w:type="spellStart"/>
      <w:r w:rsidRPr="00EB7115">
        <w:rPr>
          <w:b w:val="0"/>
          <w:color w:val="auto"/>
          <w:sz w:val="26"/>
        </w:rPr>
        <w:t>được</w:t>
      </w:r>
      <w:proofErr w:type="spellEnd"/>
      <w:r w:rsidRPr="00EB7115">
        <w:rPr>
          <w:b w:val="0"/>
          <w:color w:val="auto"/>
          <w:sz w:val="26"/>
        </w:rPr>
        <w:t xml:space="preserve"> </w:t>
      </w:r>
      <w:proofErr w:type="spellStart"/>
      <w:r w:rsidRPr="00EB7115">
        <w:rPr>
          <w:b w:val="0"/>
          <w:color w:val="auto"/>
          <w:sz w:val="26"/>
        </w:rPr>
        <w:t>nhận</w:t>
      </w:r>
      <w:proofErr w:type="spellEnd"/>
      <w:r w:rsidRPr="00EB7115">
        <w:rPr>
          <w:b w:val="0"/>
          <w:color w:val="auto"/>
          <w:sz w:val="26"/>
        </w:rPr>
        <w:t xml:space="preserve"> </w:t>
      </w:r>
      <w:proofErr w:type="spellStart"/>
      <w:r w:rsidRPr="00EB7115">
        <w:rPr>
          <w:b w:val="0"/>
          <w:color w:val="auto"/>
          <w:sz w:val="26"/>
        </w:rPr>
        <w:t>diện</w:t>
      </w:r>
      <w:proofErr w:type="spellEnd"/>
      <w:r w:rsidRPr="00EB7115">
        <w:rPr>
          <w:b w:val="0"/>
          <w:color w:val="auto"/>
          <w:sz w:val="26"/>
        </w:rPr>
        <w:t xml:space="preserve"> </w:t>
      </w:r>
      <w:proofErr w:type="spellStart"/>
      <w:r w:rsidRPr="00EB7115">
        <w:rPr>
          <w:b w:val="0"/>
          <w:color w:val="auto"/>
          <w:sz w:val="26"/>
        </w:rPr>
        <w:t>chủ</w:t>
      </w:r>
      <w:proofErr w:type="spellEnd"/>
      <w:r w:rsidRPr="00EB7115">
        <w:rPr>
          <w:b w:val="0"/>
          <w:color w:val="auto"/>
          <w:sz w:val="26"/>
        </w:rPr>
        <w:t xml:space="preserve"> </w:t>
      </w:r>
      <w:proofErr w:type="spellStart"/>
      <w:r w:rsidRPr="00EB7115">
        <w:rPr>
          <w:b w:val="0"/>
          <w:color w:val="auto"/>
          <w:sz w:val="26"/>
        </w:rPr>
        <w:t>yếu</w:t>
      </w:r>
      <w:proofErr w:type="spellEnd"/>
      <w:r w:rsidRPr="00EB7115">
        <w:rPr>
          <w:b w:val="0"/>
          <w:color w:val="auto"/>
          <w:sz w:val="26"/>
        </w:rPr>
        <w:t xml:space="preserve"> </w:t>
      </w:r>
      <w:proofErr w:type="spellStart"/>
      <w:r w:rsidRPr="00EB7115">
        <w:rPr>
          <w:b w:val="0"/>
          <w:color w:val="auto"/>
          <w:sz w:val="26"/>
        </w:rPr>
        <w:t>thông</w:t>
      </w:r>
      <w:proofErr w:type="spellEnd"/>
      <w:r w:rsidRPr="00EB7115">
        <w:rPr>
          <w:b w:val="0"/>
          <w:color w:val="auto"/>
          <w:sz w:val="26"/>
        </w:rPr>
        <w:t xml:space="preserve"> qua </w:t>
      </w:r>
      <w:proofErr w:type="spellStart"/>
      <w:r w:rsidRPr="00DB2F32">
        <w:rPr>
          <w:bCs/>
          <w:color w:val="auto"/>
          <w:sz w:val="26"/>
        </w:rPr>
        <w:t>địa</w:t>
      </w:r>
      <w:proofErr w:type="spellEnd"/>
      <w:r w:rsidRPr="00DB2F32">
        <w:rPr>
          <w:bCs/>
          <w:color w:val="auto"/>
          <w:sz w:val="26"/>
        </w:rPr>
        <w:t xml:space="preserve"> </w:t>
      </w:r>
      <w:proofErr w:type="spellStart"/>
      <w:r w:rsidRPr="00DB2F32">
        <w:rPr>
          <w:bCs/>
          <w:color w:val="auto"/>
          <w:sz w:val="26"/>
        </w:rPr>
        <w:t>chỉ</w:t>
      </w:r>
      <w:proofErr w:type="spellEnd"/>
      <w:r w:rsidRPr="00DB2F32">
        <w:rPr>
          <w:bCs/>
          <w:color w:val="auto"/>
          <w:sz w:val="26"/>
        </w:rPr>
        <w:t xml:space="preserve"> </w:t>
      </w:r>
      <w:proofErr w:type="spellStart"/>
      <w:r w:rsidRPr="00DB2F32">
        <w:rPr>
          <w:bCs/>
          <w:color w:val="auto"/>
          <w:sz w:val="26"/>
        </w:rPr>
        <w:t>ví</w:t>
      </w:r>
      <w:proofErr w:type="spellEnd"/>
      <w:r w:rsidRPr="00DB2F32">
        <w:rPr>
          <w:bCs/>
          <w:color w:val="auto"/>
          <w:sz w:val="26"/>
        </w:rPr>
        <w:t xml:space="preserve"> blockchain</w:t>
      </w:r>
      <w:r w:rsidRPr="00EB7115">
        <w:rPr>
          <w:b w:val="0"/>
          <w:color w:val="auto"/>
          <w:sz w:val="26"/>
        </w:rPr>
        <w:t xml:space="preserve">, do </w:t>
      </w:r>
      <w:proofErr w:type="spellStart"/>
      <w:r w:rsidRPr="00EB7115">
        <w:rPr>
          <w:b w:val="0"/>
          <w:color w:val="auto"/>
          <w:sz w:val="26"/>
        </w:rPr>
        <w:t>đó</w:t>
      </w:r>
      <w:proofErr w:type="spellEnd"/>
      <w:r w:rsidRPr="00EB7115">
        <w:rPr>
          <w:b w:val="0"/>
          <w:color w:val="auto"/>
          <w:sz w:val="26"/>
        </w:rPr>
        <w:t xml:space="preserve"> </w:t>
      </w:r>
      <w:proofErr w:type="spellStart"/>
      <w:r w:rsidRPr="00EB7115">
        <w:rPr>
          <w:b w:val="0"/>
          <w:color w:val="auto"/>
          <w:sz w:val="26"/>
        </w:rPr>
        <w:t>cấu</w:t>
      </w:r>
      <w:proofErr w:type="spellEnd"/>
      <w:r w:rsidRPr="00EB7115">
        <w:rPr>
          <w:b w:val="0"/>
          <w:color w:val="auto"/>
          <w:sz w:val="26"/>
        </w:rPr>
        <w:t xml:space="preserve"> </w:t>
      </w:r>
      <w:proofErr w:type="spellStart"/>
      <w:r w:rsidRPr="00EB7115">
        <w:rPr>
          <w:b w:val="0"/>
          <w:color w:val="auto"/>
          <w:sz w:val="26"/>
        </w:rPr>
        <w:t>trúc</w:t>
      </w:r>
      <w:proofErr w:type="spellEnd"/>
      <w:r w:rsidRPr="00EB7115">
        <w:rPr>
          <w:b w:val="0"/>
          <w:color w:val="auto"/>
          <w:sz w:val="26"/>
        </w:rPr>
        <w:t xml:space="preserve"> </w:t>
      </w:r>
      <w:proofErr w:type="spellStart"/>
      <w:r w:rsidRPr="00EB7115">
        <w:rPr>
          <w:b w:val="0"/>
          <w:color w:val="auto"/>
          <w:sz w:val="26"/>
        </w:rPr>
        <w:t>dữ</w:t>
      </w:r>
      <w:proofErr w:type="spellEnd"/>
      <w:r w:rsidRPr="00EB7115">
        <w:rPr>
          <w:b w:val="0"/>
          <w:color w:val="auto"/>
          <w:sz w:val="26"/>
        </w:rPr>
        <w:t xml:space="preserve"> </w:t>
      </w:r>
      <w:proofErr w:type="spellStart"/>
      <w:r w:rsidRPr="00EB7115">
        <w:rPr>
          <w:b w:val="0"/>
          <w:color w:val="auto"/>
          <w:sz w:val="26"/>
        </w:rPr>
        <w:t>liệu</w:t>
      </w:r>
      <w:proofErr w:type="spellEnd"/>
      <w:r w:rsidRPr="00EB7115">
        <w:rPr>
          <w:b w:val="0"/>
          <w:color w:val="auto"/>
          <w:sz w:val="26"/>
        </w:rPr>
        <w:t xml:space="preserve"> </w:t>
      </w:r>
      <w:proofErr w:type="spellStart"/>
      <w:r w:rsidRPr="00EB7115">
        <w:rPr>
          <w:b w:val="0"/>
          <w:color w:val="auto"/>
          <w:sz w:val="26"/>
        </w:rPr>
        <w:t>của</w:t>
      </w:r>
      <w:proofErr w:type="spellEnd"/>
      <w:r w:rsidRPr="00EB7115">
        <w:rPr>
          <w:b w:val="0"/>
          <w:color w:val="auto"/>
          <w:sz w:val="26"/>
        </w:rPr>
        <w:t xml:space="preserve"> </w:t>
      </w:r>
      <w:proofErr w:type="spellStart"/>
      <w:r w:rsidRPr="00EB7115">
        <w:rPr>
          <w:b w:val="0"/>
          <w:color w:val="auto"/>
          <w:sz w:val="26"/>
        </w:rPr>
        <w:t>thực</w:t>
      </w:r>
      <w:proofErr w:type="spellEnd"/>
      <w:r w:rsidRPr="00EB7115">
        <w:rPr>
          <w:b w:val="0"/>
          <w:color w:val="auto"/>
          <w:sz w:val="26"/>
        </w:rPr>
        <w:t xml:space="preserve"> </w:t>
      </w:r>
      <w:proofErr w:type="spellStart"/>
      <w:r w:rsidRPr="00EB7115">
        <w:rPr>
          <w:b w:val="0"/>
          <w:color w:val="auto"/>
          <w:sz w:val="26"/>
        </w:rPr>
        <w:t>thể</w:t>
      </w:r>
      <w:proofErr w:type="spellEnd"/>
      <w:r w:rsidRPr="00EB7115">
        <w:rPr>
          <w:b w:val="0"/>
          <w:color w:val="auto"/>
          <w:sz w:val="26"/>
        </w:rPr>
        <w:t xml:space="preserve"> </w:t>
      </w:r>
      <w:proofErr w:type="spellStart"/>
      <w:r w:rsidRPr="00EB7115">
        <w:rPr>
          <w:b w:val="0"/>
          <w:color w:val="auto"/>
          <w:sz w:val="26"/>
        </w:rPr>
        <w:t>người</w:t>
      </w:r>
      <w:proofErr w:type="spellEnd"/>
      <w:r w:rsidRPr="00EB7115">
        <w:rPr>
          <w:b w:val="0"/>
          <w:color w:val="auto"/>
          <w:sz w:val="26"/>
        </w:rPr>
        <w:t xml:space="preserve"> </w:t>
      </w:r>
      <w:proofErr w:type="spellStart"/>
      <w:r w:rsidRPr="00EB7115">
        <w:rPr>
          <w:b w:val="0"/>
          <w:color w:val="auto"/>
          <w:sz w:val="26"/>
        </w:rPr>
        <w:t>dùng</w:t>
      </w:r>
      <w:proofErr w:type="spellEnd"/>
      <w:r w:rsidRPr="00EB7115">
        <w:rPr>
          <w:b w:val="0"/>
          <w:color w:val="auto"/>
          <w:sz w:val="26"/>
        </w:rPr>
        <w:t xml:space="preserve"> </w:t>
      </w:r>
      <w:proofErr w:type="spellStart"/>
      <w:r w:rsidRPr="00EB7115">
        <w:rPr>
          <w:b w:val="0"/>
          <w:color w:val="auto"/>
          <w:sz w:val="26"/>
        </w:rPr>
        <w:t>được</w:t>
      </w:r>
      <w:proofErr w:type="spellEnd"/>
      <w:r w:rsidRPr="00EB7115">
        <w:rPr>
          <w:b w:val="0"/>
          <w:color w:val="auto"/>
          <w:sz w:val="26"/>
        </w:rPr>
        <w:t xml:space="preserve"> </w:t>
      </w:r>
      <w:proofErr w:type="spellStart"/>
      <w:r w:rsidRPr="00EB7115">
        <w:rPr>
          <w:b w:val="0"/>
          <w:color w:val="auto"/>
          <w:sz w:val="26"/>
        </w:rPr>
        <w:t>thiết</w:t>
      </w:r>
      <w:proofErr w:type="spellEnd"/>
      <w:r w:rsidRPr="00EB7115">
        <w:rPr>
          <w:b w:val="0"/>
          <w:color w:val="auto"/>
          <w:sz w:val="26"/>
        </w:rPr>
        <w:t xml:space="preserve"> </w:t>
      </w:r>
      <w:proofErr w:type="spellStart"/>
      <w:r w:rsidRPr="00EB7115">
        <w:rPr>
          <w:b w:val="0"/>
          <w:color w:val="auto"/>
          <w:sz w:val="26"/>
        </w:rPr>
        <w:t>kế</w:t>
      </w:r>
      <w:proofErr w:type="spellEnd"/>
      <w:r w:rsidRPr="00EB7115">
        <w:rPr>
          <w:b w:val="0"/>
          <w:color w:val="auto"/>
          <w:sz w:val="26"/>
        </w:rPr>
        <w:t xml:space="preserve"> </w:t>
      </w:r>
      <w:proofErr w:type="spellStart"/>
      <w:r w:rsidRPr="00EB7115">
        <w:rPr>
          <w:b w:val="0"/>
          <w:color w:val="auto"/>
          <w:sz w:val="26"/>
        </w:rPr>
        <w:t>gọn</w:t>
      </w:r>
      <w:proofErr w:type="spellEnd"/>
      <w:r w:rsidRPr="00EB7115">
        <w:rPr>
          <w:b w:val="0"/>
          <w:color w:val="auto"/>
          <w:sz w:val="26"/>
        </w:rPr>
        <w:t xml:space="preserve">, </w:t>
      </w:r>
      <w:proofErr w:type="spellStart"/>
      <w:r w:rsidRPr="00EB7115">
        <w:rPr>
          <w:b w:val="0"/>
          <w:color w:val="auto"/>
          <w:sz w:val="26"/>
        </w:rPr>
        <w:t>tập</w:t>
      </w:r>
      <w:proofErr w:type="spellEnd"/>
      <w:r w:rsidRPr="00EB7115">
        <w:rPr>
          <w:b w:val="0"/>
          <w:color w:val="auto"/>
          <w:sz w:val="26"/>
        </w:rPr>
        <w:t xml:space="preserve"> </w:t>
      </w:r>
      <w:proofErr w:type="spellStart"/>
      <w:r w:rsidRPr="00EB7115">
        <w:rPr>
          <w:b w:val="0"/>
          <w:color w:val="auto"/>
          <w:sz w:val="26"/>
        </w:rPr>
        <w:t>trung</w:t>
      </w:r>
      <w:proofErr w:type="spellEnd"/>
      <w:r w:rsidRPr="00EB7115">
        <w:rPr>
          <w:b w:val="0"/>
          <w:color w:val="auto"/>
          <w:sz w:val="26"/>
        </w:rPr>
        <w:t xml:space="preserve"> </w:t>
      </w:r>
      <w:proofErr w:type="spellStart"/>
      <w:r w:rsidRPr="00EB7115">
        <w:rPr>
          <w:b w:val="0"/>
          <w:color w:val="auto"/>
          <w:sz w:val="26"/>
        </w:rPr>
        <w:t>vào</w:t>
      </w:r>
      <w:proofErr w:type="spellEnd"/>
      <w:r w:rsidRPr="00EB7115">
        <w:rPr>
          <w:b w:val="0"/>
          <w:color w:val="auto"/>
          <w:sz w:val="26"/>
        </w:rPr>
        <w:t xml:space="preserve"> </w:t>
      </w:r>
      <w:proofErr w:type="spellStart"/>
      <w:r w:rsidRPr="00EB7115">
        <w:rPr>
          <w:b w:val="0"/>
          <w:color w:val="auto"/>
          <w:sz w:val="26"/>
        </w:rPr>
        <w:t>việc</w:t>
      </w:r>
      <w:proofErr w:type="spellEnd"/>
      <w:r w:rsidRPr="00EB7115">
        <w:rPr>
          <w:b w:val="0"/>
          <w:color w:val="auto"/>
          <w:sz w:val="26"/>
        </w:rPr>
        <w:t xml:space="preserve"> </w:t>
      </w:r>
      <w:proofErr w:type="spellStart"/>
      <w:r w:rsidRPr="00EB7115">
        <w:rPr>
          <w:b w:val="0"/>
          <w:color w:val="auto"/>
          <w:sz w:val="26"/>
        </w:rPr>
        <w:t>liên</w:t>
      </w:r>
      <w:proofErr w:type="spellEnd"/>
      <w:r w:rsidRPr="00EB7115">
        <w:rPr>
          <w:b w:val="0"/>
          <w:color w:val="auto"/>
          <w:sz w:val="26"/>
        </w:rPr>
        <w:t xml:space="preserve"> </w:t>
      </w:r>
      <w:proofErr w:type="spellStart"/>
      <w:r w:rsidRPr="00EB7115">
        <w:rPr>
          <w:b w:val="0"/>
          <w:color w:val="auto"/>
          <w:sz w:val="26"/>
        </w:rPr>
        <w:t>kết</w:t>
      </w:r>
      <w:proofErr w:type="spellEnd"/>
      <w:r w:rsidRPr="00EB7115">
        <w:rPr>
          <w:b w:val="0"/>
          <w:color w:val="auto"/>
          <w:sz w:val="26"/>
        </w:rPr>
        <w:t xml:space="preserve"> </w:t>
      </w:r>
      <w:proofErr w:type="spellStart"/>
      <w:r w:rsidRPr="00EB7115">
        <w:rPr>
          <w:b w:val="0"/>
          <w:color w:val="auto"/>
          <w:sz w:val="26"/>
        </w:rPr>
        <w:t>giữa</w:t>
      </w:r>
      <w:proofErr w:type="spellEnd"/>
      <w:r w:rsidRPr="00EB7115">
        <w:rPr>
          <w:b w:val="0"/>
          <w:color w:val="auto"/>
          <w:sz w:val="26"/>
        </w:rPr>
        <w:t xml:space="preserve"> </w:t>
      </w:r>
      <w:proofErr w:type="spellStart"/>
      <w:r w:rsidRPr="00EB7115">
        <w:rPr>
          <w:b w:val="0"/>
          <w:color w:val="auto"/>
          <w:sz w:val="26"/>
        </w:rPr>
        <w:t>tài</w:t>
      </w:r>
      <w:proofErr w:type="spellEnd"/>
      <w:r w:rsidRPr="00EB7115">
        <w:rPr>
          <w:b w:val="0"/>
          <w:color w:val="auto"/>
          <w:sz w:val="26"/>
        </w:rPr>
        <w:t xml:space="preserve"> </w:t>
      </w:r>
      <w:proofErr w:type="spellStart"/>
      <w:r w:rsidRPr="00EB7115">
        <w:rPr>
          <w:b w:val="0"/>
          <w:color w:val="auto"/>
          <w:sz w:val="26"/>
        </w:rPr>
        <w:t>khoản</w:t>
      </w:r>
      <w:proofErr w:type="spellEnd"/>
      <w:r w:rsidRPr="00EB7115">
        <w:rPr>
          <w:b w:val="0"/>
          <w:color w:val="auto"/>
          <w:sz w:val="26"/>
        </w:rPr>
        <w:t xml:space="preserve"> web </w:t>
      </w:r>
      <w:proofErr w:type="spellStart"/>
      <w:r w:rsidRPr="00EB7115">
        <w:rPr>
          <w:b w:val="0"/>
          <w:color w:val="auto"/>
          <w:sz w:val="26"/>
        </w:rPr>
        <w:t>và</w:t>
      </w:r>
      <w:proofErr w:type="spellEnd"/>
      <w:r w:rsidRPr="00EB7115">
        <w:rPr>
          <w:b w:val="0"/>
          <w:color w:val="auto"/>
          <w:sz w:val="26"/>
        </w:rPr>
        <w:t xml:space="preserve"> </w:t>
      </w:r>
      <w:proofErr w:type="spellStart"/>
      <w:r w:rsidRPr="00EB7115">
        <w:rPr>
          <w:b w:val="0"/>
          <w:color w:val="auto"/>
          <w:sz w:val="26"/>
        </w:rPr>
        <w:t>ví</w:t>
      </w:r>
      <w:proofErr w:type="spellEnd"/>
      <w:r w:rsidRPr="00EB7115">
        <w:rPr>
          <w:b w:val="0"/>
          <w:color w:val="auto"/>
          <w:sz w:val="26"/>
        </w:rPr>
        <w:t xml:space="preserve"> MetaMask.</w:t>
      </w:r>
    </w:p>
    <w:p w14:paraId="0242A1AD" w14:textId="5A1614AC" w:rsidR="00EF3754" w:rsidRPr="00EF3754" w:rsidRDefault="00EF3754" w:rsidP="00EF3754">
      <w:pPr>
        <w:ind w:firstLine="567"/>
        <w:jc w:val="both"/>
      </w:pPr>
      <w:proofErr w:type="spellStart"/>
      <w:r w:rsidRPr="00EF3754">
        <w:rPr>
          <w:b/>
          <w:bCs/>
        </w:rPr>
        <w:t>Bảng</w:t>
      </w:r>
      <w:proofErr w:type="spellEnd"/>
      <w:r w:rsidRPr="00EF3754">
        <w:rPr>
          <w:b/>
          <w:bCs/>
        </w:rPr>
        <w:t>:</w:t>
      </w:r>
      <w:r w:rsidRPr="00EF3754">
        <w:t xml:space="preserve"> users</w:t>
      </w:r>
    </w:p>
    <w:p w14:paraId="51411D2C" w14:textId="77777777" w:rsidR="00EF3754" w:rsidRPr="00EF3754" w:rsidRDefault="00EF3754" w:rsidP="00EF3754">
      <w:pPr>
        <w:ind w:firstLine="567"/>
        <w:jc w:val="both"/>
      </w:pPr>
      <w:r w:rsidRPr="00EF3754">
        <w:rPr>
          <w:b/>
          <w:bCs/>
        </w:rPr>
        <w:t xml:space="preserve">Các </w:t>
      </w:r>
      <w:proofErr w:type="spellStart"/>
      <w:r w:rsidRPr="00EF3754">
        <w:rPr>
          <w:b/>
          <w:bCs/>
        </w:rPr>
        <w:t>trường</w:t>
      </w:r>
      <w:proofErr w:type="spellEnd"/>
      <w:r w:rsidRPr="00EF3754">
        <w:rPr>
          <w:b/>
          <w:bCs/>
        </w:rPr>
        <w:t xml:space="preserve"> </w:t>
      </w:r>
      <w:proofErr w:type="spellStart"/>
      <w:r w:rsidRPr="00EF3754">
        <w:rPr>
          <w:b/>
          <w:bCs/>
        </w:rPr>
        <w:t>dữ</w:t>
      </w:r>
      <w:proofErr w:type="spellEnd"/>
      <w:r w:rsidRPr="00EF3754">
        <w:rPr>
          <w:b/>
          <w:bCs/>
        </w:rPr>
        <w:t xml:space="preserve"> </w:t>
      </w:r>
      <w:proofErr w:type="spellStart"/>
      <w:r w:rsidRPr="00EF3754">
        <w:rPr>
          <w:b/>
          <w:bCs/>
        </w:rPr>
        <w:t>liệu</w:t>
      </w:r>
      <w:proofErr w:type="spellEnd"/>
      <w:r w:rsidRPr="00EF3754">
        <w:rPr>
          <w:b/>
          <w:bCs/>
        </w:rPr>
        <w:t xml:space="preserve"> </w:t>
      </w:r>
      <w:proofErr w:type="spellStart"/>
      <w:r w:rsidRPr="00EF3754">
        <w:rPr>
          <w:b/>
          <w:bCs/>
        </w:rPr>
        <w:t>chính</w:t>
      </w:r>
      <w:proofErr w:type="spellEnd"/>
      <w:r w:rsidRPr="00EF3754">
        <w:rPr>
          <w:b/>
          <w:bCs/>
        </w:rPr>
        <w:t>:</w:t>
      </w:r>
    </w:p>
    <w:p w14:paraId="6686D1E6" w14:textId="77777777" w:rsidR="00755ECF" w:rsidRPr="00755ECF" w:rsidRDefault="00755ECF" w:rsidP="00DB2F32">
      <w:pPr>
        <w:numPr>
          <w:ilvl w:val="0"/>
          <w:numId w:val="11"/>
        </w:numPr>
        <w:tabs>
          <w:tab w:val="num" w:pos="720"/>
        </w:tabs>
        <w:jc w:val="both"/>
      </w:pPr>
      <w:r w:rsidRPr="00755ECF">
        <w:t xml:space="preserve">_id: </w:t>
      </w:r>
      <w:proofErr w:type="spellStart"/>
      <w:r w:rsidRPr="00755ECF">
        <w:t>mã</w:t>
      </w:r>
      <w:proofErr w:type="spellEnd"/>
      <w:r w:rsidRPr="00755ECF">
        <w:t xml:space="preserve"> </w:t>
      </w:r>
      <w:proofErr w:type="spellStart"/>
      <w:r w:rsidRPr="00755ECF">
        <w:t>định</w:t>
      </w:r>
      <w:proofErr w:type="spellEnd"/>
      <w:r w:rsidRPr="00755ECF">
        <w:t xml:space="preserve"> </w:t>
      </w:r>
      <w:proofErr w:type="spellStart"/>
      <w:r w:rsidRPr="00755ECF">
        <w:t>danh</w:t>
      </w:r>
      <w:proofErr w:type="spellEnd"/>
      <w:r w:rsidRPr="00755ECF">
        <w:t xml:space="preserve"> </w:t>
      </w:r>
      <w:proofErr w:type="spellStart"/>
      <w:r w:rsidRPr="00755ECF">
        <w:t>của</w:t>
      </w:r>
      <w:proofErr w:type="spellEnd"/>
      <w:r w:rsidRPr="00755ECF">
        <w:t xml:space="preserve"> </w:t>
      </w:r>
      <w:proofErr w:type="spellStart"/>
      <w:r w:rsidRPr="00755ECF">
        <w:t>người</w:t>
      </w:r>
      <w:proofErr w:type="spellEnd"/>
      <w:r w:rsidRPr="00755ECF">
        <w:t xml:space="preserve"> </w:t>
      </w:r>
      <w:proofErr w:type="spellStart"/>
      <w:r w:rsidRPr="00755ECF">
        <w:t>dùng</w:t>
      </w:r>
      <w:proofErr w:type="spellEnd"/>
      <w:r w:rsidRPr="00755ECF">
        <w:t xml:space="preserve"> </w:t>
      </w:r>
      <w:proofErr w:type="spellStart"/>
      <w:r w:rsidRPr="00755ECF">
        <w:t>trong</w:t>
      </w:r>
      <w:proofErr w:type="spellEnd"/>
      <w:r w:rsidRPr="00755ECF">
        <w:t xml:space="preserve"> MongoDB </w:t>
      </w:r>
    </w:p>
    <w:p w14:paraId="5D2F6282" w14:textId="77777777" w:rsidR="00755ECF" w:rsidRPr="00755ECF" w:rsidRDefault="00755ECF" w:rsidP="00DB2F32">
      <w:pPr>
        <w:numPr>
          <w:ilvl w:val="0"/>
          <w:numId w:val="11"/>
        </w:numPr>
        <w:tabs>
          <w:tab w:val="num" w:pos="720"/>
        </w:tabs>
        <w:jc w:val="both"/>
      </w:pPr>
      <w:proofErr w:type="spellStart"/>
      <w:r w:rsidRPr="00755ECF">
        <w:t>walletAddress</w:t>
      </w:r>
      <w:proofErr w:type="spellEnd"/>
      <w:r w:rsidRPr="00755ECF">
        <w:t xml:space="preserve">: </w:t>
      </w:r>
      <w:proofErr w:type="spellStart"/>
      <w:r w:rsidRPr="00755ECF">
        <w:t>địa</w:t>
      </w:r>
      <w:proofErr w:type="spellEnd"/>
      <w:r w:rsidRPr="00755ECF">
        <w:t xml:space="preserve"> </w:t>
      </w:r>
      <w:proofErr w:type="spellStart"/>
      <w:r w:rsidRPr="00755ECF">
        <w:t>chỉ</w:t>
      </w:r>
      <w:proofErr w:type="spellEnd"/>
      <w:r w:rsidRPr="00755ECF">
        <w:t xml:space="preserve"> </w:t>
      </w:r>
      <w:proofErr w:type="spellStart"/>
      <w:r w:rsidRPr="00755ECF">
        <w:t>ví</w:t>
      </w:r>
      <w:proofErr w:type="spellEnd"/>
      <w:r w:rsidRPr="00755ECF">
        <w:t xml:space="preserve"> blockchain </w:t>
      </w:r>
      <w:proofErr w:type="spellStart"/>
      <w:r w:rsidRPr="00755ECF">
        <w:t>của</w:t>
      </w:r>
      <w:proofErr w:type="spellEnd"/>
      <w:r w:rsidRPr="00755ECF">
        <w:t xml:space="preserve"> </w:t>
      </w:r>
      <w:proofErr w:type="spellStart"/>
      <w:r w:rsidRPr="00755ECF">
        <w:t>người</w:t>
      </w:r>
      <w:proofErr w:type="spellEnd"/>
      <w:r w:rsidRPr="00755ECF">
        <w:t xml:space="preserve"> </w:t>
      </w:r>
      <w:proofErr w:type="spellStart"/>
      <w:r w:rsidRPr="00755ECF">
        <w:t>dùng</w:t>
      </w:r>
      <w:proofErr w:type="spellEnd"/>
      <w:r w:rsidRPr="00755ECF">
        <w:t xml:space="preserve"> </w:t>
      </w:r>
    </w:p>
    <w:p w14:paraId="7DE2FC06" w14:textId="77777777" w:rsidR="00755ECF" w:rsidRPr="00755ECF" w:rsidRDefault="00755ECF" w:rsidP="00DB2F32">
      <w:pPr>
        <w:numPr>
          <w:ilvl w:val="0"/>
          <w:numId w:val="11"/>
        </w:numPr>
        <w:tabs>
          <w:tab w:val="num" w:pos="720"/>
        </w:tabs>
        <w:jc w:val="both"/>
      </w:pPr>
      <w:proofErr w:type="spellStart"/>
      <w:r w:rsidRPr="00755ECF">
        <w:t>displayName</w:t>
      </w:r>
      <w:proofErr w:type="spellEnd"/>
      <w:r w:rsidRPr="00755ECF">
        <w:t xml:space="preserve">: </w:t>
      </w:r>
      <w:proofErr w:type="spellStart"/>
      <w:r w:rsidRPr="00755ECF">
        <w:t>tên</w:t>
      </w:r>
      <w:proofErr w:type="spellEnd"/>
      <w:r w:rsidRPr="00755ECF">
        <w:t xml:space="preserve"> </w:t>
      </w:r>
      <w:proofErr w:type="spellStart"/>
      <w:r w:rsidRPr="00755ECF">
        <w:t>hiển</w:t>
      </w:r>
      <w:proofErr w:type="spellEnd"/>
      <w:r w:rsidRPr="00755ECF">
        <w:t xml:space="preserve"> </w:t>
      </w:r>
      <w:proofErr w:type="spellStart"/>
      <w:r w:rsidRPr="00755ECF">
        <w:t>thị</w:t>
      </w:r>
      <w:proofErr w:type="spellEnd"/>
      <w:r w:rsidRPr="00755ECF">
        <w:t xml:space="preserve"> </w:t>
      </w:r>
      <w:proofErr w:type="spellStart"/>
      <w:r w:rsidRPr="00755ECF">
        <w:t>của</w:t>
      </w:r>
      <w:proofErr w:type="spellEnd"/>
      <w:r w:rsidRPr="00755ECF">
        <w:t xml:space="preserve"> </w:t>
      </w:r>
      <w:proofErr w:type="spellStart"/>
      <w:r w:rsidRPr="00755ECF">
        <w:t>người</w:t>
      </w:r>
      <w:proofErr w:type="spellEnd"/>
      <w:r w:rsidRPr="00755ECF">
        <w:t xml:space="preserve"> </w:t>
      </w:r>
      <w:proofErr w:type="spellStart"/>
      <w:r w:rsidRPr="00755ECF">
        <w:t>dùng</w:t>
      </w:r>
      <w:proofErr w:type="spellEnd"/>
      <w:r w:rsidRPr="00755ECF">
        <w:t xml:space="preserve"> </w:t>
      </w:r>
      <w:proofErr w:type="spellStart"/>
      <w:r w:rsidRPr="00755ECF">
        <w:t>trên</w:t>
      </w:r>
      <w:proofErr w:type="spellEnd"/>
      <w:r w:rsidRPr="00755ECF">
        <w:t xml:space="preserve"> </w:t>
      </w:r>
      <w:proofErr w:type="spellStart"/>
      <w:r w:rsidRPr="00755ECF">
        <w:t>hệ</w:t>
      </w:r>
      <w:proofErr w:type="spellEnd"/>
      <w:r w:rsidRPr="00755ECF">
        <w:t xml:space="preserve"> </w:t>
      </w:r>
      <w:proofErr w:type="spellStart"/>
      <w:r w:rsidRPr="00755ECF">
        <w:t>thống</w:t>
      </w:r>
      <w:proofErr w:type="spellEnd"/>
      <w:r w:rsidRPr="00755ECF">
        <w:t xml:space="preserve"> </w:t>
      </w:r>
    </w:p>
    <w:p w14:paraId="07EB7A7A" w14:textId="77777777" w:rsidR="00755ECF" w:rsidRPr="00755ECF" w:rsidRDefault="00755ECF" w:rsidP="00DB2F32">
      <w:pPr>
        <w:numPr>
          <w:ilvl w:val="0"/>
          <w:numId w:val="11"/>
        </w:numPr>
        <w:tabs>
          <w:tab w:val="num" w:pos="720"/>
        </w:tabs>
        <w:jc w:val="both"/>
      </w:pPr>
      <w:r w:rsidRPr="00755ECF">
        <w:t xml:space="preserve">role: </w:t>
      </w:r>
      <w:proofErr w:type="spellStart"/>
      <w:r w:rsidRPr="00755ECF">
        <w:t>vai</w:t>
      </w:r>
      <w:proofErr w:type="spellEnd"/>
      <w:r w:rsidRPr="00755ECF">
        <w:t xml:space="preserve"> </w:t>
      </w:r>
      <w:proofErr w:type="spellStart"/>
      <w:r w:rsidRPr="00755ECF">
        <w:t>trò</w:t>
      </w:r>
      <w:proofErr w:type="spellEnd"/>
      <w:r w:rsidRPr="00755ECF">
        <w:t xml:space="preserve"> </w:t>
      </w:r>
      <w:proofErr w:type="spellStart"/>
      <w:r w:rsidRPr="00755ECF">
        <w:t>của</w:t>
      </w:r>
      <w:proofErr w:type="spellEnd"/>
      <w:r w:rsidRPr="00755ECF">
        <w:t xml:space="preserve"> </w:t>
      </w:r>
      <w:proofErr w:type="spellStart"/>
      <w:r w:rsidRPr="00755ECF">
        <w:t>người</w:t>
      </w:r>
      <w:proofErr w:type="spellEnd"/>
      <w:r w:rsidRPr="00755ECF">
        <w:t xml:space="preserve"> </w:t>
      </w:r>
      <w:proofErr w:type="spellStart"/>
      <w:r w:rsidRPr="00755ECF">
        <w:t>dùng</w:t>
      </w:r>
      <w:proofErr w:type="spellEnd"/>
      <w:r w:rsidRPr="00755ECF">
        <w:t xml:space="preserve"> </w:t>
      </w:r>
    </w:p>
    <w:p w14:paraId="6FC65D61" w14:textId="77777777" w:rsidR="00755ECF" w:rsidRPr="00755ECF" w:rsidRDefault="00755ECF" w:rsidP="00DB2F32">
      <w:pPr>
        <w:numPr>
          <w:ilvl w:val="0"/>
          <w:numId w:val="11"/>
        </w:numPr>
        <w:tabs>
          <w:tab w:val="num" w:pos="720"/>
        </w:tabs>
        <w:jc w:val="both"/>
      </w:pPr>
      <w:r w:rsidRPr="00755ECF">
        <w:t xml:space="preserve">sessionTokenBase64: </w:t>
      </w:r>
      <w:proofErr w:type="spellStart"/>
      <w:r w:rsidRPr="00755ECF">
        <w:t>chuỗi</w:t>
      </w:r>
      <w:proofErr w:type="spellEnd"/>
      <w:r w:rsidRPr="00755ECF">
        <w:t xml:space="preserve"> </w:t>
      </w:r>
      <w:proofErr w:type="spellStart"/>
      <w:r w:rsidRPr="00755ECF">
        <w:t>phiên</w:t>
      </w:r>
      <w:proofErr w:type="spellEnd"/>
      <w:r w:rsidRPr="00755ECF">
        <w:t xml:space="preserve"> </w:t>
      </w:r>
      <w:proofErr w:type="spellStart"/>
      <w:r w:rsidRPr="00755ECF">
        <w:t>đăng</w:t>
      </w:r>
      <w:proofErr w:type="spellEnd"/>
      <w:r w:rsidRPr="00755ECF">
        <w:t xml:space="preserve"> </w:t>
      </w:r>
      <w:proofErr w:type="spellStart"/>
      <w:r w:rsidRPr="00755ECF">
        <w:t>nhập</w:t>
      </w:r>
      <w:proofErr w:type="spellEnd"/>
      <w:r w:rsidRPr="00755ECF">
        <w:t xml:space="preserve"> </w:t>
      </w:r>
      <w:proofErr w:type="spellStart"/>
      <w:r w:rsidRPr="00755ECF">
        <w:t>được</w:t>
      </w:r>
      <w:proofErr w:type="spellEnd"/>
      <w:r w:rsidRPr="00755ECF">
        <w:t xml:space="preserve"> </w:t>
      </w:r>
      <w:proofErr w:type="spellStart"/>
      <w:r w:rsidRPr="00755ECF">
        <w:t>mã</w:t>
      </w:r>
      <w:proofErr w:type="spellEnd"/>
      <w:r w:rsidRPr="00755ECF">
        <w:t xml:space="preserve"> </w:t>
      </w:r>
      <w:proofErr w:type="spellStart"/>
      <w:r w:rsidRPr="00755ECF">
        <w:t>hóa</w:t>
      </w:r>
      <w:proofErr w:type="spellEnd"/>
      <w:r w:rsidRPr="00755ECF">
        <w:t xml:space="preserve"> base64 </w:t>
      </w:r>
    </w:p>
    <w:p w14:paraId="27F941E2" w14:textId="77777777" w:rsidR="00755ECF" w:rsidRPr="00755ECF" w:rsidRDefault="00755ECF" w:rsidP="00DB2F32">
      <w:pPr>
        <w:numPr>
          <w:ilvl w:val="0"/>
          <w:numId w:val="11"/>
        </w:numPr>
        <w:tabs>
          <w:tab w:val="num" w:pos="720"/>
        </w:tabs>
        <w:jc w:val="both"/>
      </w:pPr>
      <w:proofErr w:type="spellStart"/>
      <w:r w:rsidRPr="00755ECF">
        <w:t>createdAt</w:t>
      </w:r>
      <w:proofErr w:type="spellEnd"/>
      <w:r w:rsidRPr="00755ECF">
        <w:t xml:space="preserve">: </w:t>
      </w:r>
      <w:proofErr w:type="spellStart"/>
      <w:r w:rsidRPr="00755ECF">
        <w:t>thời</w:t>
      </w:r>
      <w:proofErr w:type="spellEnd"/>
      <w:r w:rsidRPr="00755ECF">
        <w:t xml:space="preserve"> </w:t>
      </w:r>
      <w:proofErr w:type="spellStart"/>
      <w:r w:rsidRPr="00755ECF">
        <w:t>điểm</w:t>
      </w:r>
      <w:proofErr w:type="spellEnd"/>
      <w:r w:rsidRPr="00755ECF">
        <w:t xml:space="preserve"> </w:t>
      </w:r>
      <w:proofErr w:type="spellStart"/>
      <w:r w:rsidRPr="00755ECF">
        <w:t>tạo</w:t>
      </w:r>
      <w:proofErr w:type="spellEnd"/>
      <w:r w:rsidRPr="00755ECF">
        <w:t xml:space="preserve"> </w:t>
      </w:r>
      <w:proofErr w:type="spellStart"/>
      <w:r w:rsidRPr="00755ECF">
        <w:t>tài</w:t>
      </w:r>
      <w:proofErr w:type="spellEnd"/>
      <w:r w:rsidRPr="00755ECF">
        <w:t xml:space="preserve"> </w:t>
      </w:r>
      <w:proofErr w:type="spellStart"/>
      <w:r w:rsidRPr="00755ECF">
        <w:t>khoản</w:t>
      </w:r>
      <w:proofErr w:type="spellEnd"/>
      <w:r w:rsidRPr="00755ECF">
        <w:t xml:space="preserve"> </w:t>
      </w:r>
    </w:p>
    <w:p w14:paraId="20614775" w14:textId="77777777" w:rsidR="00755ECF" w:rsidRPr="00755ECF" w:rsidRDefault="00755ECF" w:rsidP="00DB2F32">
      <w:pPr>
        <w:numPr>
          <w:ilvl w:val="0"/>
          <w:numId w:val="11"/>
        </w:numPr>
        <w:tabs>
          <w:tab w:val="num" w:pos="720"/>
        </w:tabs>
        <w:jc w:val="both"/>
      </w:pPr>
      <w:proofErr w:type="spellStart"/>
      <w:r w:rsidRPr="00755ECF">
        <w:lastRenderedPageBreak/>
        <w:t>updatedAt</w:t>
      </w:r>
      <w:proofErr w:type="spellEnd"/>
      <w:r w:rsidRPr="00755ECF">
        <w:t xml:space="preserve">: </w:t>
      </w:r>
      <w:proofErr w:type="spellStart"/>
      <w:r w:rsidRPr="00755ECF">
        <w:t>thời</w:t>
      </w:r>
      <w:proofErr w:type="spellEnd"/>
      <w:r w:rsidRPr="00755ECF">
        <w:t xml:space="preserve"> </w:t>
      </w:r>
      <w:proofErr w:type="spellStart"/>
      <w:r w:rsidRPr="00755ECF">
        <w:t>điểm</w:t>
      </w:r>
      <w:proofErr w:type="spellEnd"/>
      <w:r w:rsidRPr="00755ECF">
        <w:t xml:space="preserve"> </w:t>
      </w:r>
      <w:proofErr w:type="spellStart"/>
      <w:r w:rsidRPr="00755ECF">
        <w:t>cập</w:t>
      </w:r>
      <w:proofErr w:type="spellEnd"/>
      <w:r w:rsidRPr="00755ECF">
        <w:t xml:space="preserve"> </w:t>
      </w:r>
      <w:proofErr w:type="spellStart"/>
      <w:r w:rsidRPr="00755ECF">
        <w:t>nhật</w:t>
      </w:r>
      <w:proofErr w:type="spellEnd"/>
      <w:r w:rsidRPr="00755ECF">
        <w:t xml:space="preserve"> </w:t>
      </w:r>
      <w:proofErr w:type="spellStart"/>
      <w:r w:rsidRPr="00755ECF">
        <w:t>gần</w:t>
      </w:r>
      <w:proofErr w:type="spellEnd"/>
      <w:r w:rsidRPr="00755ECF">
        <w:t xml:space="preserve"> </w:t>
      </w:r>
      <w:proofErr w:type="spellStart"/>
      <w:r w:rsidRPr="00755ECF">
        <w:t>nhất</w:t>
      </w:r>
      <w:proofErr w:type="spellEnd"/>
      <w:r w:rsidRPr="00755ECF">
        <w:t xml:space="preserve"> </w:t>
      </w:r>
    </w:p>
    <w:p w14:paraId="4EFF0A80" w14:textId="77777777" w:rsidR="00755ECF" w:rsidRPr="00755ECF" w:rsidRDefault="00755ECF" w:rsidP="00DB2F32">
      <w:pPr>
        <w:numPr>
          <w:ilvl w:val="0"/>
          <w:numId w:val="11"/>
        </w:numPr>
        <w:tabs>
          <w:tab w:val="num" w:pos="720"/>
        </w:tabs>
        <w:jc w:val="both"/>
      </w:pPr>
      <w:r w:rsidRPr="00755ECF">
        <w:t xml:space="preserve">__v: </w:t>
      </w:r>
      <w:proofErr w:type="spellStart"/>
      <w:r w:rsidRPr="00755ECF">
        <w:t>trường</w:t>
      </w:r>
      <w:proofErr w:type="spellEnd"/>
      <w:r w:rsidRPr="00755ECF">
        <w:t xml:space="preserve"> </w:t>
      </w:r>
      <w:proofErr w:type="spellStart"/>
      <w:r w:rsidRPr="00755ECF">
        <w:t>phiên</w:t>
      </w:r>
      <w:proofErr w:type="spellEnd"/>
      <w:r w:rsidRPr="00755ECF">
        <w:t xml:space="preserve"> </w:t>
      </w:r>
      <w:proofErr w:type="spellStart"/>
      <w:r w:rsidRPr="00755ECF">
        <w:t>bản</w:t>
      </w:r>
      <w:proofErr w:type="spellEnd"/>
      <w:r w:rsidRPr="00755ECF">
        <w:t xml:space="preserve"> </w:t>
      </w:r>
      <w:proofErr w:type="spellStart"/>
      <w:r w:rsidRPr="00755ECF">
        <w:t>nội</w:t>
      </w:r>
      <w:proofErr w:type="spellEnd"/>
      <w:r w:rsidRPr="00755ECF">
        <w:t xml:space="preserve"> </w:t>
      </w:r>
      <w:proofErr w:type="spellStart"/>
      <w:r w:rsidRPr="00755ECF">
        <w:t>bộ</w:t>
      </w:r>
      <w:proofErr w:type="spellEnd"/>
      <w:r w:rsidRPr="00755ECF">
        <w:t xml:space="preserve"> </w:t>
      </w:r>
      <w:proofErr w:type="spellStart"/>
      <w:r w:rsidRPr="00755ECF">
        <w:t>của</w:t>
      </w:r>
      <w:proofErr w:type="spellEnd"/>
      <w:r w:rsidRPr="00755ECF">
        <w:t xml:space="preserve"> MongoDB/Mongoose </w:t>
      </w:r>
    </w:p>
    <w:p w14:paraId="2942B6C7" w14:textId="77777777" w:rsidR="00755ECF" w:rsidRPr="00755ECF" w:rsidRDefault="00755ECF" w:rsidP="00755ECF">
      <w:pPr>
        <w:pStyle w:val="Sec1"/>
        <w:ind w:firstLine="567"/>
        <w:rPr>
          <w:b w:val="0"/>
          <w:color w:val="auto"/>
          <w:sz w:val="26"/>
        </w:rPr>
      </w:pPr>
      <w:r w:rsidRPr="00755ECF">
        <w:rPr>
          <w:b w:val="0"/>
          <w:color w:val="auto"/>
          <w:sz w:val="26"/>
        </w:rPr>
        <w:t xml:space="preserve">Trong </w:t>
      </w:r>
      <w:proofErr w:type="spellStart"/>
      <w:r w:rsidRPr="00755ECF">
        <w:rPr>
          <w:b w:val="0"/>
          <w:color w:val="auto"/>
          <w:sz w:val="26"/>
        </w:rPr>
        <w:t>đó</w:t>
      </w:r>
      <w:proofErr w:type="spellEnd"/>
      <w:r w:rsidRPr="00755ECF">
        <w:rPr>
          <w:b w:val="0"/>
          <w:color w:val="auto"/>
          <w:sz w:val="26"/>
        </w:rPr>
        <w:t xml:space="preserve">, </w:t>
      </w:r>
      <w:proofErr w:type="spellStart"/>
      <w:r w:rsidRPr="00755ECF">
        <w:rPr>
          <w:b w:val="0"/>
          <w:color w:val="auto"/>
          <w:sz w:val="26"/>
        </w:rPr>
        <w:t>trường</w:t>
      </w:r>
      <w:proofErr w:type="spellEnd"/>
      <w:r w:rsidRPr="00755ECF">
        <w:rPr>
          <w:b w:val="0"/>
          <w:color w:val="auto"/>
          <w:sz w:val="26"/>
        </w:rPr>
        <w:t xml:space="preserve"> </w:t>
      </w:r>
      <w:proofErr w:type="spellStart"/>
      <w:r w:rsidRPr="00755ECF">
        <w:rPr>
          <w:b w:val="0"/>
          <w:color w:val="auto"/>
          <w:sz w:val="26"/>
        </w:rPr>
        <w:t>walletAddress</w:t>
      </w:r>
      <w:proofErr w:type="spellEnd"/>
      <w:r w:rsidRPr="00755ECF">
        <w:rPr>
          <w:b w:val="0"/>
          <w:color w:val="auto"/>
          <w:sz w:val="26"/>
        </w:rPr>
        <w:t xml:space="preserve"> </w:t>
      </w:r>
      <w:proofErr w:type="spellStart"/>
      <w:r w:rsidRPr="00755ECF">
        <w:rPr>
          <w:b w:val="0"/>
          <w:color w:val="auto"/>
          <w:sz w:val="26"/>
        </w:rPr>
        <w:t>là</w:t>
      </w:r>
      <w:proofErr w:type="spellEnd"/>
      <w:r w:rsidRPr="00755ECF">
        <w:rPr>
          <w:b w:val="0"/>
          <w:color w:val="auto"/>
          <w:sz w:val="26"/>
        </w:rPr>
        <w:t xml:space="preserve"> </w:t>
      </w:r>
      <w:proofErr w:type="spellStart"/>
      <w:r w:rsidRPr="00755ECF">
        <w:rPr>
          <w:b w:val="0"/>
          <w:color w:val="auto"/>
          <w:sz w:val="26"/>
        </w:rPr>
        <w:t>trường</w:t>
      </w:r>
      <w:proofErr w:type="spellEnd"/>
      <w:r w:rsidRPr="00755ECF">
        <w:rPr>
          <w:b w:val="0"/>
          <w:color w:val="auto"/>
          <w:sz w:val="26"/>
        </w:rPr>
        <w:t xml:space="preserve"> </w:t>
      </w:r>
      <w:proofErr w:type="spellStart"/>
      <w:r w:rsidRPr="00755ECF">
        <w:rPr>
          <w:b w:val="0"/>
          <w:color w:val="auto"/>
          <w:sz w:val="26"/>
        </w:rPr>
        <w:t>quan</w:t>
      </w:r>
      <w:proofErr w:type="spellEnd"/>
      <w:r w:rsidRPr="00755ECF">
        <w:rPr>
          <w:b w:val="0"/>
          <w:color w:val="auto"/>
          <w:sz w:val="26"/>
        </w:rPr>
        <w:t xml:space="preserve"> </w:t>
      </w:r>
      <w:proofErr w:type="spellStart"/>
      <w:r w:rsidRPr="00755ECF">
        <w:rPr>
          <w:b w:val="0"/>
          <w:color w:val="auto"/>
          <w:sz w:val="26"/>
        </w:rPr>
        <w:t>trọng</w:t>
      </w:r>
      <w:proofErr w:type="spellEnd"/>
      <w:r w:rsidRPr="00755ECF">
        <w:rPr>
          <w:b w:val="0"/>
          <w:color w:val="auto"/>
          <w:sz w:val="26"/>
        </w:rPr>
        <w:t xml:space="preserve"> </w:t>
      </w:r>
      <w:proofErr w:type="spellStart"/>
      <w:r w:rsidRPr="00755ECF">
        <w:rPr>
          <w:b w:val="0"/>
          <w:color w:val="auto"/>
          <w:sz w:val="26"/>
        </w:rPr>
        <w:t>nhất</w:t>
      </w:r>
      <w:proofErr w:type="spellEnd"/>
      <w:r w:rsidRPr="00755ECF">
        <w:rPr>
          <w:b w:val="0"/>
          <w:color w:val="auto"/>
          <w:sz w:val="26"/>
        </w:rPr>
        <w:t xml:space="preserve">, </w:t>
      </w:r>
      <w:proofErr w:type="spellStart"/>
      <w:r w:rsidRPr="00755ECF">
        <w:rPr>
          <w:b w:val="0"/>
          <w:color w:val="auto"/>
          <w:sz w:val="26"/>
        </w:rPr>
        <w:t>vì</w:t>
      </w:r>
      <w:proofErr w:type="spellEnd"/>
      <w:r w:rsidRPr="00755ECF">
        <w:rPr>
          <w:b w:val="0"/>
          <w:color w:val="auto"/>
          <w:sz w:val="26"/>
        </w:rPr>
        <w:t xml:space="preserve"> </w:t>
      </w:r>
      <w:proofErr w:type="spellStart"/>
      <w:r w:rsidRPr="00755ECF">
        <w:rPr>
          <w:b w:val="0"/>
          <w:color w:val="auto"/>
          <w:sz w:val="26"/>
        </w:rPr>
        <w:t>được</w:t>
      </w:r>
      <w:proofErr w:type="spellEnd"/>
      <w:r w:rsidRPr="00755ECF">
        <w:rPr>
          <w:b w:val="0"/>
          <w:color w:val="auto"/>
          <w:sz w:val="26"/>
        </w:rPr>
        <w:t xml:space="preserve"> </w:t>
      </w:r>
      <w:proofErr w:type="spellStart"/>
      <w:r w:rsidRPr="00755ECF">
        <w:rPr>
          <w:b w:val="0"/>
          <w:color w:val="auto"/>
          <w:sz w:val="26"/>
        </w:rPr>
        <w:t>sử</w:t>
      </w:r>
      <w:proofErr w:type="spellEnd"/>
      <w:r w:rsidRPr="00755ECF">
        <w:rPr>
          <w:b w:val="0"/>
          <w:color w:val="auto"/>
          <w:sz w:val="26"/>
        </w:rPr>
        <w:t xml:space="preserve"> </w:t>
      </w:r>
      <w:proofErr w:type="spellStart"/>
      <w:r w:rsidRPr="00755ECF">
        <w:rPr>
          <w:b w:val="0"/>
          <w:color w:val="auto"/>
          <w:sz w:val="26"/>
        </w:rPr>
        <w:t>dụng</w:t>
      </w:r>
      <w:proofErr w:type="spellEnd"/>
      <w:r w:rsidRPr="00755ECF">
        <w:rPr>
          <w:b w:val="0"/>
          <w:color w:val="auto"/>
          <w:sz w:val="26"/>
        </w:rPr>
        <w:t xml:space="preserve"> </w:t>
      </w:r>
      <w:proofErr w:type="spellStart"/>
      <w:r w:rsidRPr="00755ECF">
        <w:rPr>
          <w:b w:val="0"/>
          <w:color w:val="auto"/>
          <w:sz w:val="26"/>
        </w:rPr>
        <w:t>để</w:t>
      </w:r>
      <w:proofErr w:type="spellEnd"/>
      <w:r w:rsidRPr="00755ECF">
        <w:rPr>
          <w:b w:val="0"/>
          <w:color w:val="auto"/>
          <w:sz w:val="26"/>
        </w:rPr>
        <w:t xml:space="preserve"> </w:t>
      </w:r>
      <w:proofErr w:type="spellStart"/>
      <w:r w:rsidRPr="00755ECF">
        <w:rPr>
          <w:b w:val="0"/>
          <w:color w:val="auto"/>
          <w:sz w:val="26"/>
        </w:rPr>
        <w:t>xác</w:t>
      </w:r>
      <w:proofErr w:type="spellEnd"/>
      <w:r w:rsidRPr="00755ECF">
        <w:rPr>
          <w:b w:val="0"/>
          <w:color w:val="auto"/>
          <w:sz w:val="26"/>
        </w:rPr>
        <w:t xml:space="preserve"> </w:t>
      </w:r>
      <w:proofErr w:type="spellStart"/>
      <w:r w:rsidRPr="00755ECF">
        <w:rPr>
          <w:b w:val="0"/>
          <w:color w:val="auto"/>
          <w:sz w:val="26"/>
        </w:rPr>
        <w:t>định</w:t>
      </w:r>
      <w:proofErr w:type="spellEnd"/>
      <w:r w:rsidRPr="00755ECF">
        <w:rPr>
          <w:b w:val="0"/>
          <w:color w:val="auto"/>
          <w:sz w:val="26"/>
        </w:rPr>
        <w:t xml:space="preserve"> </w:t>
      </w:r>
      <w:proofErr w:type="spellStart"/>
      <w:r w:rsidRPr="00755ECF">
        <w:rPr>
          <w:b w:val="0"/>
          <w:color w:val="auto"/>
          <w:sz w:val="26"/>
        </w:rPr>
        <w:t>chủ</w:t>
      </w:r>
      <w:proofErr w:type="spellEnd"/>
      <w:r w:rsidRPr="00755ECF">
        <w:rPr>
          <w:b w:val="0"/>
          <w:color w:val="auto"/>
          <w:sz w:val="26"/>
        </w:rPr>
        <w:t xml:space="preserve"> </w:t>
      </w:r>
      <w:proofErr w:type="spellStart"/>
      <w:r w:rsidRPr="00755ECF">
        <w:rPr>
          <w:b w:val="0"/>
          <w:color w:val="auto"/>
          <w:sz w:val="26"/>
        </w:rPr>
        <w:t>thể</w:t>
      </w:r>
      <w:proofErr w:type="spellEnd"/>
      <w:r w:rsidRPr="00755ECF">
        <w:rPr>
          <w:b w:val="0"/>
          <w:color w:val="auto"/>
          <w:sz w:val="26"/>
        </w:rPr>
        <w:t xml:space="preserve"> </w:t>
      </w:r>
      <w:proofErr w:type="spellStart"/>
      <w:r w:rsidRPr="00755ECF">
        <w:rPr>
          <w:b w:val="0"/>
          <w:color w:val="auto"/>
          <w:sz w:val="26"/>
        </w:rPr>
        <w:t>thực</w:t>
      </w:r>
      <w:proofErr w:type="spellEnd"/>
      <w:r w:rsidRPr="00755ECF">
        <w:rPr>
          <w:b w:val="0"/>
          <w:color w:val="auto"/>
          <w:sz w:val="26"/>
        </w:rPr>
        <w:t xml:space="preserve"> </w:t>
      </w:r>
      <w:proofErr w:type="spellStart"/>
      <w:r w:rsidRPr="00755ECF">
        <w:rPr>
          <w:b w:val="0"/>
          <w:color w:val="auto"/>
          <w:sz w:val="26"/>
        </w:rPr>
        <w:t>hiện</w:t>
      </w:r>
      <w:proofErr w:type="spellEnd"/>
      <w:r w:rsidRPr="00755ECF">
        <w:rPr>
          <w:b w:val="0"/>
          <w:color w:val="auto"/>
          <w:sz w:val="26"/>
        </w:rPr>
        <w:t xml:space="preserve"> </w:t>
      </w:r>
      <w:proofErr w:type="spellStart"/>
      <w:r w:rsidRPr="00755ECF">
        <w:rPr>
          <w:b w:val="0"/>
          <w:color w:val="auto"/>
          <w:sz w:val="26"/>
        </w:rPr>
        <w:t>giao</w:t>
      </w:r>
      <w:proofErr w:type="spellEnd"/>
      <w:r w:rsidRPr="00755ECF">
        <w:rPr>
          <w:b w:val="0"/>
          <w:color w:val="auto"/>
          <w:sz w:val="26"/>
        </w:rPr>
        <w:t xml:space="preserve"> </w:t>
      </w:r>
      <w:proofErr w:type="spellStart"/>
      <w:r w:rsidRPr="00755ECF">
        <w:rPr>
          <w:b w:val="0"/>
          <w:color w:val="auto"/>
          <w:sz w:val="26"/>
        </w:rPr>
        <w:t>dịch</w:t>
      </w:r>
      <w:proofErr w:type="spellEnd"/>
      <w:r w:rsidRPr="00755ECF">
        <w:rPr>
          <w:b w:val="0"/>
          <w:color w:val="auto"/>
          <w:sz w:val="26"/>
        </w:rPr>
        <w:t xml:space="preserve"> </w:t>
      </w:r>
      <w:proofErr w:type="spellStart"/>
      <w:r w:rsidRPr="00755ECF">
        <w:rPr>
          <w:b w:val="0"/>
          <w:color w:val="auto"/>
          <w:sz w:val="26"/>
        </w:rPr>
        <w:t>trên</w:t>
      </w:r>
      <w:proofErr w:type="spellEnd"/>
      <w:r w:rsidRPr="00755ECF">
        <w:rPr>
          <w:b w:val="0"/>
          <w:color w:val="auto"/>
          <w:sz w:val="26"/>
        </w:rPr>
        <w:t xml:space="preserve"> blockchain, </w:t>
      </w:r>
      <w:proofErr w:type="spellStart"/>
      <w:r w:rsidRPr="00755ECF">
        <w:rPr>
          <w:b w:val="0"/>
          <w:color w:val="auto"/>
          <w:sz w:val="26"/>
        </w:rPr>
        <w:t>đồng</w:t>
      </w:r>
      <w:proofErr w:type="spellEnd"/>
      <w:r w:rsidRPr="00755ECF">
        <w:rPr>
          <w:b w:val="0"/>
          <w:color w:val="auto"/>
          <w:sz w:val="26"/>
        </w:rPr>
        <w:t xml:space="preserve"> </w:t>
      </w:r>
      <w:proofErr w:type="spellStart"/>
      <w:r w:rsidRPr="00755ECF">
        <w:rPr>
          <w:b w:val="0"/>
          <w:color w:val="auto"/>
          <w:sz w:val="26"/>
        </w:rPr>
        <w:t>thời</w:t>
      </w:r>
      <w:proofErr w:type="spellEnd"/>
      <w:r w:rsidRPr="00755ECF">
        <w:rPr>
          <w:b w:val="0"/>
          <w:color w:val="auto"/>
          <w:sz w:val="26"/>
        </w:rPr>
        <w:t xml:space="preserve"> </w:t>
      </w:r>
      <w:proofErr w:type="spellStart"/>
      <w:r w:rsidRPr="00755ECF">
        <w:rPr>
          <w:b w:val="0"/>
          <w:color w:val="auto"/>
          <w:sz w:val="26"/>
        </w:rPr>
        <w:t>làm</w:t>
      </w:r>
      <w:proofErr w:type="spellEnd"/>
      <w:r w:rsidRPr="00755ECF">
        <w:rPr>
          <w:b w:val="0"/>
          <w:color w:val="auto"/>
          <w:sz w:val="26"/>
        </w:rPr>
        <w:t xml:space="preserve"> </w:t>
      </w:r>
      <w:proofErr w:type="spellStart"/>
      <w:r w:rsidRPr="00755ECF">
        <w:rPr>
          <w:b w:val="0"/>
          <w:color w:val="auto"/>
          <w:sz w:val="26"/>
        </w:rPr>
        <w:t>căn</w:t>
      </w:r>
      <w:proofErr w:type="spellEnd"/>
      <w:r w:rsidRPr="00755ECF">
        <w:rPr>
          <w:b w:val="0"/>
          <w:color w:val="auto"/>
          <w:sz w:val="26"/>
        </w:rPr>
        <w:t xml:space="preserve"> </w:t>
      </w:r>
      <w:proofErr w:type="spellStart"/>
      <w:r w:rsidRPr="00755ECF">
        <w:rPr>
          <w:b w:val="0"/>
          <w:color w:val="auto"/>
          <w:sz w:val="26"/>
        </w:rPr>
        <w:t>cứ</w:t>
      </w:r>
      <w:proofErr w:type="spellEnd"/>
      <w:r w:rsidRPr="00755ECF">
        <w:rPr>
          <w:b w:val="0"/>
          <w:color w:val="auto"/>
          <w:sz w:val="26"/>
        </w:rPr>
        <w:t xml:space="preserve"> </w:t>
      </w:r>
      <w:proofErr w:type="spellStart"/>
      <w:r w:rsidRPr="00755ECF">
        <w:rPr>
          <w:b w:val="0"/>
          <w:color w:val="auto"/>
          <w:sz w:val="26"/>
        </w:rPr>
        <w:t>liên</w:t>
      </w:r>
      <w:proofErr w:type="spellEnd"/>
      <w:r w:rsidRPr="00755ECF">
        <w:rPr>
          <w:b w:val="0"/>
          <w:color w:val="auto"/>
          <w:sz w:val="26"/>
        </w:rPr>
        <w:t xml:space="preserve"> </w:t>
      </w:r>
      <w:proofErr w:type="spellStart"/>
      <w:r w:rsidRPr="00755ECF">
        <w:rPr>
          <w:b w:val="0"/>
          <w:color w:val="auto"/>
          <w:sz w:val="26"/>
        </w:rPr>
        <w:t>kết</w:t>
      </w:r>
      <w:proofErr w:type="spellEnd"/>
      <w:r w:rsidRPr="00755ECF">
        <w:rPr>
          <w:b w:val="0"/>
          <w:color w:val="auto"/>
          <w:sz w:val="26"/>
        </w:rPr>
        <w:t xml:space="preserve"> </w:t>
      </w:r>
      <w:proofErr w:type="spellStart"/>
      <w:r w:rsidRPr="00755ECF">
        <w:rPr>
          <w:b w:val="0"/>
          <w:color w:val="auto"/>
          <w:sz w:val="26"/>
        </w:rPr>
        <w:t>giữa</w:t>
      </w:r>
      <w:proofErr w:type="spellEnd"/>
      <w:r w:rsidRPr="00755ECF">
        <w:rPr>
          <w:b w:val="0"/>
          <w:color w:val="auto"/>
          <w:sz w:val="26"/>
        </w:rPr>
        <w:t xml:space="preserve"> </w:t>
      </w:r>
      <w:proofErr w:type="spellStart"/>
      <w:r w:rsidRPr="00755ECF">
        <w:rPr>
          <w:b w:val="0"/>
          <w:color w:val="auto"/>
          <w:sz w:val="26"/>
        </w:rPr>
        <w:t>người</w:t>
      </w:r>
      <w:proofErr w:type="spellEnd"/>
      <w:r w:rsidRPr="00755ECF">
        <w:rPr>
          <w:b w:val="0"/>
          <w:color w:val="auto"/>
          <w:sz w:val="26"/>
        </w:rPr>
        <w:t xml:space="preserve"> </w:t>
      </w:r>
      <w:proofErr w:type="spellStart"/>
      <w:r w:rsidRPr="00755ECF">
        <w:rPr>
          <w:b w:val="0"/>
          <w:color w:val="auto"/>
          <w:sz w:val="26"/>
        </w:rPr>
        <w:t>dùng</w:t>
      </w:r>
      <w:proofErr w:type="spellEnd"/>
      <w:r w:rsidRPr="00755ECF">
        <w:rPr>
          <w:b w:val="0"/>
          <w:color w:val="auto"/>
          <w:sz w:val="26"/>
        </w:rPr>
        <w:t xml:space="preserve"> </w:t>
      </w:r>
      <w:proofErr w:type="spellStart"/>
      <w:r w:rsidRPr="00755ECF">
        <w:rPr>
          <w:b w:val="0"/>
          <w:color w:val="auto"/>
          <w:sz w:val="26"/>
        </w:rPr>
        <w:t>và</w:t>
      </w:r>
      <w:proofErr w:type="spellEnd"/>
      <w:r w:rsidRPr="00755ECF">
        <w:rPr>
          <w:b w:val="0"/>
          <w:color w:val="auto"/>
          <w:sz w:val="26"/>
        </w:rPr>
        <w:t xml:space="preserve"> </w:t>
      </w:r>
      <w:proofErr w:type="spellStart"/>
      <w:r w:rsidRPr="00755ECF">
        <w:rPr>
          <w:b w:val="0"/>
          <w:color w:val="auto"/>
          <w:sz w:val="26"/>
        </w:rPr>
        <w:t>các</w:t>
      </w:r>
      <w:proofErr w:type="spellEnd"/>
      <w:r w:rsidRPr="00755ECF">
        <w:rPr>
          <w:b w:val="0"/>
          <w:color w:val="auto"/>
          <w:sz w:val="26"/>
        </w:rPr>
        <w:t xml:space="preserve"> </w:t>
      </w:r>
      <w:proofErr w:type="spellStart"/>
      <w:r w:rsidRPr="00755ECF">
        <w:rPr>
          <w:b w:val="0"/>
          <w:color w:val="auto"/>
          <w:sz w:val="26"/>
        </w:rPr>
        <w:t>dữ</w:t>
      </w:r>
      <w:proofErr w:type="spellEnd"/>
      <w:r w:rsidRPr="00755ECF">
        <w:rPr>
          <w:b w:val="0"/>
          <w:color w:val="auto"/>
          <w:sz w:val="26"/>
        </w:rPr>
        <w:t xml:space="preserve"> </w:t>
      </w:r>
      <w:proofErr w:type="spellStart"/>
      <w:r w:rsidRPr="00755ECF">
        <w:rPr>
          <w:b w:val="0"/>
          <w:color w:val="auto"/>
          <w:sz w:val="26"/>
        </w:rPr>
        <w:t>liệu</w:t>
      </w:r>
      <w:proofErr w:type="spellEnd"/>
      <w:r w:rsidRPr="00755ECF">
        <w:rPr>
          <w:b w:val="0"/>
          <w:color w:val="auto"/>
          <w:sz w:val="26"/>
        </w:rPr>
        <w:t xml:space="preserve"> </w:t>
      </w:r>
      <w:proofErr w:type="spellStart"/>
      <w:r w:rsidRPr="00755ECF">
        <w:rPr>
          <w:b w:val="0"/>
          <w:color w:val="auto"/>
          <w:sz w:val="26"/>
        </w:rPr>
        <w:t>sản</w:t>
      </w:r>
      <w:proofErr w:type="spellEnd"/>
      <w:r w:rsidRPr="00755ECF">
        <w:rPr>
          <w:b w:val="0"/>
          <w:color w:val="auto"/>
          <w:sz w:val="26"/>
        </w:rPr>
        <w:t xml:space="preserve"> </w:t>
      </w:r>
      <w:proofErr w:type="spellStart"/>
      <w:r w:rsidRPr="00755ECF">
        <w:rPr>
          <w:b w:val="0"/>
          <w:color w:val="auto"/>
          <w:sz w:val="26"/>
        </w:rPr>
        <w:t>phẩm</w:t>
      </w:r>
      <w:proofErr w:type="spellEnd"/>
      <w:r w:rsidRPr="00755ECF">
        <w:rPr>
          <w:b w:val="0"/>
          <w:color w:val="auto"/>
          <w:sz w:val="26"/>
        </w:rPr>
        <w:t xml:space="preserve"> </w:t>
      </w:r>
      <w:proofErr w:type="spellStart"/>
      <w:r w:rsidRPr="00755ECF">
        <w:rPr>
          <w:b w:val="0"/>
          <w:color w:val="auto"/>
          <w:sz w:val="26"/>
        </w:rPr>
        <w:t>hoặc</w:t>
      </w:r>
      <w:proofErr w:type="spellEnd"/>
      <w:r w:rsidRPr="00755ECF">
        <w:rPr>
          <w:b w:val="0"/>
          <w:color w:val="auto"/>
          <w:sz w:val="26"/>
        </w:rPr>
        <w:t xml:space="preserve"> </w:t>
      </w:r>
      <w:proofErr w:type="spellStart"/>
      <w:r w:rsidRPr="00755ECF">
        <w:rPr>
          <w:b w:val="0"/>
          <w:color w:val="auto"/>
          <w:sz w:val="26"/>
        </w:rPr>
        <w:t>giao</w:t>
      </w:r>
      <w:proofErr w:type="spellEnd"/>
      <w:r w:rsidRPr="00755ECF">
        <w:rPr>
          <w:b w:val="0"/>
          <w:color w:val="auto"/>
          <w:sz w:val="26"/>
        </w:rPr>
        <w:t xml:space="preserve"> </w:t>
      </w:r>
      <w:proofErr w:type="spellStart"/>
      <w:r w:rsidRPr="00755ECF">
        <w:rPr>
          <w:b w:val="0"/>
          <w:color w:val="auto"/>
          <w:sz w:val="26"/>
        </w:rPr>
        <w:t>dịch</w:t>
      </w:r>
      <w:proofErr w:type="spellEnd"/>
      <w:r w:rsidRPr="00755ECF">
        <w:rPr>
          <w:b w:val="0"/>
          <w:color w:val="auto"/>
          <w:sz w:val="26"/>
        </w:rPr>
        <w:t xml:space="preserve"> </w:t>
      </w:r>
      <w:proofErr w:type="spellStart"/>
      <w:r w:rsidRPr="00755ECF">
        <w:rPr>
          <w:b w:val="0"/>
          <w:color w:val="auto"/>
          <w:sz w:val="26"/>
        </w:rPr>
        <w:t>phát</w:t>
      </w:r>
      <w:proofErr w:type="spellEnd"/>
      <w:r w:rsidRPr="00755ECF">
        <w:rPr>
          <w:b w:val="0"/>
          <w:color w:val="auto"/>
          <w:sz w:val="26"/>
        </w:rPr>
        <w:t xml:space="preserve"> </w:t>
      </w:r>
      <w:proofErr w:type="spellStart"/>
      <w:r w:rsidRPr="00755ECF">
        <w:rPr>
          <w:b w:val="0"/>
          <w:color w:val="auto"/>
          <w:sz w:val="26"/>
        </w:rPr>
        <w:t>sinh</w:t>
      </w:r>
      <w:proofErr w:type="spellEnd"/>
      <w:r w:rsidRPr="00755ECF">
        <w:rPr>
          <w:b w:val="0"/>
          <w:color w:val="auto"/>
          <w:sz w:val="26"/>
        </w:rPr>
        <w:t xml:space="preserve"> </w:t>
      </w:r>
      <w:proofErr w:type="spellStart"/>
      <w:r w:rsidRPr="00755ECF">
        <w:rPr>
          <w:b w:val="0"/>
          <w:color w:val="auto"/>
          <w:sz w:val="26"/>
        </w:rPr>
        <w:t>trong</w:t>
      </w:r>
      <w:proofErr w:type="spellEnd"/>
      <w:r w:rsidRPr="00755ECF">
        <w:rPr>
          <w:b w:val="0"/>
          <w:color w:val="auto"/>
          <w:sz w:val="26"/>
        </w:rPr>
        <w:t xml:space="preserve"> hệ </w:t>
      </w:r>
      <w:proofErr w:type="spellStart"/>
      <w:r w:rsidRPr="00755ECF">
        <w:rPr>
          <w:b w:val="0"/>
          <w:color w:val="auto"/>
          <w:sz w:val="26"/>
        </w:rPr>
        <w:t>thống</w:t>
      </w:r>
      <w:proofErr w:type="spellEnd"/>
      <w:r w:rsidRPr="00755ECF">
        <w:rPr>
          <w:b w:val="0"/>
          <w:color w:val="auto"/>
          <w:sz w:val="26"/>
        </w:rPr>
        <w:t>.</w:t>
      </w:r>
    </w:p>
    <w:p w14:paraId="5F940C54" w14:textId="77777777" w:rsidR="008D253D" w:rsidRPr="008C1230" w:rsidRDefault="00000000" w:rsidP="00661B71">
      <w:pPr>
        <w:pStyle w:val="Heading3"/>
      </w:pPr>
      <w:bookmarkStart w:id="26" w:name="_Toc226121977"/>
      <w:r w:rsidRPr="008C1230">
        <w:t>3.2.2. Thực thể sản phẩm</w:t>
      </w:r>
      <w:bookmarkEnd w:id="26"/>
    </w:p>
    <w:p w14:paraId="2EE1B4F8" w14:textId="77777777" w:rsidR="00DB2F32" w:rsidRDefault="00DB2F32" w:rsidP="00CD21B9">
      <w:pPr>
        <w:ind w:firstLine="567"/>
        <w:jc w:val="both"/>
      </w:pPr>
      <w:proofErr w:type="spellStart"/>
      <w:r w:rsidRPr="00DB2F32">
        <w:t>Thực</w:t>
      </w:r>
      <w:proofErr w:type="spellEnd"/>
      <w:r w:rsidRPr="00DB2F32">
        <w:t xml:space="preserve"> </w:t>
      </w:r>
      <w:proofErr w:type="spellStart"/>
      <w:r w:rsidRPr="00DB2F32">
        <w:t>thể</w:t>
      </w:r>
      <w:proofErr w:type="spellEnd"/>
      <w:r w:rsidRPr="00DB2F32">
        <w:t xml:space="preserve"> </w:t>
      </w:r>
      <w:proofErr w:type="spellStart"/>
      <w:r w:rsidRPr="00DB2F32">
        <w:t>sản</w:t>
      </w:r>
      <w:proofErr w:type="spellEnd"/>
      <w:r w:rsidRPr="00DB2F32">
        <w:t xml:space="preserve"> </w:t>
      </w:r>
      <w:proofErr w:type="spellStart"/>
      <w:r w:rsidRPr="00DB2F32">
        <w:t>phẩm</w:t>
      </w:r>
      <w:proofErr w:type="spellEnd"/>
      <w:r w:rsidRPr="00DB2F32">
        <w:t xml:space="preserve"> </w:t>
      </w:r>
      <w:proofErr w:type="spellStart"/>
      <w:r w:rsidRPr="00DB2F32">
        <w:t>được</w:t>
      </w:r>
      <w:proofErr w:type="spellEnd"/>
      <w:r w:rsidRPr="00DB2F32">
        <w:t xml:space="preserve"> </w:t>
      </w:r>
      <w:proofErr w:type="spellStart"/>
      <w:r w:rsidRPr="00DB2F32">
        <w:t>lưu</w:t>
      </w:r>
      <w:proofErr w:type="spellEnd"/>
      <w:r w:rsidRPr="00DB2F32">
        <w:t xml:space="preserve"> </w:t>
      </w:r>
      <w:proofErr w:type="spellStart"/>
      <w:r w:rsidRPr="00DB2F32">
        <w:t>trong</w:t>
      </w:r>
      <w:proofErr w:type="spellEnd"/>
      <w:r w:rsidRPr="00DB2F32">
        <w:t xml:space="preserve"> </w:t>
      </w:r>
      <w:proofErr w:type="spellStart"/>
      <w:r w:rsidRPr="00DB2F32">
        <w:t>bộ</w:t>
      </w:r>
      <w:proofErr w:type="spellEnd"/>
      <w:r w:rsidRPr="00DB2F32">
        <w:t xml:space="preserve"> </w:t>
      </w:r>
      <w:proofErr w:type="spellStart"/>
      <w:r w:rsidRPr="00DB2F32">
        <w:t>sưu</w:t>
      </w:r>
      <w:proofErr w:type="spellEnd"/>
      <w:r w:rsidRPr="00DB2F32">
        <w:t xml:space="preserve"> </w:t>
      </w:r>
      <w:proofErr w:type="spellStart"/>
      <w:r w:rsidRPr="00DB2F32">
        <w:t>tập</w:t>
      </w:r>
      <w:proofErr w:type="spellEnd"/>
      <w:r w:rsidRPr="00DB2F32">
        <w:t xml:space="preserve"> </w:t>
      </w:r>
      <w:r w:rsidRPr="00DB2F32">
        <w:rPr>
          <w:b/>
          <w:bCs/>
        </w:rPr>
        <w:t>products</w:t>
      </w:r>
      <w:r w:rsidRPr="00DB2F32">
        <w:t xml:space="preserve">, </w:t>
      </w:r>
      <w:proofErr w:type="spellStart"/>
      <w:r w:rsidRPr="00DB2F32">
        <w:t>dùng</w:t>
      </w:r>
      <w:proofErr w:type="spellEnd"/>
      <w:r w:rsidRPr="00DB2F32">
        <w:t xml:space="preserve"> </w:t>
      </w:r>
      <w:proofErr w:type="spellStart"/>
      <w:r w:rsidRPr="00DB2F32">
        <w:t>để</w:t>
      </w:r>
      <w:proofErr w:type="spellEnd"/>
      <w:r w:rsidRPr="00DB2F32">
        <w:t xml:space="preserve"> </w:t>
      </w:r>
      <w:proofErr w:type="spellStart"/>
      <w:r w:rsidRPr="00DB2F32">
        <w:t>quản</w:t>
      </w:r>
      <w:proofErr w:type="spellEnd"/>
      <w:r w:rsidRPr="00DB2F32">
        <w:t xml:space="preserve"> </w:t>
      </w:r>
      <w:proofErr w:type="spellStart"/>
      <w:r w:rsidRPr="00DB2F32">
        <w:t>lý</w:t>
      </w:r>
      <w:proofErr w:type="spellEnd"/>
      <w:r w:rsidRPr="00DB2F32">
        <w:t xml:space="preserve"> </w:t>
      </w:r>
      <w:proofErr w:type="spellStart"/>
      <w:r w:rsidRPr="00DB2F32">
        <w:t>thông</w:t>
      </w:r>
      <w:proofErr w:type="spellEnd"/>
      <w:r w:rsidRPr="00DB2F32">
        <w:t xml:space="preserve"> tin </w:t>
      </w:r>
      <w:proofErr w:type="spellStart"/>
      <w:r w:rsidRPr="00DB2F32">
        <w:t>về</w:t>
      </w:r>
      <w:proofErr w:type="spellEnd"/>
      <w:r w:rsidRPr="00DB2F32">
        <w:t xml:space="preserve"> </w:t>
      </w:r>
      <w:proofErr w:type="spellStart"/>
      <w:r w:rsidRPr="00DB2F32">
        <w:t>các</w:t>
      </w:r>
      <w:proofErr w:type="spellEnd"/>
      <w:r w:rsidRPr="00DB2F32">
        <w:t xml:space="preserve"> </w:t>
      </w:r>
      <w:proofErr w:type="spellStart"/>
      <w:r w:rsidRPr="00DB2F32">
        <w:t>mặt</w:t>
      </w:r>
      <w:proofErr w:type="spellEnd"/>
      <w:r w:rsidRPr="00DB2F32">
        <w:t xml:space="preserve"> </w:t>
      </w:r>
      <w:proofErr w:type="spellStart"/>
      <w:r w:rsidRPr="00DB2F32">
        <w:t>hàng</w:t>
      </w:r>
      <w:proofErr w:type="spellEnd"/>
      <w:r w:rsidRPr="00DB2F32">
        <w:t xml:space="preserve"> </w:t>
      </w:r>
      <w:proofErr w:type="spellStart"/>
      <w:r w:rsidRPr="00DB2F32">
        <w:t>được</w:t>
      </w:r>
      <w:proofErr w:type="spellEnd"/>
      <w:r w:rsidRPr="00DB2F32">
        <w:t xml:space="preserve"> </w:t>
      </w:r>
      <w:proofErr w:type="spellStart"/>
      <w:r w:rsidRPr="00DB2F32">
        <w:t>đăng</w:t>
      </w:r>
      <w:proofErr w:type="spellEnd"/>
      <w:r w:rsidRPr="00DB2F32">
        <w:t xml:space="preserve"> </w:t>
      </w:r>
      <w:proofErr w:type="spellStart"/>
      <w:r w:rsidRPr="00DB2F32">
        <w:t>bán</w:t>
      </w:r>
      <w:proofErr w:type="spellEnd"/>
      <w:r w:rsidRPr="00DB2F32">
        <w:t xml:space="preserve"> </w:t>
      </w:r>
      <w:proofErr w:type="spellStart"/>
      <w:r w:rsidRPr="00DB2F32">
        <w:t>trên</w:t>
      </w:r>
      <w:proofErr w:type="spellEnd"/>
      <w:r w:rsidRPr="00DB2F32">
        <w:t xml:space="preserve"> website. </w:t>
      </w:r>
      <w:proofErr w:type="spellStart"/>
      <w:r w:rsidRPr="00DB2F32">
        <w:t>Mỗi</w:t>
      </w:r>
      <w:proofErr w:type="spellEnd"/>
      <w:r w:rsidRPr="00DB2F32">
        <w:t xml:space="preserve"> </w:t>
      </w:r>
      <w:proofErr w:type="spellStart"/>
      <w:r w:rsidRPr="00DB2F32">
        <w:t>sản</w:t>
      </w:r>
      <w:proofErr w:type="spellEnd"/>
      <w:r w:rsidRPr="00DB2F32">
        <w:t xml:space="preserve"> </w:t>
      </w:r>
      <w:proofErr w:type="spellStart"/>
      <w:r w:rsidRPr="00DB2F32">
        <w:t>phẩm</w:t>
      </w:r>
      <w:proofErr w:type="spellEnd"/>
      <w:r w:rsidRPr="00DB2F32">
        <w:t xml:space="preserve"> </w:t>
      </w:r>
      <w:proofErr w:type="spellStart"/>
      <w:r w:rsidRPr="00DB2F32">
        <w:t>tương</w:t>
      </w:r>
      <w:proofErr w:type="spellEnd"/>
      <w:r w:rsidRPr="00DB2F32">
        <w:t xml:space="preserve"> </w:t>
      </w:r>
      <w:proofErr w:type="spellStart"/>
      <w:r w:rsidRPr="00DB2F32">
        <w:t>ứng</w:t>
      </w:r>
      <w:proofErr w:type="spellEnd"/>
      <w:r w:rsidRPr="00DB2F32">
        <w:t xml:space="preserve"> </w:t>
      </w:r>
      <w:proofErr w:type="spellStart"/>
      <w:r w:rsidRPr="00DB2F32">
        <w:t>với</w:t>
      </w:r>
      <w:proofErr w:type="spellEnd"/>
      <w:r w:rsidRPr="00DB2F32">
        <w:t xml:space="preserve"> </w:t>
      </w:r>
      <w:proofErr w:type="spellStart"/>
      <w:r w:rsidRPr="00DB2F32">
        <w:t>một</w:t>
      </w:r>
      <w:proofErr w:type="spellEnd"/>
      <w:r w:rsidRPr="00DB2F32">
        <w:t xml:space="preserve"> tin </w:t>
      </w:r>
      <w:proofErr w:type="spellStart"/>
      <w:r w:rsidRPr="00DB2F32">
        <w:t>đăng</w:t>
      </w:r>
      <w:proofErr w:type="spellEnd"/>
      <w:r w:rsidRPr="00DB2F32">
        <w:t xml:space="preserve"> </w:t>
      </w:r>
      <w:proofErr w:type="spellStart"/>
      <w:r w:rsidRPr="00DB2F32">
        <w:t>và</w:t>
      </w:r>
      <w:proofErr w:type="spellEnd"/>
      <w:r w:rsidRPr="00DB2F32">
        <w:t xml:space="preserve"> </w:t>
      </w:r>
      <w:proofErr w:type="spellStart"/>
      <w:r w:rsidRPr="00DB2F32">
        <w:t>gắn</w:t>
      </w:r>
      <w:proofErr w:type="spellEnd"/>
      <w:r w:rsidRPr="00DB2F32">
        <w:t xml:space="preserve"> </w:t>
      </w:r>
      <w:proofErr w:type="spellStart"/>
      <w:r w:rsidRPr="00DB2F32">
        <w:t>với</w:t>
      </w:r>
      <w:proofErr w:type="spellEnd"/>
      <w:r w:rsidRPr="00DB2F32">
        <w:t xml:space="preserve"> </w:t>
      </w:r>
      <w:proofErr w:type="spellStart"/>
      <w:r w:rsidRPr="00DB2F32">
        <w:t>một</w:t>
      </w:r>
      <w:proofErr w:type="spellEnd"/>
      <w:r w:rsidRPr="00DB2F32">
        <w:t xml:space="preserve"> </w:t>
      </w:r>
      <w:proofErr w:type="spellStart"/>
      <w:r w:rsidRPr="00DB2F32">
        <w:t>địa</w:t>
      </w:r>
      <w:proofErr w:type="spellEnd"/>
      <w:r w:rsidRPr="00DB2F32">
        <w:t xml:space="preserve"> </w:t>
      </w:r>
      <w:proofErr w:type="spellStart"/>
      <w:r w:rsidRPr="00DB2F32">
        <w:t>chỉ</w:t>
      </w:r>
      <w:proofErr w:type="spellEnd"/>
      <w:r w:rsidRPr="00DB2F32">
        <w:t xml:space="preserve"> </w:t>
      </w:r>
      <w:proofErr w:type="spellStart"/>
      <w:r w:rsidRPr="00DB2F32">
        <w:t>ví</w:t>
      </w:r>
      <w:proofErr w:type="spellEnd"/>
      <w:r w:rsidRPr="00DB2F32">
        <w:t xml:space="preserve"> </w:t>
      </w:r>
      <w:proofErr w:type="spellStart"/>
      <w:r w:rsidRPr="00DB2F32">
        <w:t>người</w:t>
      </w:r>
      <w:proofErr w:type="spellEnd"/>
      <w:r w:rsidRPr="00DB2F32">
        <w:t xml:space="preserve"> </w:t>
      </w:r>
      <w:proofErr w:type="spellStart"/>
      <w:r w:rsidRPr="00DB2F32">
        <w:t>bán</w:t>
      </w:r>
      <w:proofErr w:type="spellEnd"/>
      <w:r w:rsidRPr="00DB2F32">
        <w:t xml:space="preserve"> </w:t>
      </w:r>
      <w:proofErr w:type="spellStart"/>
      <w:r w:rsidRPr="00DB2F32">
        <w:t>cụ</w:t>
      </w:r>
      <w:proofErr w:type="spellEnd"/>
      <w:r w:rsidRPr="00DB2F32">
        <w:t xml:space="preserve"> </w:t>
      </w:r>
      <w:proofErr w:type="spellStart"/>
      <w:r w:rsidRPr="00DB2F32">
        <w:t>thể</w:t>
      </w:r>
      <w:proofErr w:type="spellEnd"/>
      <w:r w:rsidRPr="00DB2F32">
        <w:t>.</w:t>
      </w:r>
    </w:p>
    <w:p w14:paraId="5CFD4972" w14:textId="545A7FB2" w:rsidR="00CD21B9" w:rsidRPr="00CD21B9" w:rsidRDefault="00CD21B9" w:rsidP="00CD21B9">
      <w:pPr>
        <w:ind w:firstLine="567"/>
        <w:jc w:val="both"/>
      </w:pPr>
      <w:proofErr w:type="spellStart"/>
      <w:r w:rsidRPr="00CD21B9">
        <w:rPr>
          <w:b/>
          <w:bCs/>
        </w:rPr>
        <w:t>Bản</w:t>
      </w:r>
      <w:r w:rsidR="00E60734">
        <w:rPr>
          <w:b/>
          <w:bCs/>
        </w:rPr>
        <w:t>g</w:t>
      </w:r>
      <w:proofErr w:type="spellEnd"/>
      <w:r w:rsidRPr="00CD21B9">
        <w:rPr>
          <w:b/>
          <w:bCs/>
        </w:rPr>
        <w:t>:</w:t>
      </w:r>
      <w:r w:rsidRPr="00CD21B9">
        <w:t xml:space="preserve"> products</w:t>
      </w:r>
    </w:p>
    <w:p w14:paraId="7BF78841" w14:textId="77777777" w:rsidR="00CD21B9" w:rsidRPr="00CD21B9" w:rsidRDefault="00CD21B9" w:rsidP="00CD21B9">
      <w:pPr>
        <w:ind w:firstLine="567"/>
        <w:jc w:val="both"/>
      </w:pPr>
      <w:r w:rsidRPr="00CD21B9">
        <w:rPr>
          <w:b/>
          <w:bCs/>
        </w:rPr>
        <w:t xml:space="preserve">Các </w:t>
      </w:r>
      <w:proofErr w:type="spellStart"/>
      <w:r w:rsidRPr="00CD21B9">
        <w:rPr>
          <w:b/>
          <w:bCs/>
        </w:rPr>
        <w:t>trường</w:t>
      </w:r>
      <w:proofErr w:type="spellEnd"/>
      <w:r w:rsidRPr="00CD21B9">
        <w:rPr>
          <w:b/>
          <w:bCs/>
        </w:rPr>
        <w:t xml:space="preserve"> </w:t>
      </w:r>
      <w:proofErr w:type="spellStart"/>
      <w:r w:rsidRPr="00CD21B9">
        <w:rPr>
          <w:b/>
          <w:bCs/>
        </w:rPr>
        <w:t>dữ</w:t>
      </w:r>
      <w:proofErr w:type="spellEnd"/>
      <w:r w:rsidRPr="00CD21B9">
        <w:rPr>
          <w:b/>
          <w:bCs/>
        </w:rPr>
        <w:t xml:space="preserve"> </w:t>
      </w:r>
      <w:proofErr w:type="spellStart"/>
      <w:r w:rsidRPr="00CD21B9">
        <w:rPr>
          <w:b/>
          <w:bCs/>
        </w:rPr>
        <w:t>liệu</w:t>
      </w:r>
      <w:proofErr w:type="spellEnd"/>
      <w:r w:rsidRPr="00CD21B9">
        <w:rPr>
          <w:b/>
          <w:bCs/>
        </w:rPr>
        <w:t xml:space="preserve"> </w:t>
      </w:r>
      <w:proofErr w:type="spellStart"/>
      <w:r w:rsidRPr="00CD21B9">
        <w:rPr>
          <w:b/>
          <w:bCs/>
        </w:rPr>
        <w:t>chính</w:t>
      </w:r>
      <w:proofErr w:type="spellEnd"/>
      <w:r w:rsidRPr="00CD21B9">
        <w:rPr>
          <w:b/>
          <w:bCs/>
        </w:rPr>
        <w:t>:</w:t>
      </w:r>
    </w:p>
    <w:p w14:paraId="49AEB68A" w14:textId="77777777" w:rsidR="00DB2F32" w:rsidRPr="00DB2F32" w:rsidRDefault="00DB2F32" w:rsidP="00DB2F32">
      <w:pPr>
        <w:numPr>
          <w:ilvl w:val="0"/>
          <w:numId w:val="11"/>
        </w:numPr>
        <w:tabs>
          <w:tab w:val="num" w:pos="720"/>
        </w:tabs>
        <w:jc w:val="both"/>
      </w:pPr>
      <w:r w:rsidRPr="00DB2F32">
        <w:t xml:space="preserve">_id: </w:t>
      </w:r>
      <w:proofErr w:type="spellStart"/>
      <w:r w:rsidRPr="00DB2F32">
        <w:t>mã</w:t>
      </w:r>
      <w:proofErr w:type="spellEnd"/>
      <w:r w:rsidRPr="00DB2F32">
        <w:t xml:space="preserve"> </w:t>
      </w:r>
      <w:proofErr w:type="spellStart"/>
      <w:r w:rsidRPr="00DB2F32">
        <w:t>định</w:t>
      </w:r>
      <w:proofErr w:type="spellEnd"/>
      <w:r w:rsidRPr="00DB2F32">
        <w:t xml:space="preserve"> </w:t>
      </w:r>
      <w:proofErr w:type="spellStart"/>
      <w:r w:rsidRPr="00DB2F32">
        <w:t>danh</w:t>
      </w:r>
      <w:proofErr w:type="spellEnd"/>
      <w:r w:rsidRPr="00DB2F32">
        <w:t xml:space="preserve"> </w:t>
      </w:r>
      <w:proofErr w:type="spellStart"/>
      <w:r w:rsidRPr="00DB2F32">
        <w:t>của</w:t>
      </w:r>
      <w:proofErr w:type="spellEnd"/>
      <w:r w:rsidRPr="00DB2F32">
        <w:t xml:space="preserve"> </w:t>
      </w:r>
      <w:proofErr w:type="spellStart"/>
      <w:r w:rsidRPr="00DB2F32">
        <w:t>sản</w:t>
      </w:r>
      <w:proofErr w:type="spellEnd"/>
      <w:r w:rsidRPr="00DB2F32">
        <w:t xml:space="preserve"> </w:t>
      </w:r>
      <w:proofErr w:type="spellStart"/>
      <w:r w:rsidRPr="00DB2F32">
        <w:t>phẩm</w:t>
      </w:r>
      <w:proofErr w:type="spellEnd"/>
      <w:r w:rsidRPr="00DB2F32">
        <w:t xml:space="preserve"> </w:t>
      </w:r>
      <w:proofErr w:type="spellStart"/>
      <w:r w:rsidRPr="00DB2F32">
        <w:t>trong</w:t>
      </w:r>
      <w:proofErr w:type="spellEnd"/>
      <w:r w:rsidRPr="00DB2F32">
        <w:t xml:space="preserve"> MongoDB </w:t>
      </w:r>
    </w:p>
    <w:p w14:paraId="4E9DA479" w14:textId="77777777" w:rsidR="00DB2F32" w:rsidRPr="00DB2F32" w:rsidRDefault="00DB2F32" w:rsidP="00DB2F32">
      <w:pPr>
        <w:numPr>
          <w:ilvl w:val="0"/>
          <w:numId w:val="11"/>
        </w:numPr>
        <w:tabs>
          <w:tab w:val="num" w:pos="720"/>
        </w:tabs>
        <w:jc w:val="both"/>
      </w:pPr>
      <w:r w:rsidRPr="00DB2F32">
        <w:t xml:space="preserve">title: </w:t>
      </w:r>
      <w:proofErr w:type="spellStart"/>
      <w:r w:rsidRPr="00DB2F32">
        <w:t>tên</w:t>
      </w:r>
      <w:proofErr w:type="spellEnd"/>
      <w:r w:rsidRPr="00DB2F32">
        <w:t xml:space="preserve"> </w:t>
      </w:r>
      <w:proofErr w:type="spellStart"/>
      <w:r w:rsidRPr="00DB2F32">
        <w:t>sản</w:t>
      </w:r>
      <w:proofErr w:type="spellEnd"/>
      <w:r w:rsidRPr="00DB2F32">
        <w:t xml:space="preserve"> </w:t>
      </w:r>
      <w:proofErr w:type="spellStart"/>
      <w:r w:rsidRPr="00DB2F32">
        <w:t>phẩm</w:t>
      </w:r>
      <w:proofErr w:type="spellEnd"/>
      <w:r w:rsidRPr="00DB2F32">
        <w:t xml:space="preserve"> </w:t>
      </w:r>
    </w:p>
    <w:p w14:paraId="10BB95B8" w14:textId="77777777" w:rsidR="00DB2F32" w:rsidRPr="00DB2F32" w:rsidRDefault="00DB2F32" w:rsidP="00DB2F32">
      <w:pPr>
        <w:numPr>
          <w:ilvl w:val="0"/>
          <w:numId w:val="11"/>
        </w:numPr>
        <w:tabs>
          <w:tab w:val="num" w:pos="720"/>
        </w:tabs>
        <w:jc w:val="both"/>
      </w:pPr>
      <w:r w:rsidRPr="00DB2F32">
        <w:t xml:space="preserve">description: </w:t>
      </w:r>
      <w:proofErr w:type="spellStart"/>
      <w:r w:rsidRPr="00DB2F32">
        <w:t>mô</w:t>
      </w:r>
      <w:proofErr w:type="spellEnd"/>
      <w:r w:rsidRPr="00DB2F32">
        <w:t xml:space="preserve"> </w:t>
      </w:r>
      <w:proofErr w:type="spellStart"/>
      <w:r w:rsidRPr="00DB2F32">
        <w:t>tả</w:t>
      </w:r>
      <w:proofErr w:type="spellEnd"/>
      <w:r w:rsidRPr="00DB2F32">
        <w:t xml:space="preserve"> </w:t>
      </w:r>
      <w:proofErr w:type="spellStart"/>
      <w:r w:rsidRPr="00DB2F32">
        <w:t>sản</w:t>
      </w:r>
      <w:proofErr w:type="spellEnd"/>
      <w:r w:rsidRPr="00DB2F32">
        <w:t xml:space="preserve"> </w:t>
      </w:r>
      <w:proofErr w:type="spellStart"/>
      <w:r w:rsidRPr="00DB2F32">
        <w:t>phẩm</w:t>
      </w:r>
      <w:proofErr w:type="spellEnd"/>
      <w:r w:rsidRPr="00DB2F32">
        <w:t xml:space="preserve"> </w:t>
      </w:r>
    </w:p>
    <w:p w14:paraId="076B6C91" w14:textId="77777777" w:rsidR="00DB2F32" w:rsidRPr="00DB2F32" w:rsidRDefault="00DB2F32" w:rsidP="00DB2F32">
      <w:pPr>
        <w:numPr>
          <w:ilvl w:val="0"/>
          <w:numId w:val="11"/>
        </w:numPr>
        <w:tabs>
          <w:tab w:val="num" w:pos="720"/>
        </w:tabs>
        <w:jc w:val="both"/>
      </w:pPr>
      <w:proofErr w:type="spellStart"/>
      <w:r w:rsidRPr="00DB2F32">
        <w:t>priceNative</w:t>
      </w:r>
      <w:proofErr w:type="spellEnd"/>
      <w:r w:rsidRPr="00DB2F32">
        <w:t xml:space="preserve">: </w:t>
      </w:r>
      <w:proofErr w:type="spellStart"/>
      <w:r w:rsidRPr="00DB2F32">
        <w:t>giá</w:t>
      </w:r>
      <w:proofErr w:type="spellEnd"/>
      <w:r w:rsidRPr="00DB2F32">
        <w:t xml:space="preserve"> </w:t>
      </w:r>
      <w:proofErr w:type="spellStart"/>
      <w:r w:rsidRPr="00DB2F32">
        <w:t>bán</w:t>
      </w:r>
      <w:proofErr w:type="spellEnd"/>
      <w:r w:rsidRPr="00DB2F32">
        <w:t xml:space="preserve"> </w:t>
      </w:r>
      <w:proofErr w:type="spellStart"/>
      <w:r w:rsidRPr="00DB2F32">
        <w:t>của</w:t>
      </w:r>
      <w:proofErr w:type="spellEnd"/>
      <w:r w:rsidRPr="00DB2F32">
        <w:t xml:space="preserve"> </w:t>
      </w:r>
      <w:proofErr w:type="spellStart"/>
      <w:r w:rsidRPr="00DB2F32">
        <w:t>sản</w:t>
      </w:r>
      <w:proofErr w:type="spellEnd"/>
      <w:r w:rsidRPr="00DB2F32">
        <w:t xml:space="preserve"> </w:t>
      </w:r>
      <w:proofErr w:type="spellStart"/>
      <w:r w:rsidRPr="00DB2F32">
        <w:t>phẩm</w:t>
      </w:r>
      <w:proofErr w:type="spellEnd"/>
      <w:r w:rsidRPr="00DB2F32">
        <w:t xml:space="preserve"> </w:t>
      </w:r>
      <w:proofErr w:type="spellStart"/>
      <w:r w:rsidRPr="00DB2F32">
        <w:t>theo</w:t>
      </w:r>
      <w:proofErr w:type="spellEnd"/>
      <w:r w:rsidRPr="00DB2F32">
        <w:t xml:space="preserve"> </w:t>
      </w:r>
      <w:proofErr w:type="spellStart"/>
      <w:r w:rsidRPr="00DB2F32">
        <w:t>đơn</w:t>
      </w:r>
      <w:proofErr w:type="spellEnd"/>
      <w:r w:rsidRPr="00DB2F32">
        <w:t xml:space="preserve"> </w:t>
      </w:r>
      <w:proofErr w:type="spellStart"/>
      <w:r w:rsidRPr="00DB2F32">
        <w:t>vị</w:t>
      </w:r>
      <w:proofErr w:type="spellEnd"/>
      <w:r w:rsidRPr="00DB2F32">
        <w:t xml:space="preserve"> coin </w:t>
      </w:r>
      <w:proofErr w:type="spellStart"/>
      <w:r w:rsidRPr="00DB2F32">
        <w:t>gốc</w:t>
      </w:r>
      <w:proofErr w:type="spellEnd"/>
      <w:r w:rsidRPr="00DB2F32">
        <w:t xml:space="preserve"> </w:t>
      </w:r>
      <w:proofErr w:type="spellStart"/>
      <w:r w:rsidRPr="00DB2F32">
        <w:t>của</w:t>
      </w:r>
      <w:proofErr w:type="spellEnd"/>
      <w:r w:rsidRPr="00DB2F32">
        <w:t xml:space="preserve"> </w:t>
      </w:r>
      <w:proofErr w:type="spellStart"/>
      <w:r w:rsidRPr="00DB2F32">
        <w:t>mạng</w:t>
      </w:r>
      <w:proofErr w:type="spellEnd"/>
      <w:r w:rsidRPr="00DB2F32">
        <w:t xml:space="preserve"> blockchain </w:t>
      </w:r>
    </w:p>
    <w:p w14:paraId="3F30BD69" w14:textId="77777777" w:rsidR="00DB2F32" w:rsidRPr="00DB2F32" w:rsidRDefault="00DB2F32" w:rsidP="00DB2F32">
      <w:pPr>
        <w:numPr>
          <w:ilvl w:val="0"/>
          <w:numId w:val="11"/>
        </w:numPr>
        <w:tabs>
          <w:tab w:val="num" w:pos="720"/>
        </w:tabs>
        <w:jc w:val="both"/>
      </w:pPr>
      <w:proofErr w:type="spellStart"/>
      <w:r w:rsidRPr="00DB2F32">
        <w:t>depositNative</w:t>
      </w:r>
      <w:proofErr w:type="spellEnd"/>
      <w:r w:rsidRPr="00DB2F32">
        <w:t xml:space="preserve">: </w:t>
      </w:r>
      <w:proofErr w:type="spellStart"/>
      <w:r w:rsidRPr="00DB2F32">
        <w:t>số</w:t>
      </w:r>
      <w:proofErr w:type="spellEnd"/>
      <w:r w:rsidRPr="00DB2F32">
        <w:t xml:space="preserve"> </w:t>
      </w:r>
      <w:proofErr w:type="spellStart"/>
      <w:r w:rsidRPr="00DB2F32">
        <w:t>tiền</w:t>
      </w:r>
      <w:proofErr w:type="spellEnd"/>
      <w:r w:rsidRPr="00DB2F32">
        <w:t xml:space="preserve"> </w:t>
      </w:r>
      <w:proofErr w:type="spellStart"/>
      <w:r w:rsidRPr="00DB2F32">
        <w:t>đặt</w:t>
      </w:r>
      <w:proofErr w:type="spellEnd"/>
      <w:r w:rsidRPr="00DB2F32">
        <w:t xml:space="preserve"> </w:t>
      </w:r>
      <w:proofErr w:type="spellStart"/>
      <w:r w:rsidRPr="00DB2F32">
        <w:t>cọc</w:t>
      </w:r>
      <w:proofErr w:type="spellEnd"/>
      <w:r w:rsidRPr="00DB2F32">
        <w:t xml:space="preserve"> </w:t>
      </w:r>
      <w:proofErr w:type="spellStart"/>
      <w:r w:rsidRPr="00DB2F32">
        <w:t>của</w:t>
      </w:r>
      <w:proofErr w:type="spellEnd"/>
      <w:r w:rsidRPr="00DB2F32">
        <w:t xml:space="preserve"> </w:t>
      </w:r>
      <w:proofErr w:type="spellStart"/>
      <w:r w:rsidRPr="00DB2F32">
        <w:t>sản</w:t>
      </w:r>
      <w:proofErr w:type="spellEnd"/>
      <w:r w:rsidRPr="00DB2F32">
        <w:t xml:space="preserve"> </w:t>
      </w:r>
      <w:proofErr w:type="spellStart"/>
      <w:r w:rsidRPr="00DB2F32">
        <w:t>phẩm</w:t>
      </w:r>
      <w:proofErr w:type="spellEnd"/>
      <w:r w:rsidRPr="00DB2F32">
        <w:t xml:space="preserve"> </w:t>
      </w:r>
      <w:proofErr w:type="spellStart"/>
      <w:r w:rsidRPr="00DB2F32">
        <w:t>theo</w:t>
      </w:r>
      <w:proofErr w:type="spellEnd"/>
      <w:r w:rsidRPr="00DB2F32">
        <w:t xml:space="preserve"> </w:t>
      </w:r>
      <w:proofErr w:type="spellStart"/>
      <w:r w:rsidRPr="00DB2F32">
        <w:t>đơn</w:t>
      </w:r>
      <w:proofErr w:type="spellEnd"/>
      <w:r w:rsidRPr="00DB2F32">
        <w:t xml:space="preserve"> </w:t>
      </w:r>
      <w:proofErr w:type="spellStart"/>
      <w:r w:rsidRPr="00DB2F32">
        <w:t>vị</w:t>
      </w:r>
      <w:proofErr w:type="spellEnd"/>
      <w:r w:rsidRPr="00DB2F32">
        <w:t xml:space="preserve"> coin </w:t>
      </w:r>
      <w:proofErr w:type="spellStart"/>
      <w:r w:rsidRPr="00DB2F32">
        <w:t>gốc</w:t>
      </w:r>
      <w:proofErr w:type="spellEnd"/>
      <w:r w:rsidRPr="00DB2F32">
        <w:t xml:space="preserve"> </w:t>
      </w:r>
    </w:p>
    <w:p w14:paraId="4BDF2A9A" w14:textId="77777777" w:rsidR="00DB2F32" w:rsidRPr="00DB2F32" w:rsidRDefault="00DB2F32" w:rsidP="00DB2F32">
      <w:pPr>
        <w:numPr>
          <w:ilvl w:val="0"/>
          <w:numId w:val="11"/>
        </w:numPr>
        <w:tabs>
          <w:tab w:val="num" w:pos="720"/>
        </w:tabs>
        <w:jc w:val="both"/>
      </w:pPr>
      <w:r w:rsidRPr="00DB2F32">
        <w:t xml:space="preserve">category: </w:t>
      </w:r>
      <w:proofErr w:type="spellStart"/>
      <w:r w:rsidRPr="00DB2F32">
        <w:t>danh</w:t>
      </w:r>
      <w:proofErr w:type="spellEnd"/>
      <w:r w:rsidRPr="00DB2F32">
        <w:t xml:space="preserve"> </w:t>
      </w:r>
      <w:proofErr w:type="spellStart"/>
      <w:r w:rsidRPr="00DB2F32">
        <w:t>mục</w:t>
      </w:r>
      <w:proofErr w:type="spellEnd"/>
      <w:r w:rsidRPr="00DB2F32">
        <w:t xml:space="preserve"> </w:t>
      </w:r>
      <w:proofErr w:type="spellStart"/>
      <w:r w:rsidRPr="00DB2F32">
        <w:t>sản</w:t>
      </w:r>
      <w:proofErr w:type="spellEnd"/>
      <w:r w:rsidRPr="00DB2F32">
        <w:t xml:space="preserve"> </w:t>
      </w:r>
      <w:proofErr w:type="spellStart"/>
      <w:r w:rsidRPr="00DB2F32">
        <w:t>phẩm</w:t>
      </w:r>
      <w:proofErr w:type="spellEnd"/>
      <w:r w:rsidRPr="00DB2F32">
        <w:t xml:space="preserve"> </w:t>
      </w:r>
    </w:p>
    <w:p w14:paraId="4B723E65" w14:textId="77777777" w:rsidR="00DB2F32" w:rsidRPr="00DB2F32" w:rsidRDefault="00DB2F32" w:rsidP="00DB2F32">
      <w:pPr>
        <w:numPr>
          <w:ilvl w:val="0"/>
          <w:numId w:val="11"/>
        </w:numPr>
        <w:tabs>
          <w:tab w:val="num" w:pos="720"/>
        </w:tabs>
        <w:jc w:val="both"/>
      </w:pPr>
      <w:proofErr w:type="spellStart"/>
      <w:r w:rsidRPr="00DB2F32">
        <w:t>imageUrl</w:t>
      </w:r>
      <w:proofErr w:type="spellEnd"/>
      <w:r w:rsidRPr="00DB2F32">
        <w:t xml:space="preserve">: </w:t>
      </w:r>
      <w:proofErr w:type="spellStart"/>
      <w:r w:rsidRPr="00DB2F32">
        <w:t>đường</w:t>
      </w:r>
      <w:proofErr w:type="spellEnd"/>
      <w:r w:rsidRPr="00DB2F32">
        <w:t xml:space="preserve"> </w:t>
      </w:r>
      <w:proofErr w:type="spellStart"/>
      <w:r w:rsidRPr="00DB2F32">
        <w:t>dẫn</w:t>
      </w:r>
      <w:proofErr w:type="spellEnd"/>
      <w:r w:rsidRPr="00DB2F32">
        <w:t xml:space="preserve"> </w:t>
      </w:r>
      <w:proofErr w:type="spellStart"/>
      <w:r w:rsidRPr="00DB2F32">
        <w:t>hình</w:t>
      </w:r>
      <w:proofErr w:type="spellEnd"/>
      <w:r w:rsidRPr="00DB2F32">
        <w:t xml:space="preserve"> </w:t>
      </w:r>
      <w:proofErr w:type="spellStart"/>
      <w:r w:rsidRPr="00DB2F32">
        <w:t>ảnh</w:t>
      </w:r>
      <w:proofErr w:type="spellEnd"/>
      <w:r w:rsidRPr="00DB2F32">
        <w:t xml:space="preserve"> </w:t>
      </w:r>
      <w:proofErr w:type="spellStart"/>
      <w:r w:rsidRPr="00DB2F32">
        <w:t>sản</w:t>
      </w:r>
      <w:proofErr w:type="spellEnd"/>
      <w:r w:rsidRPr="00DB2F32">
        <w:t xml:space="preserve"> </w:t>
      </w:r>
      <w:proofErr w:type="spellStart"/>
      <w:r w:rsidRPr="00DB2F32">
        <w:t>phẩm</w:t>
      </w:r>
      <w:proofErr w:type="spellEnd"/>
      <w:r w:rsidRPr="00DB2F32">
        <w:t xml:space="preserve"> </w:t>
      </w:r>
    </w:p>
    <w:p w14:paraId="78D08A78" w14:textId="77777777" w:rsidR="00DB2F32" w:rsidRPr="00DB2F32" w:rsidRDefault="00DB2F32" w:rsidP="00DB2F32">
      <w:pPr>
        <w:numPr>
          <w:ilvl w:val="0"/>
          <w:numId w:val="11"/>
        </w:numPr>
        <w:tabs>
          <w:tab w:val="num" w:pos="720"/>
        </w:tabs>
        <w:jc w:val="both"/>
      </w:pPr>
      <w:proofErr w:type="spellStart"/>
      <w:r w:rsidRPr="00DB2F32">
        <w:t>sellerWallet</w:t>
      </w:r>
      <w:proofErr w:type="spellEnd"/>
      <w:r w:rsidRPr="00DB2F32">
        <w:t xml:space="preserve">: </w:t>
      </w:r>
      <w:proofErr w:type="spellStart"/>
      <w:r w:rsidRPr="00DB2F32">
        <w:t>địa</w:t>
      </w:r>
      <w:proofErr w:type="spellEnd"/>
      <w:r w:rsidRPr="00DB2F32">
        <w:t xml:space="preserve"> </w:t>
      </w:r>
      <w:proofErr w:type="spellStart"/>
      <w:r w:rsidRPr="00DB2F32">
        <w:t>chỉ</w:t>
      </w:r>
      <w:proofErr w:type="spellEnd"/>
      <w:r w:rsidRPr="00DB2F32">
        <w:t xml:space="preserve"> </w:t>
      </w:r>
      <w:proofErr w:type="spellStart"/>
      <w:r w:rsidRPr="00DB2F32">
        <w:t>ví</w:t>
      </w:r>
      <w:proofErr w:type="spellEnd"/>
      <w:r w:rsidRPr="00DB2F32">
        <w:t xml:space="preserve"> </w:t>
      </w:r>
      <w:proofErr w:type="spellStart"/>
      <w:r w:rsidRPr="00DB2F32">
        <w:t>của</w:t>
      </w:r>
      <w:proofErr w:type="spellEnd"/>
      <w:r w:rsidRPr="00DB2F32">
        <w:t xml:space="preserve"> </w:t>
      </w:r>
      <w:proofErr w:type="spellStart"/>
      <w:r w:rsidRPr="00DB2F32">
        <w:t>người</w:t>
      </w:r>
      <w:proofErr w:type="spellEnd"/>
      <w:r w:rsidRPr="00DB2F32">
        <w:t xml:space="preserve"> </w:t>
      </w:r>
      <w:proofErr w:type="spellStart"/>
      <w:r w:rsidRPr="00DB2F32">
        <w:t>bán</w:t>
      </w:r>
      <w:proofErr w:type="spellEnd"/>
      <w:r w:rsidRPr="00DB2F32">
        <w:t xml:space="preserve"> </w:t>
      </w:r>
    </w:p>
    <w:p w14:paraId="735D1F5E" w14:textId="77777777" w:rsidR="00DB2F32" w:rsidRPr="00DB2F32" w:rsidRDefault="00DB2F32" w:rsidP="00DB2F32">
      <w:pPr>
        <w:numPr>
          <w:ilvl w:val="0"/>
          <w:numId w:val="11"/>
        </w:numPr>
        <w:tabs>
          <w:tab w:val="num" w:pos="720"/>
        </w:tabs>
        <w:jc w:val="both"/>
      </w:pPr>
      <w:r w:rsidRPr="00DB2F32">
        <w:t xml:space="preserve">status: </w:t>
      </w:r>
      <w:proofErr w:type="spellStart"/>
      <w:r w:rsidRPr="00DB2F32">
        <w:t>trạng</w:t>
      </w:r>
      <w:proofErr w:type="spellEnd"/>
      <w:r w:rsidRPr="00DB2F32">
        <w:t xml:space="preserve"> </w:t>
      </w:r>
      <w:proofErr w:type="spellStart"/>
      <w:r w:rsidRPr="00DB2F32">
        <w:t>thái</w:t>
      </w:r>
      <w:proofErr w:type="spellEnd"/>
      <w:r w:rsidRPr="00DB2F32">
        <w:t xml:space="preserve"> </w:t>
      </w:r>
      <w:proofErr w:type="spellStart"/>
      <w:r w:rsidRPr="00DB2F32">
        <w:t>hiện</w:t>
      </w:r>
      <w:proofErr w:type="spellEnd"/>
      <w:r w:rsidRPr="00DB2F32">
        <w:t xml:space="preserve"> </w:t>
      </w:r>
      <w:proofErr w:type="spellStart"/>
      <w:r w:rsidRPr="00DB2F32">
        <w:t>tại</w:t>
      </w:r>
      <w:proofErr w:type="spellEnd"/>
      <w:r w:rsidRPr="00DB2F32">
        <w:t xml:space="preserve"> </w:t>
      </w:r>
      <w:proofErr w:type="spellStart"/>
      <w:r w:rsidRPr="00DB2F32">
        <w:t>của</w:t>
      </w:r>
      <w:proofErr w:type="spellEnd"/>
      <w:r w:rsidRPr="00DB2F32">
        <w:t xml:space="preserve"> </w:t>
      </w:r>
      <w:proofErr w:type="spellStart"/>
      <w:r w:rsidRPr="00DB2F32">
        <w:t>sản</w:t>
      </w:r>
      <w:proofErr w:type="spellEnd"/>
      <w:r w:rsidRPr="00DB2F32">
        <w:t xml:space="preserve"> </w:t>
      </w:r>
      <w:proofErr w:type="spellStart"/>
      <w:r w:rsidRPr="00DB2F32">
        <w:t>phẩm</w:t>
      </w:r>
      <w:proofErr w:type="spellEnd"/>
      <w:r w:rsidRPr="00DB2F32">
        <w:t xml:space="preserve"> </w:t>
      </w:r>
    </w:p>
    <w:p w14:paraId="56894A10" w14:textId="77777777" w:rsidR="00DB2F32" w:rsidRPr="00DB2F32" w:rsidRDefault="00DB2F32" w:rsidP="00DB2F32">
      <w:pPr>
        <w:numPr>
          <w:ilvl w:val="0"/>
          <w:numId w:val="11"/>
        </w:numPr>
        <w:tabs>
          <w:tab w:val="num" w:pos="720"/>
        </w:tabs>
        <w:jc w:val="both"/>
      </w:pPr>
      <w:proofErr w:type="spellStart"/>
      <w:r w:rsidRPr="00DB2F32">
        <w:t>createdAt</w:t>
      </w:r>
      <w:proofErr w:type="spellEnd"/>
      <w:r w:rsidRPr="00DB2F32">
        <w:t xml:space="preserve">: </w:t>
      </w:r>
      <w:proofErr w:type="spellStart"/>
      <w:r w:rsidRPr="00DB2F32">
        <w:t>thời</w:t>
      </w:r>
      <w:proofErr w:type="spellEnd"/>
      <w:r w:rsidRPr="00DB2F32">
        <w:t xml:space="preserve"> </w:t>
      </w:r>
      <w:proofErr w:type="spellStart"/>
      <w:r w:rsidRPr="00DB2F32">
        <w:t>điểm</w:t>
      </w:r>
      <w:proofErr w:type="spellEnd"/>
      <w:r w:rsidRPr="00DB2F32">
        <w:t xml:space="preserve"> </w:t>
      </w:r>
      <w:proofErr w:type="spellStart"/>
      <w:r w:rsidRPr="00DB2F32">
        <w:t>đăng</w:t>
      </w:r>
      <w:proofErr w:type="spellEnd"/>
      <w:r w:rsidRPr="00DB2F32">
        <w:t xml:space="preserve"> </w:t>
      </w:r>
      <w:proofErr w:type="spellStart"/>
      <w:r w:rsidRPr="00DB2F32">
        <w:t>sản</w:t>
      </w:r>
      <w:proofErr w:type="spellEnd"/>
      <w:r w:rsidRPr="00DB2F32">
        <w:t xml:space="preserve"> </w:t>
      </w:r>
      <w:proofErr w:type="spellStart"/>
      <w:r w:rsidRPr="00DB2F32">
        <w:t>phẩm</w:t>
      </w:r>
      <w:proofErr w:type="spellEnd"/>
      <w:r w:rsidRPr="00DB2F32">
        <w:t xml:space="preserve"> </w:t>
      </w:r>
    </w:p>
    <w:p w14:paraId="6BEB3DD2" w14:textId="77777777" w:rsidR="00DB2F32" w:rsidRPr="00DB2F32" w:rsidRDefault="00DB2F32" w:rsidP="00DB2F32">
      <w:pPr>
        <w:numPr>
          <w:ilvl w:val="0"/>
          <w:numId w:val="11"/>
        </w:numPr>
        <w:tabs>
          <w:tab w:val="num" w:pos="720"/>
        </w:tabs>
        <w:jc w:val="both"/>
      </w:pPr>
      <w:proofErr w:type="spellStart"/>
      <w:r w:rsidRPr="00DB2F32">
        <w:t>updatedAt</w:t>
      </w:r>
      <w:proofErr w:type="spellEnd"/>
      <w:r w:rsidRPr="00DB2F32">
        <w:t xml:space="preserve">: </w:t>
      </w:r>
      <w:proofErr w:type="spellStart"/>
      <w:r w:rsidRPr="00DB2F32">
        <w:t>thời</w:t>
      </w:r>
      <w:proofErr w:type="spellEnd"/>
      <w:r w:rsidRPr="00DB2F32">
        <w:t xml:space="preserve"> </w:t>
      </w:r>
      <w:proofErr w:type="spellStart"/>
      <w:r w:rsidRPr="00DB2F32">
        <w:t>điểm</w:t>
      </w:r>
      <w:proofErr w:type="spellEnd"/>
      <w:r w:rsidRPr="00DB2F32">
        <w:t xml:space="preserve"> </w:t>
      </w:r>
      <w:proofErr w:type="spellStart"/>
      <w:r w:rsidRPr="00DB2F32">
        <w:t>cập</w:t>
      </w:r>
      <w:proofErr w:type="spellEnd"/>
      <w:r w:rsidRPr="00DB2F32">
        <w:t xml:space="preserve"> </w:t>
      </w:r>
      <w:proofErr w:type="spellStart"/>
      <w:r w:rsidRPr="00DB2F32">
        <w:t>nhật</w:t>
      </w:r>
      <w:proofErr w:type="spellEnd"/>
      <w:r w:rsidRPr="00DB2F32">
        <w:t xml:space="preserve"> </w:t>
      </w:r>
      <w:proofErr w:type="spellStart"/>
      <w:r w:rsidRPr="00DB2F32">
        <w:t>sản</w:t>
      </w:r>
      <w:proofErr w:type="spellEnd"/>
      <w:r w:rsidRPr="00DB2F32">
        <w:t xml:space="preserve"> </w:t>
      </w:r>
      <w:proofErr w:type="spellStart"/>
      <w:r w:rsidRPr="00DB2F32">
        <w:t>phẩm</w:t>
      </w:r>
      <w:proofErr w:type="spellEnd"/>
      <w:r w:rsidRPr="00DB2F32">
        <w:t xml:space="preserve"> </w:t>
      </w:r>
    </w:p>
    <w:p w14:paraId="3AAFA4B7" w14:textId="77777777" w:rsidR="00DB2F32" w:rsidRPr="00DB2F32" w:rsidRDefault="00DB2F32" w:rsidP="00DB2F32">
      <w:pPr>
        <w:numPr>
          <w:ilvl w:val="0"/>
          <w:numId w:val="11"/>
        </w:numPr>
        <w:tabs>
          <w:tab w:val="num" w:pos="720"/>
        </w:tabs>
        <w:jc w:val="both"/>
      </w:pPr>
      <w:r w:rsidRPr="00DB2F32">
        <w:t xml:space="preserve">__v: </w:t>
      </w:r>
      <w:proofErr w:type="spellStart"/>
      <w:r w:rsidRPr="00DB2F32">
        <w:t>trường</w:t>
      </w:r>
      <w:proofErr w:type="spellEnd"/>
      <w:r w:rsidRPr="00DB2F32">
        <w:t xml:space="preserve"> </w:t>
      </w:r>
      <w:proofErr w:type="spellStart"/>
      <w:r w:rsidRPr="00DB2F32">
        <w:t>phiên</w:t>
      </w:r>
      <w:proofErr w:type="spellEnd"/>
      <w:r w:rsidRPr="00DB2F32">
        <w:t xml:space="preserve"> </w:t>
      </w:r>
      <w:proofErr w:type="spellStart"/>
      <w:r w:rsidRPr="00DB2F32">
        <w:t>bản</w:t>
      </w:r>
      <w:proofErr w:type="spellEnd"/>
      <w:r w:rsidRPr="00DB2F32">
        <w:t xml:space="preserve"> </w:t>
      </w:r>
      <w:proofErr w:type="spellStart"/>
      <w:r w:rsidRPr="00DB2F32">
        <w:t>nội</w:t>
      </w:r>
      <w:proofErr w:type="spellEnd"/>
      <w:r w:rsidRPr="00DB2F32">
        <w:t xml:space="preserve"> </w:t>
      </w:r>
      <w:proofErr w:type="spellStart"/>
      <w:r w:rsidRPr="00DB2F32">
        <w:t>bộ</w:t>
      </w:r>
      <w:proofErr w:type="spellEnd"/>
      <w:r w:rsidRPr="00DB2F32">
        <w:t xml:space="preserve"> </w:t>
      </w:r>
      <w:proofErr w:type="spellStart"/>
      <w:r w:rsidRPr="00DB2F32">
        <w:t>của</w:t>
      </w:r>
      <w:proofErr w:type="spellEnd"/>
      <w:r w:rsidRPr="00DB2F32">
        <w:t xml:space="preserve"> MongoDB/Mongoose </w:t>
      </w:r>
    </w:p>
    <w:p w14:paraId="7F4ECB08" w14:textId="77777777" w:rsidR="00DB2F32" w:rsidRPr="00DB2F32" w:rsidRDefault="00DB2F32" w:rsidP="00DB2F32">
      <w:pPr>
        <w:ind w:firstLine="567"/>
        <w:jc w:val="both"/>
      </w:pPr>
      <w:proofErr w:type="spellStart"/>
      <w:r w:rsidRPr="00DB2F32">
        <w:t>Thực</w:t>
      </w:r>
      <w:proofErr w:type="spellEnd"/>
      <w:r w:rsidRPr="00DB2F32">
        <w:t xml:space="preserve"> </w:t>
      </w:r>
      <w:proofErr w:type="spellStart"/>
      <w:r w:rsidRPr="00DB2F32">
        <w:t>thể</w:t>
      </w:r>
      <w:proofErr w:type="spellEnd"/>
      <w:r w:rsidRPr="00DB2F32">
        <w:t xml:space="preserve"> </w:t>
      </w:r>
      <w:proofErr w:type="spellStart"/>
      <w:r w:rsidRPr="00DB2F32">
        <w:t>này</w:t>
      </w:r>
      <w:proofErr w:type="spellEnd"/>
      <w:r w:rsidRPr="00DB2F32">
        <w:t xml:space="preserve"> </w:t>
      </w:r>
      <w:proofErr w:type="spellStart"/>
      <w:r w:rsidRPr="00DB2F32">
        <w:t>phục</w:t>
      </w:r>
      <w:proofErr w:type="spellEnd"/>
      <w:r w:rsidRPr="00DB2F32">
        <w:t xml:space="preserve"> </w:t>
      </w:r>
      <w:proofErr w:type="spellStart"/>
      <w:r w:rsidRPr="00DB2F32">
        <w:t>vụ</w:t>
      </w:r>
      <w:proofErr w:type="spellEnd"/>
      <w:r w:rsidRPr="00DB2F32">
        <w:t xml:space="preserve"> </w:t>
      </w:r>
      <w:proofErr w:type="spellStart"/>
      <w:r w:rsidRPr="00DB2F32">
        <w:t>trực</w:t>
      </w:r>
      <w:proofErr w:type="spellEnd"/>
      <w:r w:rsidRPr="00DB2F32">
        <w:t xml:space="preserve"> </w:t>
      </w:r>
      <w:proofErr w:type="spellStart"/>
      <w:r w:rsidRPr="00DB2F32">
        <w:t>tiếp</w:t>
      </w:r>
      <w:proofErr w:type="spellEnd"/>
      <w:r w:rsidRPr="00DB2F32">
        <w:t xml:space="preserve"> </w:t>
      </w:r>
      <w:proofErr w:type="spellStart"/>
      <w:r w:rsidRPr="00DB2F32">
        <w:t>cho</w:t>
      </w:r>
      <w:proofErr w:type="spellEnd"/>
      <w:r w:rsidRPr="00DB2F32">
        <w:t xml:space="preserve"> </w:t>
      </w:r>
      <w:proofErr w:type="spellStart"/>
      <w:r w:rsidRPr="00DB2F32">
        <w:t>các</w:t>
      </w:r>
      <w:proofErr w:type="spellEnd"/>
      <w:r w:rsidRPr="00DB2F32">
        <w:t xml:space="preserve"> </w:t>
      </w:r>
      <w:proofErr w:type="spellStart"/>
      <w:r w:rsidRPr="00DB2F32">
        <w:t>chức</w:t>
      </w:r>
      <w:proofErr w:type="spellEnd"/>
      <w:r w:rsidRPr="00DB2F32">
        <w:t xml:space="preserve"> </w:t>
      </w:r>
      <w:proofErr w:type="spellStart"/>
      <w:r w:rsidRPr="00DB2F32">
        <w:t>năng</w:t>
      </w:r>
      <w:proofErr w:type="spellEnd"/>
      <w:r w:rsidRPr="00DB2F32">
        <w:t xml:space="preserve"> </w:t>
      </w:r>
      <w:proofErr w:type="spellStart"/>
      <w:r w:rsidRPr="00DB2F32">
        <w:t>hiển</w:t>
      </w:r>
      <w:proofErr w:type="spellEnd"/>
      <w:r w:rsidRPr="00DB2F32">
        <w:t xml:space="preserve"> </w:t>
      </w:r>
      <w:proofErr w:type="spellStart"/>
      <w:r w:rsidRPr="00DB2F32">
        <w:t>thị</w:t>
      </w:r>
      <w:proofErr w:type="spellEnd"/>
      <w:r w:rsidRPr="00DB2F32">
        <w:t xml:space="preserve"> </w:t>
      </w:r>
      <w:proofErr w:type="spellStart"/>
      <w:r w:rsidRPr="00DB2F32">
        <w:t>danh</w:t>
      </w:r>
      <w:proofErr w:type="spellEnd"/>
      <w:r w:rsidRPr="00DB2F32">
        <w:t xml:space="preserve"> </w:t>
      </w:r>
      <w:proofErr w:type="spellStart"/>
      <w:r w:rsidRPr="00DB2F32">
        <w:t>sách</w:t>
      </w:r>
      <w:proofErr w:type="spellEnd"/>
      <w:r w:rsidRPr="00DB2F32">
        <w:t xml:space="preserve"> </w:t>
      </w:r>
      <w:proofErr w:type="spellStart"/>
      <w:r w:rsidRPr="00DB2F32">
        <w:t>sản</w:t>
      </w:r>
      <w:proofErr w:type="spellEnd"/>
      <w:r w:rsidRPr="00DB2F32">
        <w:t xml:space="preserve"> </w:t>
      </w:r>
      <w:proofErr w:type="spellStart"/>
      <w:r w:rsidRPr="00DB2F32">
        <w:t>phẩm</w:t>
      </w:r>
      <w:proofErr w:type="spellEnd"/>
      <w:r w:rsidRPr="00DB2F32">
        <w:t xml:space="preserve">, </w:t>
      </w:r>
      <w:proofErr w:type="spellStart"/>
      <w:r w:rsidRPr="00DB2F32">
        <w:t>xem</w:t>
      </w:r>
      <w:proofErr w:type="spellEnd"/>
      <w:r w:rsidRPr="00DB2F32">
        <w:t xml:space="preserve"> chi </w:t>
      </w:r>
      <w:proofErr w:type="spellStart"/>
      <w:r w:rsidRPr="00DB2F32">
        <w:t>tiết</w:t>
      </w:r>
      <w:proofErr w:type="spellEnd"/>
      <w:r w:rsidRPr="00DB2F32">
        <w:t xml:space="preserve"> </w:t>
      </w:r>
      <w:proofErr w:type="spellStart"/>
      <w:r w:rsidRPr="00DB2F32">
        <w:t>sản</w:t>
      </w:r>
      <w:proofErr w:type="spellEnd"/>
      <w:r w:rsidRPr="00DB2F32">
        <w:t xml:space="preserve"> </w:t>
      </w:r>
      <w:proofErr w:type="spellStart"/>
      <w:r w:rsidRPr="00DB2F32">
        <w:t>phẩm</w:t>
      </w:r>
      <w:proofErr w:type="spellEnd"/>
      <w:r w:rsidRPr="00DB2F32">
        <w:t xml:space="preserve">, </w:t>
      </w:r>
      <w:proofErr w:type="spellStart"/>
      <w:r w:rsidRPr="00DB2F32">
        <w:t>lọc</w:t>
      </w:r>
      <w:proofErr w:type="spellEnd"/>
      <w:r w:rsidRPr="00DB2F32">
        <w:t xml:space="preserve"> </w:t>
      </w:r>
      <w:proofErr w:type="spellStart"/>
      <w:r w:rsidRPr="00DB2F32">
        <w:t>tìm</w:t>
      </w:r>
      <w:proofErr w:type="spellEnd"/>
      <w:r w:rsidRPr="00DB2F32">
        <w:t xml:space="preserve"> </w:t>
      </w:r>
      <w:proofErr w:type="spellStart"/>
      <w:r w:rsidRPr="00DB2F32">
        <w:t>kiếm</w:t>
      </w:r>
      <w:proofErr w:type="spellEnd"/>
      <w:r w:rsidRPr="00DB2F32">
        <w:t xml:space="preserve"> </w:t>
      </w:r>
      <w:proofErr w:type="spellStart"/>
      <w:r w:rsidRPr="00DB2F32">
        <w:t>và</w:t>
      </w:r>
      <w:proofErr w:type="spellEnd"/>
      <w:r w:rsidRPr="00DB2F32">
        <w:t xml:space="preserve"> </w:t>
      </w:r>
      <w:proofErr w:type="spellStart"/>
      <w:r w:rsidRPr="00DB2F32">
        <w:t>theo</w:t>
      </w:r>
      <w:proofErr w:type="spellEnd"/>
      <w:r w:rsidRPr="00DB2F32">
        <w:t xml:space="preserve"> </w:t>
      </w:r>
      <w:proofErr w:type="spellStart"/>
      <w:r w:rsidRPr="00DB2F32">
        <w:t>dõi</w:t>
      </w:r>
      <w:proofErr w:type="spellEnd"/>
      <w:r w:rsidRPr="00DB2F32">
        <w:t xml:space="preserve"> </w:t>
      </w:r>
      <w:proofErr w:type="spellStart"/>
      <w:r w:rsidRPr="00DB2F32">
        <w:t>trạng</w:t>
      </w:r>
      <w:proofErr w:type="spellEnd"/>
      <w:r w:rsidRPr="00DB2F32">
        <w:t xml:space="preserve"> </w:t>
      </w:r>
      <w:proofErr w:type="spellStart"/>
      <w:r w:rsidRPr="00DB2F32">
        <w:t>thái</w:t>
      </w:r>
      <w:proofErr w:type="spellEnd"/>
      <w:r w:rsidRPr="00DB2F32">
        <w:t xml:space="preserve"> </w:t>
      </w:r>
      <w:proofErr w:type="spellStart"/>
      <w:r w:rsidRPr="00DB2F32">
        <w:t>giao</w:t>
      </w:r>
      <w:proofErr w:type="spellEnd"/>
      <w:r w:rsidRPr="00DB2F32">
        <w:t xml:space="preserve"> </w:t>
      </w:r>
      <w:proofErr w:type="spellStart"/>
      <w:r w:rsidRPr="00DB2F32">
        <w:t>dịch</w:t>
      </w:r>
      <w:proofErr w:type="spellEnd"/>
      <w:r w:rsidRPr="00DB2F32">
        <w:t xml:space="preserve"> </w:t>
      </w:r>
      <w:proofErr w:type="spellStart"/>
      <w:r w:rsidRPr="00DB2F32">
        <w:t>của</w:t>
      </w:r>
      <w:proofErr w:type="spellEnd"/>
      <w:r w:rsidRPr="00DB2F32">
        <w:t xml:space="preserve"> </w:t>
      </w:r>
      <w:proofErr w:type="spellStart"/>
      <w:r w:rsidRPr="00DB2F32">
        <w:t>từng</w:t>
      </w:r>
      <w:proofErr w:type="spellEnd"/>
      <w:r w:rsidRPr="00DB2F32">
        <w:t xml:space="preserve"> </w:t>
      </w:r>
      <w:proofErr w:type="spellStart"/>
      <w:r w:rsidRPr="00DB2F32">
        <w:t>mặt</w:t>
      </w:r>
      <w:proofErr w:type="spellEnd"/>
      <w:r w:rsidRPr="00DB2F32">
        <w:t xml:space="preserve"> </w:t>
      </w:r>
      <w:proofErr w:type="spellStart"/>
      <w:r w:rsidRPr="00DB2F32">
        <w:t>hàng</w:t>
      </w:r>
      <w:proofErr w:type="spellEnd"/>
      <w:r w:rsidRPr="00DB2F32">
        <w:t xml:space="preserve">. Trường status </w:t>
      </w:r>
      <w:proofErr w:type="spellStart"/>
      <w:r w:rsidRPr="00DB2F32">
        <w:t>có</w:t>
      </w:r>
      <w:proofErr w:type="spellEnd"/>
      <w:r w:rsidRPr="00DB2F32">
        <w:t xml:space="preserve"> </w:t>
      </w:r>
      <w:proofErr w:type="spellStart"/>
      <w:r w:rsidRPr="00DB2F32">
        <w:t>vai</w:t>
      </w:r>
      <w:proofErr w:type="spellEnd"/>
      <w:r w:rsidRPr="00DB2F32">
        <w:t xml:space="preserve"> </w:t>
      </w:r>
      <w:proofErr w:type="spellStart"/>
      <w:r w:rsidRPr="00DB2F32">
        <w:t>trò</w:t>
      </w:r>
      <w:proofErr w:type="spellEnd"/>
      <w:r w:rsidRPr="00DB2F32">
        <w:t xml:space="preserve"> </w:t>
      </w:r>
      <w:proofErr w:type="spellStart"/>
      <w:r w:rsidRPr="00DB2F32">
        <w:t>phản</w:t>
      </w:r>
      <w:proofErr w:type="spellEnd"/>
      <w:r w:rsidRPr="00DB2F32">
        <w:t xml:space="preserve"> </w:t>
      </w:r>
      <w:proofErr w:type="spellStart"/>
      <w:r w:rsidRPr="00DB2F32">
        <w:t>ánh</w:t>
      </w:r>
      <w:proofErr w:type="spellEnd"/>
      <w:r w:rsidRPr="00DB2F32">
        <w:t xml:space="preserve"> </w:t>
      </w:r>
      <w:proofErr w:type="spellStart"/>
      <w:r w:rsidRPr="00DB2F32">
        <w:t>tình</w:t>
      </w:r>
      <w:proofErr w:type="spellEnd"/>
      <w:r w:rsidRPr="00DB2F32">
        <w:t xml:space="preserve"> </w:t>
      </w:r>
      <w:proofErr w:type="spellStart"/>
      <w:r w:rsidRPr="00DB2F32">
        <w:t>trạng</w:t>
      </w:r>
      <w:proofErr w:type="spellEnd"/>
      <w:r w:rsidRPr="00DB2F32">
        <w:t xml:space="preserve"> </w:t>
      </w:r>
      <w:proofErr w:type="spellStart"/>
      <w:r w:rsidRPr="00DB2F32">
        <w:t>xử</w:t>
      </w:r>
      <w:proofErr w:type="spellEnd"/>
      <w:r w:rsidRPr="00DB2F32">
        <w:t xml:space="preserve"> </w:t>
      </w:r>
      <w:proofErr w:type="spellStart"/>
      <w:r w:rsidRPr="00DB2F32">
        <w:t>lý</w:t>
      </w:r>
      <w:proofErr w:type="spellEnd"/>
      <w:r w:rsidRPr="00DB2F32">
        <w:t xml:space="preserve"> </w:t>
      </w:r>
      <w:proofErr w:type="spellStart"/>
      <w:r w:rsidRPr="00DB2F32">
        <w:t>của</w:t>
      </w:r>
      <w:proofErr w:type="spellEnd"/>
      <w:r w:rsidRPr="00DB2F32">
        <w:t xml:space="preserve"> </w:t>
      </w:r>
      <w:proofErr w:type="spellStart"/>
      <w:r w:rsidRPr="00DB2F32">
        <w:t>sản</w:t>
      </w:r>
      <w:proofErr w:type="spellEnd"/>
      <w:r w:rsidRPr="00DB2F32">
        <w:t xml:space="preserve"> </w:t>
      </w:r>
      <w:proofErr w:type="spellStart"/>
      <w:r w:rsidRPr="00DB2F32">
        <w:t>phẩm</w:t>
      </w:r>
      <w:proofErr w:type="spellEnd"/>
      <w:r w:rsidRPr="00DB2F32">
        <w:t xml:space="preserve">, </w:t>
      </w:r>
      <w:proofErr w:type="spellStart"/>
      <w:r w:rsidRPr="00DB2F32">
        <w:t>chẳng</w:t>
      </w:r>
      <w:proofErr w:type="spellEnd"/>
      <w:r w:rsidRPr="00DB2F32">
        <w:t xml:space="preserve"> </w:t>
      </w:r>
      <w:proofErr w:type="spellStart"/>
      <w:r w:rsidRPr="00DB2F32">
        <w:t>hạn</w:t>
      </w:r>
      <w:proofErr w:type="spellEnd"/>
      <w:r w:rsidRPr="00DB2F32">
        <w:t xml:space="preserve"> </w:t>
      </w:r>
      <w:proofErr w:type="spellStart"/>
      <w:r w:rsidRPr="00DB2F32">
        <w:t>như</w:t>
      </w:r>
      <w:proofErr w:type="spellEnd"/>
      <w:r w:rsidRPr="00DB2F32">
        <w:t xml:space="preserve"> </w:t>
      </w:r>
      <w:proofErr w:type="spellStart"/>
      <w:r w:rsidRPr="00DB2F32">
        <w:t>đang</w:t>
      </w:r>
      <w:proofErr w:type="spellEnd"/>
      <w:r w:rsidRPr="00DB2F32">
        <w:t xml:space="preserve"> </w:t>
      </w:r>
      <w:proofErr w:type="spellStart"/>
      <w:r w:rsidRPr="00DB2F32">
        <w:t>mở</w:t>
      </w:r>
      <w:proofErr w:type="spellEnd"/>
      <w:r w:rsidRPr="00DB2F32">
        <w:t xml:space="preserve"> </w:t>
      </w:r>
      <w:proofErr w:type="spellStart"/>
      <w:r w:rsidRPr="00DB2F32">
        <w:t>bán</w:t>
      </w:r>
      <w:proofErr w:type="spellEnd"/>
      <w:r w:rsidRPr="00DB2F32">
        <w:t xml:space="preserve">, </w:t>
      </w:r>
      <w:proofErr w:type="spellStart"/>
      <w:r w:rsidRPr="00DB2F32">
        <w:t>đã</w:t>
      </w:r>
      <w:proofErr w:type="spellEnd"/>
      <w:r w:rsidRPr="00DB2F32">
        <w:t xml:space="preserve"> </w:t>
      </w:r>
      <w:proofErr w:type="spellStart"/>
      <w:r w:rsidRPr="00DB2F32">
        <w:t>được</w:t>
      </w:r>
      <w:proofErr w:type="spellEnd"/>
      <w:r w:rsidRPr="00DB2F32">
        <w:t xml:space="preserve"> </w:t>
      </w:r>
      <w:proofErr w:type="spellStart"/>
      <w:r w:rsidRPr="00DB2F32">
        <w:t>đặt</w:t>
      </w:r>
      <w:proofErr w:type="spellEnd"/>
      <w:r w:rsidRPr="00DB2F32">
        <w:t xml:space="preserve"> </w:t>
      </w:r>
      <w:proofErr w:type="spellStart"/>
      <w:r w:rsidRPr="00DB2F32">
        <w:t>cọc</w:t>
      </w:r>
      <w:proofErr w:type="spellEnd"/>
      <w:r w:rsidRPr="00DB2F32">
        <w:t xml:space="preserve"> </w:t>
      </w:r>
      <w:proofErr w:type="spellStart"/>
      <w:r w:rsidRPr="00DB2F32">
        <w:t>hoặc</w:t>
      </w:r>
      <w:proofErr w:type="spellEnd"/>
      <w:r w:rsidRPr="00DB2F32">
        <w:t xml:space="preserve"> </w:t>
      </w:r>
      <w:proofErr w:type="spellStart"/>
      <w:r w:rsidRPr="00DB2F32">
        <w:t>đã</w:t>
      </w:r>
      <w:proofErr w:type="spellEnd"/>
      <w:r w:rsidRPr="00DB2F32">
        <w:t xml:space="preserve"> </w:t>
      </w:r>
      <w:proofErr w:type="spellStart"/>
      <w:r w:rsidRPr="00DB2F32">
        <w:t>hoàn</w:t>
      </w:r>
      <w:proofErr w:type="spellEnd"/>
      <w:r w:rsidRPr="00DB2F32">
        <w:t xml:space="preserve"> </w:t>
      </w:r>
      <w:proofErr w:type="spellStart"/>
      <w:r w:rsidRPr="00DB2F32">
        <w:t>tất</w:t>
      </w:r>
      <w:proofErr w:type="spellEnd"/>
      <w:r w:rsidRPr="00DB2F32">
        <w:t xml:space="preserve"> </w:t>
      </w:r>
      <w:proofErr w:type="spellStart"/>
      <w:r w:rsidRPr="00DB2F32">
        <w:t>giao</w:t>
      </w:r>
      <w:proofErr w:type="spellEnd"/>
      <w:r w:rsidRPr="00DB2F32">
        <w:t xml:space="preserve"> </w:t>
      </w:r>
      <w:proofErr w:type="spellStart"/>
      <w:r w:rsidRPr="00DB2F32">
        <w:t>dịch</w:t>
      </w:r>
      <w:proofErr w:type="spellEnd"/>
      <w:r w:rsidRPr="00DB2F32">
        <w:t>.</w:t>
      </w:r>
    </w:p>
    <w:p w14:paraId="07AC9E3E" w14:textId="77777777" w:rsidR="008D253D" w:rsidRPr="008C1230" w:rsidRDefault="00000000" w:rsidP="00661B71">
      <w:pPr>
        <w:pStyle w:val="Heading3"/>
      </w:pPr>
      <w:bookmarkStart w:id="27" w:name="_Toc226121978"/>
      <w:r w:rsidRPr="008C1230">
        <w:lastRenderedPageBreak/>
        <w:t>3.2.3. Thực thể giao dịch</w:t>
      </w:r>
      <w:bookmarkEnd w:id="27"/>
    </w:p>
    <w:p w14:paraId="645DF4F3" w14:textId="77777777" w:rsidR="00DB2F32" w:rsidRDefault="00DB2F32" w:rsidP="00E60734">
      <w:pPr>
        <w:ind w:firstLine="567"/>
        <w:jc w:val="both"/>
      </w:pPr>
      <w:proofErr w:type="spellStart"/>
      <w:r w:rsidRPr="00DB2F32">
        <w:t>Thực</w:t>
      </w:r>
      <w:proofErr w:type="spellEnd"/>
      <w:r w:rsidRPr="00DB2F32">
        <w:t xml:space="preserve"> </w:t>
      </w:r>
      <w:proofErr w:type="spellStart"/>
      <w:r w:rsidRPr="00DB2F32">
        <w:t>thể</w:t>
      </w:r>
      <w:proofErr w:type="spellEnd"/>
      <w:r w:rsidRPr="00DB2F32">
        <w:t xml:space="preserve"> </w:t>
      </w:r>
      <w:proofErr w:type="spellStart"/>
      <w:r w:rsidRPr="00DB2F32">
        <w:t>giao</w:t>
      </w:r>
      <w:proofErr w:type="spellEnd"/>
      <w:r w:rsidRPr="00DB2F32">
        <w:t xml:space="preserve"> </w:t>
      </w:r>
      <w:proofErr w:type="spellStart"/>
      <w:r w:rsidRPr="00DB2F32">
        <w:t>dịch</w:t>
      </w:r>
      <w:proofErr w:type="spellEnd"/>
      <w:r w:rsidRPr="00DB2F32">
        <w:t xml:space="preserve"> </w:t>
      </w:r>
      <w:proofErr w:type="spellStart"/>
      <w:r w:rsidRPr="00DB2F32">
        <w:t>được</w:t>
      </w:r>
      <w:proofErr w:type="spellEnd"/>
      <w:r w:rsidRPr="00DB2F32">
        <w:t xml:space="preserve"> </w:t>
      </w:r>
      <w:proofErr w:type="spellStart"/>
      <w:r w:rsidRPr="00DB2F32">
        <w:t>lưu</w:t>
      </w:r>
      <w:proofErr w:type="spellEnd"/>
      <w:r w:rsidRPr="00DB2F32">
        <w:t xml:space="preserve"> </w:t>
      </w:r>
      <w:proofErr w:type="spellStart"/>
      <w:r w:rsidRPr="00DB2F32">
        <w:t>trong</w:t>
      </w:r>
      <w:proofErr w:type="spellEnd"/>
      <w:r w:rsidRPr="00DB2F32">
        <w:t xml:space="preserve"> </w:t>
      </w:r>
      <w:proofErr w:type="spellStart"/>
      <w:r w:rsidRPr="00DB2F32">
        <w:t>bộ</w:t>
      </w:r>
      <w:proofErr w:type="spellEnd"/>
      <w:r w:rsidRPr="00DB2F32">
        <w:t xml:space="preserve"> </w:t>
      </w:r>
      <w:proofErr w:type="spellStart"/>
      <w:r w:rsidRPr="00DB2F32">
        <w:t>sưu</w:t>
      </w:r>
      <w:proofErr w:type="spellEnd"/>
      <w:r w:rsidRPr="00DB2F32">
        <w:t xml:space="preserve"> </w:t>
      </w:r>
      <w:proofErr w:type="spellStart"/>
      <w:r w:rsidRPr="00DB2F32">
        <w:t>tập</w:t>
      </w:r>
      <w:proofErr w:type="spellEnd"/>
      <w:r w:rsidRPr="00DB2F32">
        <w:t xml:space="preserve"> </w:t>
      </w:r>
      <w:r w:rsidRPr="00DB2F32">
        <w:rPr>
          <w:b/>
          <w:bCs/>
        </w:rPr>
        <w:t>transactions</w:t>
      </w:r>
      <w:r w:rsidRPr="00DB2F32">
        <w:t xml:space="preserve">, </w:t>
      </w:r>
      <w:proofErr w:type="spellStart"/>
      <w:r w:rsidRPr="00DB2F32">
        <w:t>là</w:t>
      </w:r>
      <w:proofErr w:type="spellEnd"/>
      <w:r w:rsidRPr="00DB2F32">
        <w:t xml:space="preserve"> </w:t>
      </w:r>
      <w:proofErr w:type="spellStart"/>
      <w:r w:rsidRPr="00DB2F32">
        <w:t>thành</w:t>
      </w:r>
      <w:proofErr w:type="spellEnd"/>
      <w:r w:rsidRPr="00DB2F32">
        <w:t xml:space="preserve"> </w:t>
      </w:r>
      <w:proofErr w:type="spellStart"/>
      <w:r w:rsidRPr="00DB2F32">
        <w:t>phần</w:t>
      </w:r>
      <w:proofErr w:type="spellEnd"/>
      <w:r w:rsidRPr="00DB2F32">
        <w:t xml:space="preserve"> </w:t>
      </w:r>
      <w:proofErr w:type="spellStart"/>
      <w:r w:rsidRPr="00DB2F32">
        <w:t>trung</w:t>
      </w:r>
      <w:proofErr w:type="spellEnd"/>
      <w:r w:rsidRPr="00DB2F32">
        <w:t xml:space="preserve"> </w:t>
      </w:r>
      <w:proofErr w:type="spellStart"/>
      <w:r w:rsidRPr="00DB2F32">
        <w:t>tâm</w:t>
      </w:r>
      <w:proofErr w:type="spellEnd"/>
      <w:r w:rsidRPr="00DB2F32">
        <w:t xml:space="preserve"> </w:t>
      </w:r>
      <w:proofErr w:type="spellStart"/>
      <w:r w:rsidRPr="00DB2F32">
        <w:t>của</w:t>
      </w:r>
      <w:proofErr w:type="spellEnd"/>
      <w:r w:rsidRPr="00DB2F32">
        <w:t xml:space="preserve"> </w:t>
      </w:r>
      <w:proofErr w:type="spellStart"/>
      <w:r w:rsidRPr="00DB2F32">
        <w:t>hệ</w:t>
      </w:r>
      <w:proofErr w:type="spellEnd"/>
      <w:r w:rsidRPr="00DB2F32">
        <w:t xml:space="preserve"> </w:t>
      </w:r>
      <w:proofErr w:type="spellStart"/>
      <w:r w:rsidRPr="00DB2F32">
        <w:t>thống</w:t>
      </w:r>
      <w:proofErr w:type="spellEnd"/>
      <w:r w:rsidRPr="00DB2F32">
        <w:t xml:space="preserve"> </w:t>
      </w:r>
      <w:proofErr w:type="spellStart"/>
      <w:r w:rsidRPr="00DB2F32">
        <w:t>vì</w:t>
      </w:r>
      <w:proofErr w:type="spellEnd"/>
      <w:r w:rsidRPr="00DB2F32">
        <w:t xml:space="preserve"> </w:t>
      </w:r>
      <w:proofErr w:type="spellStart"/>
      <w:r w:rsidRPr="00DB2F32">
        <w:t>chứa</w:t>
      </w:r>
      <w:proofErr w:type="spellEnd"/>
      <w:r w:rsidRPr="00DB2F32">
        <w:t xml:space="preserve"> </w:t>
      </w:r>
      <w:proofErr w:type="spellStart"/>
      <w:r w:rsidRPr="00DB2F32">
        <w:t>dữ</w:t>
      </w:r>
      <w:proofErr w:type="spellEnd"/>
      <w:r w:rsidRPr="00DB2F32">
        <w:t xml:space="preserve"> </w:t>
      </w:r>
      <w:proofErr w:type="spellStart"/>
      <w:r w:rsidRPr="00DB2F32">
        <w:t>liệu</w:t>
      </w:r>
      <w:proofErr w:type="spellEnd"/>
      <w:r w:rsidRPr="00DB2F32">
        <w:t xml:space="preserve"> </w:t>
      </w:r>
      <w:proofErr w:type="spellStart"/>
      <w:r w:rsidRPr="00DB2F32">
        <w:t>liên</w:t>
      </w:r>
      <w:proofErr w:type="spellEnd"/>
      <w:r w:rsidRPr="00DB2F32">
        <w:t xml:space="preserve"> </w:t>
      </w:r>
      <w:proofErr w:type="spellStart"/>
      <w:r w:rsidRPr="00DB2F32">
        <w:t>quan</w:t>
      </w:r>
      <w:proofErr w:type="spellEnd"/>
      <w:r w:rsidRPr="00DB2F32">
        <w:t xml:space="preserve"> </w:t>
      </w:r>
      <w:proofErr w:type="spellStart"/>
      <w:r w:rsidRPr="00DB2F32">
        <w:t>trực</w:t>
      </w:r>
      <w:proofErr w:type="spellEnd"/>
      <w:r w:rsidRPr="00DB2F32">
        <w:t xml:space="preserve"> </w:t>
      </w:r>
      <w:proofErr w:type="spellStart"/>
      <w:r w:rsidRPr="00DB2F32">
        <w:t>tiếp</w:t>
      </w:r>
      <w:proofErr w:type="spellEnd"/>
      <w:r w:rsidRPr="00DB2F32">
        <w:t xml:space="preserve"> </w:t>
      </w:r>
      <w:proofErr w:type="spellStart"/>
      <w:r w:rsidRPr="00DB2F32">
        <w:t>đến</w:t>
      </w:r>
      <w:proofErr w:type="spellEnd"/>
      <w:r w:rsidRPr="00DB2F32">
        <w:t xml:space="preserve"> </w:t>
      </w:r>
      <w:proofErr w:type="spellStart"/>
      <w:r w:rsidRPr="00DB2F32">
        <w:t>quá</w:t>
      </w:r>
      <w:proofErr w:type="spellEnd"/>
      <w:r w:rsidRPr="00DB2F32">
        <w:t xml:space="preserve"> </w:t>
      </w:r>
      <w:proofErr w:type="spellStart"/>
      <w:r w:rsidRPr="00DB2F32">
        <w:t>trình</w:t>
      </w:r>
      <w:proofErr w:type="spellEnd"/>
      <w:r w:rsidRPr="00DB2F32">
        <w:t xml:space="preserve"> </w:t>
      </w:r>
      <w:proofErr w:type="spellStart"/>
      <w:r w:rsidRPr="00DB2F32">
        <w:t>mua</w:t>
      </w:r>
      <w:proofErr w:type="spellEnd"/>
      <w:r w:rsidRPr="00DB2F32">
        <w:t xml:space="preserve"> </w:t>
      </w:r>
      <w:proofErr w:type="spellStart"/>
      <w:r w:rsidRPr="00DB2F32">
        <w:t>bán</w:t>
      </w:r>
      <w:proofErr w:type="spellEnd"/>
      <w:r w:rsidRPr="00DB2F32">
        <w:t xml:space="preserve"> </w:t>
      </w:r>
      <w:proofErr w:type="spellStart"/>
      <w:r w:rsidRPr="00DB2F32">
        <w:t>và</w:t>
      </w:r>
      <w:proofErr w:type="spellEnd"/>
      <w:r w:rsidRPr="00DB2F32">
        <w:t xml:space="preserve"> </w:t>
      </w:r>
      <w:proofErr w:type="spellStart"/>
      <w:r w:rsidRPr="00DB2F32">
        <w:t>xác</w:t>
      </w:r>
      <w:proofErr w:type="spellEnd"/>
      <w:r w:rsidRPr="00DB2F32">
        <w:t xml:space="preserve"> </w:t>
      </w:r>
      <w:proofErr w:type="spellStart"/>
      <w:r w:rsidRPr="00DB2F32">
        <w:t>thực</w:t>
      </w:r>
      <w:proofErr w:type="spellEnd"/>
      <w:r w:rsidRPr="00DB2F32">
        <w:t xml:space="preserve"> </w:t>
      </w:r>
      <w:proofErr w:type="spellStart"/>
      <w:r w:rsidRPr="00DB2F32">
        <w:t>giao</w:t>
      </w:r>
      <w:proofErr w:type="spellEnd"/>
      <w:r w:rsidRPr="00DB2F32">
        <w:t xml:space="preserve"> </w:t>
      </w:r>
      <w:proofErr w:type="spellStart"/>
      <w:r w:rsidRPr="00DB2F32">
        <w:t>dịch</w:t>
      </w:r>
      <w:proofErr w:type="spellEnd"/>
      <w:r w:rsidRPr="00DB2F32">
        <w:t xml:space="preserve"> </w:t>
      </w:r>
      <w:proofErr w:type="spellStart"/>
      <w:r w:rsidRPr="00DB2F32">
        <w:t>bằng</w:t>
      </w:r>
      <w:proofErr w:type="spellEnd"/>
      <w:r w:rsidRPr="00DB2F32">
        <w:t xml:space="preserve"> blockchain. </w:t>
      </w:r>
      <w:proofErr w:type="spellStart"/>
      <w:r w:rsidRPr="00DB2F32">
        <w:t>Bộ</w:t>
      </w:r>
      <w:proofErr w:type="spellEnd"/>
      <w:r w:rsidRPr="00DB2F32">
        <w:t xml:space="preserve"> </w:t>
      </w:r>
      <w:proofErr w:type="spellStart"/>
      <w:r w:rsidRPr="00DB2F32">
        <w:t>sưu</w:t>
      </w:r>
      <w:proofErr w:type="spellEnd"/>
      <w:r w:rsidRPr="00DB2F32">
        <w:t xml:space="preserve"> </w:t>
      </w:r>
      <w:proofErr w:type="spellStart"/>
      <w:r w:rsidRPr="00DB2F32">
        <w:t>tập</w:t>
      </w:r>
      <w:proofErr w:type="spellEnd"/>
      <w:r w:rsidRPr="00DB2F32">
        <w:t xml:space="preserve"> </w:t>
      </w:r>
      <w:proofErr w:type="spellStart"/>
      <w:r w:rsidRPr="00DB2F32">
        <w:t>này</w:t>
      </w:r>
      <w:proofErr w:type="spellEnd"/>
      <w:r w:rsidRPr="00DB2F32">
        <w:t xml:space="preserve"> </w:t>
      </w:r>
      <w:proofErr w:type="spellStart"/>
      <w:r w:rsidRPr="00DB2F32">
        <w:t>liên</w:t>
      </w:r>
      <w:proofErr w:type="spellEnd"/>
      <w:r w:rsidRPr="00DB2F32">
        <w:t xml:space="preserve"> </w:t>
      </w:r>
      <w:proofErr w:type="spellStart"/>
      <w:r w:rsidRPr="00DB2F32">
        <w:t>kết</w:t>
      </w:r>
      <w:proofErr w:type="spellEnd"/>
      <w:r w:rsidRPr="00DB2F32">
        <w:t xml:space="preserve"> </w:t>
      </w:r>
      <w:proofErr w:type="spellStart"/>
      <w:r w:rsidRPr="00DB2F32">
        <w:t>giữa</w:t>
      </w:r>
      <w:proofErr w:type="spellEnd"/>
      <w:r w:rsidRPr="00DB2F32">
        <w:t xml:space="preserve"> </w:t>
      </w:r>
      <w:proofErr w:type="spellStart"/>
      <w:r w:rsidRPr="00DB2F32">
        <w:t>sản</w:t>
      </w:r>
      <w:proofErr w:type="spellEnd"/>
      <w:r w:rsidRPr="00DB2F32">
        <w:t xml:space="preserve"> </w:t>
      </w:r>
      <w:proofErr w:type="spellStart"/>
      <w:r w:rsidRPr="00DB2F32">
        <w:t>phẩm</w:t>
      </w:r>
      <w:proofErr w:type="spellEnd"/>
      <w:r w:rsidRPr="00DB2F32">
        <w:t xml:space="preserve">, </w:t>
      </w:r>
      <w:proofErr w:type="spellStart"/>
      <w:r w:rsidRPr="00DB2F32">
        <w:t>người</w:t>
      </w:r>
      <w:proofErr w:type="spellEnd"/>
      <w:r w:rsidRPr="00DB2F32">
        <w:t xml:space="preserve"> </w:t>
      </w:r>
      <w:proofErr w:type="spellStart"/>
      <w:r w:rsidRPr="00DB2F32">
        <w:t>mua</w:t>
      </w:r>
      <w:proofErr w:type="spellEnd"/>
      <w:r w:rsidRPr="00DB2F32">
        <w:t xml:space="preserve">, </w:t>
      </w:r>
      <w:proofErr w:type="spellStart"/>
      <w:r w:rsidRPr="00DB2F32">
        <w:t>người</w:t>
      </w:r>
      <w:proofErr w:type="spellEnd"/>
      <w:r w:rsidRPr="00DB2F32">
        <w:t xml:space="preserve"> </w:t>
      </w:r>
      <w:proofErr w:type="spellStart"/>
      <w:r w:rsidRPr="00DB2F32">
        <w:t>bán</w:t>
      </w:r>
      <w:proofErr w:type="spellEnd"/>
      <w:r w:rsidRPr="00DB2F32">
        <w:t xml:space="preserve"> </w:t>
      </w:r>
      <w:proofErr w:type="spellStart"/>
      <w:r w:rsidRPr="00DB2F32">
        <w:t>và</w:t>
      </w:r>
      <w:proofErr w:type="spellEnd"/>
      <w:r w:rsidRPr="00DB2F32">
        <w:t xml:space="preserve"> </w:t>
      </w:r>
      <w:proofErr w:type="spellStart"/>
      <w:r w:rsidRPr="00DB2F32">
        <w:t>các</w:t>
      </w:r>
      <w:proofErr w:type="spellEnd"/>
      <w:r w:rsidRPr="00DB2F32">
        <w:t xml:space="preserve"> </w:t>
      </w:r>
      <w:proofErr w:type="spellStart"/>
      <w:r w:rsidRPr="00DB2F32">
        <w:t>dấu</w:t>
      </w:r>
      <w:proofErr w:type="spellEnd"/>
      <w:r w:rsidRPr="00DB2F32">
        <w:t xml:space="preserve"> </w:t>
      </w:r>
      <w:proofErr w:type="spellStart"/>
      <w:r w:rsidRPr="00DB2F32">
        <w:t>xác</w:t>
      </w:r>
      <w:proofErr w:type="spellEnd"/>
      <w:r w:rsidRPr="00DB2F32">
        <w:t xml:space="preserve"> </w:t>
      </w:r>
      <w:proofErr w:type="spellStart"/>
      <w:r w:rsidRPr="00DB2F32">
        <w:t>thực</w:t>
      </w:r>
      <w:proofErr w:type="spellEnd"/>
      <w:r w:rsidRPr="00DB2F32">
        <w:t xml:space="preserve"> </w:t>
      </w:r>
      <w:proofErr w:type="spellStart"/>
      <w:r w:rsidRPr="00DB2F32">
        <w:t>được</w:t>
      </w:r>
      <w:proofErr w:type="spellEnd"/>
      <w:r w:rsidRPr="00DB2F32">
        <w:t xml:space="preserve"> </w:t>
      </w:r>
      <w:proofErr w:type="spellStart"/>
      <w:r w:rsidRPr="00DB2F32">
        <w:t>sinh</w:t>
      </w:r>
      <w:proofErr w:type="spellEnd"/>
      <w:r w:rsidRPr="00DB2F32">
        <w:t xml:space="preserve"> </w:t>
      </w:r>
      <w:proofErr w:type="spellStart"/>
      <w:r w:rsidRPr="00DB2F32">
        <w:t>ra</w:t>
      </w:r>
      <w:proofErr w:type="spellEnd"/>
      <w:r w:rsidRPr="00DB2F32">
        <w:t xml:space="preserve"> </w:t>
      </w:r>
      <w:proofErr w:type="spellStart"/>
      <w:r w:rsidRPr="00DB2F32">
        <w:t>trong</w:t>
      </w:r>
      <w:proofErr w:type="spellEnd"/>
      <w:r w:rsidRPr="00DB2F32">
        <w:t xml:space="preserve"> </w:t>
      </w:r>
      <w:proofErr w:type="spellStart"/>
      <w:r w:rsidRPr="00DB2F32">
        <w:t>quá</w:t>
      </w:r>
      <w:proofErr w:type="spellEnd"/>
      <w:r w:rsidRPr="00DB2F32">
        <w:t xml:space="preserve"> </w:t>
      </w:r>
      <w:proofErr w:type="spellStart"/>
      <w:r w:rsidRPr="00DB2F32">
        <w:t>trình</w:t>
      </w:r>
      <w:proofErr w:type="spellEnd"/>
      <w:r w:rsidRPr="00DB2F32">
        <w:t xml:space="preserve"> </w:t>
      </w:r>
      <w:proofErr w:type="spellStart"/>
      <w:r w:rsidRPr="00DB2F32">
        <w:t>giao</w:t>
      </w:r>
      <w:proofErr w:type="spellEnd"/>
      <w:r w:rsidRPr="00DB2F32">
        <w:t xml:space="preserve"> </w:t>
      </w:r>
      <w:proofErr w:type="spellStart"/>
      <w:r w:rsidRPr="00DB2F32">
        <w:t>dịch</w:t>
      </w:r>
      <w:proofErr w:type="spellEnd"/>
      <w:r w:rsidRPr="00DB2F32">
        <w:t>.</w:t>
      </w:r>
    </w:p>
    <w:p w14:paraId="0A32D33E" w14:textId="5C989376" w:rsidR="00E60734" w:rsidRPr="00E60734" w:rsidRDefault="00E60734" w:rsidP="00E60734">
      <w:pPr>
        <w:ind w:firstLine="567"/>
        <w:jc w:val="both"/>
      </w:pPr>
      <w:proofErr w:type="spellStart"/>
      <w:r w:rsidRPr="00E60734">
        <w:rPr>
          <w:b/>
          <w:bCs/>
        </w:rPr>
        <w:t>Bảng</w:t>
      </w:r>
      <w:proofErr w:type="spellEnd"/>
      <w:r w:rsidRPr="00E60734">
        <w:rPr>
          <w:b/>
          <w:bCs/>
        </w:rPr>
        <w:t>:</w:t>
      </w:r>
      <w:r w:rsidRPr="00E60734">
        <w:t xml:space="preserve"> transactions</w:t>
      </w:r>
    </w:p>
    <w:p w14:paraId="5ADEB9AE" w14:textId="77777777" w:rsidR="00E60734" w:rsidRPr="00E60734" w:rsidRDefault="00E60734" w:rsidP="00E60734">
      <w:pPr>
        <w:ind w:firstLine="567"/>
        <w:jc w:val="both"/>
      </w:pPr>
      <w:r w:rsidRPr="00E60734">
        <w:rPr>
          <w:b/>
          <w:bCs/>
        </w:rPr>
        <w:t xml:space="preserve">Các </w:t>
      </w:r>
      <w:proofErr w:type="spellStart"/>
      <w:r w:rsidRPr="00E60734">
        <w:rPr>
          <w:b/>
          <w:bCs/>
        </w:rPr>
        <w:t>trường</w:t>
      </w:r>
      <w:proofErr w:type="spellEnd"/>
      <w:r w:rsidRPr="00E60734">
        <w:rPr>
          <w:b/>
          <w:bCs/>
        </w:rPr>
        <w:t xml:space="preserve"> </w:t>
      </w:r>
      <w:proofErr w:type="spellStart"/>
      <w:r w:rsidRPr="00E60734">
        <w:rPr>
          <w:b/>
          <w:bCs/>
        </w:rPr>
        <w:t>dữ</w:t>
      </w:r>
      <w:proofErr w:type="spellEnd"/>
      <w:r w:rsidRPr="00E60734">
        <w:rPr>
          <w:b/>
          <w:bCs/>
        </w:rPr>
        <w:t xml:space="preserve"> </w:t>
      </w:r>
      <w:proofErr w:type="spellStart"/>
      <w:r w:rsidRPr="00E60734">
        <w:rPr>
          <w:b/>
          <w:bCs/>
        </w:rPr>
        <w:t>liệu</w:t>
      </w:r>
      <w:proofErr w:type="spellEnd"/>
      <w:r w:rsidRPr="00E60734">
        <w:rPr>
          <w:b/>
          <w:bCs/>
        </w:rPr>
        <w:t xml:space="preserve"> </w:t>
      </w:r>
      <w:proofErr w:type="spellStart"/>
      <w:r w:rsidRPr="00E60734">
        <w:rPr>
          <w:b/>
          <w:bCs/>
        </w:rPr>
        <w:t>chính</w:t>
      </w:r>
      <w:proofErr w:type="spellEnd"/>
      <w:r w:rsidRPr="00E60734">
        <w:rPr>
          <w:b/>
          <w:bCs/>
        </w:rPr>
        <w:t>:</w:t>
      </w:r>
    </w:p>
    <w:p w14:paraId="2F7A480D" w14:textId="77777777" w:rsidR="00DB2F32" w:rsidRPr="00DB2F32" w:rsidRDefault="00DB2F32" w:rsidP="00DB2F32">
      <w:pPr>
        <w:numPr>
          <w:ilvl w:val="0"/>
          <w:numId w:val="11"/>
        </w:numPr>
        <w:tabs>
          <w:tab w:val="num" w:pos="720"/>
        </w:tabs>
        <w:jc w:val="both"/>
      </w:pPr>
      <w:r w:rsidRPr="00DB2F32">
        <w:t xml:space="preserve">_id: </w:t>
      </w:r>
      <w:proofErr w:type="spellStart"/>
      <w:r w:rsidRPr="00DB2F32">
        <w:t>mã</w:t>
      </w:r>
      <w:proofErr w:type="spellEnd"/>
      <w:r w:rsidRPr="00DB2F32">
        <w:t xml:space="preserve"> </w:t>
      </w:r>
      <w:proofErr w:type="spellStart"/>
      <w:r w:rsidRPr="00DB2F32">
        <w:t>định</w:t>
      </w:r>
      <w:proofErr w:type="spellEnd"/>
      <w:r w:rsidRPr="00DB2F32">
        <w:t xml:space="preserve"> </w:t>
      </w:r>
      <w:proofErr w:type="spellStart"/>
      <w:r w:rsidRPr="00DB2F32">
        <w:t>danh</w:t>
      </w:r>
      <w:proofErr w:type="spellEnd"/>
      <w:r w:rsidRPr="00DB2F32">
        <w:t xml:space="preserve"> </w:t>
      </w:r>
      <w:proofErr w:type="spellStart"/>
      <w:r w:rsidRPr="00DB2F32">
        <w:t>của</w:t>
      </w:r>
      <w:proofErr w:type="spellEnd"/>
      <w:r w:rsidRPr="00DB2F32">
        <w:t xml:space="preserve"> </w:t>
      </w:r>
      <w:proofErr w:type="spellStart"/>
      <w:r w:rsidRPr="00DB2F32">
        <w:t>giao</w:t>
      </w:r>
      <w:proofErr w:type="spellEnd"/>
      <w:r w:rsidRPr="00DB2F32">
        <w:t xml:space="preserve"> </w:t>
      </w:r>
      <w:proofErr w:type="spellStart"/>
      <w:r w:rsidRPr="00DB2F32">
        <w:t>dịch</w:t>
      </w:r>
      <w:proofErr w:type="spellEnd"/>
      <w:r w:rsidRPr="00DB2F32">
        <w:t xml:space="preserve"> </w:t>
      </w:r>
      <w:proofErr w:type="spellStart"/>
      <w:r w:rsidRPr="00DB2F32">
        <w:t>trong</w:t>
      </w:r>
      <w:proofErr w:type="spellEnd"/>
      <w:r w:rsidRPr="00DB2F32">
        <w:t xml:space="preserve"> MongoDB </w:t>
      </w:r>
    </w:p>
    <w:p w14:paraId="012ADCE3" w14:textId="77777777" w:rsidR="00DB2F32" w:rsidRPr="00DB2F32" w:rsidRDefault="00DB2F32" w:rsidP="00DB2F32">
      <w:pPr>
        <w:numPr>
          <w:ilvl w:val="0"/>
          <w:numId w:val="11"/>
        </w:numPr>
        <w:tabs>
          <w:tab w:val="num" w:pos="720"/>
        </w:tabs>
        <w:jc w:val="both"/>
      </w:pPr>
      <w:proofErr w:type="spellStart"/>
      <w:r w:rsidRPr="00DB2F32">
        <w:t>productId</w:t>
      </w:r>
      <w:proofErr w:type="spellEnd"/>
      <w:r w:rsidRPr="00DB2F32">
        <w:t xml:space="preserve">: </w:t>
      </w:r>
      <w:proofErr w:type="spellStart"/>
      <w:r w:rsidRPr="00DB2F32">
        <w:t>mã</w:t>
      </w:r>
      <w:proofErr w:type="spellEnd"/>
      <w:r w:rsidRPr="00DB2F32">
        <w:t xml:space="preserve"> </w:t>
      </w:r>
      <w:proofErr w:type="spellStart"/>
      <w:r w:rsidRPr="00DB2F32">
        <w:t>sản</w:t>
      </w:r>
      <w:proofErr w:type="spellEnd"/>
      <w:r w:rsidRPr="00DB2F32">
        <w:t xml:space="preserve"> </w:t>
      </w:r>
      <w:proofErr w:type="spellStart"/>
      <w:r w:rsidRPr="00DB2F32">
        <w:t>phẩm</w:t>
      </w:r>
      <w:proofErr w:type="spellEnd"/>
      <w:r w:rsidRPr="00DB2F32">
        <w:t xml:space="preserve"> </w:t>
      </w:r>
      <w:proofErr w:type="spellStart"/>
      <w:r w:rsidRPr="00DB2F32">
        <w:t>liên</w:t>
      </w:r>
      <w:proofErr w:type="spellEnd"/>
      <w:r w:rsidRPr="00DB2F32">
        <w:t xml:space="preserve"> </w:t>
      </w:r>
      <w:proofErr w:type="spellStart"/>
      <w:r w:rsidRPr="00DB2F32">
        <w:t>quan</w:t>
      </w:r>
      <w:proofErr w:type="spellEnd"/>
      <w:r w:rsidRPr="00DB2F32">
        <w:t xml:space="preserve"> </w:t>
      </w:r>
      <w:proofErr w:type="spellStart"/>
      <w:r w:rsidRPr="00DB2F32">
        <w:t>đến</w:t>
      </w:r>
      <w:proofErr w:type="spellEnd"/>
      <w:r w:rsidRPr="00DB2F32">
        <w:t xml:space="preserve"> </w:t>
      </w:r>
      <w:proofErr w:type="spellStart"/>
      <w:r w:rsidRPr="00DB2F32">
        <w:t>giao</w:t>
      </w:r>
      <w:proofErr w:type="spellEnd"/>
      <w:r w:rsidRPr="00DB2F32">
        <w:t xml:space="preserve"> </w:t>
      </w:r>
      <w:proofErr w:type="spellStart"/>
      <w:r w:rsidRPr="00DB2F32">
        <w:t>dịch</w:t>
      </w:r>
      <w:proofErr w:type="spellEnd"/>
      <w:r w:rsidRPr="00DB2F32">
        <w:t xml:space="preserve"> </w:t>
      </w:r>
    </w:p>
    <w:p w14:paraId="6468B2D9" w14:textId="77777777" w:rsidR="00DB2F32" w:rsidRPr="00DB2F32" w:rsidRDefault="00DB2F32" w:rsidP="00DB2F32">
      <w:pPr>
        <w:numPr>
          <w:ilvl w:val="0"/>
          <w:numId w:val="11"/>
        </w:numPr>
        <w:tabs>
          <w:tab w:val="num" w:pos="720"/>
        </w:tabs>
        <w:jc w:val="both"/>
      </w:pPr>
      <w:proofErr w:type="spellStart"/>
      <w:r w:rsidRPr="00DB2F32">
        <w:t>buyerWallet</w:t>
      </w:r>
      <w:proofErr w:type="spellEnd"/>
      <w:r w:rsidRPr="00DB2F32">
        <w:t xml:space="preserve">: </w:t>
      </w:r>
      <w:proofErr w:type="spellStart"/>
      <w:r w:rsidRPr="00DB2F32">
        <w:t>địa</w:t>
      </w:r>
      <w:proofErr w:type="spellEnd"/>
      <w:r w:rsidRPr="00DB2F32">
        <w:t xml:space="preserve"> </w:t>
      </w:r>
      <w:proofErr w:type="spellStart"/>
      <w:r w:rsidRPr="00DB2F32">
        <w:t>chỉ</w:t>
      </w:r>
      <w:proofErr w:type="spellEnd"/>
      <w:r w:rsidRPr="00DB2F32">
        <w:t xml:space="preserve"> </w:t>
      </w:r>
      <w:proofErr w:type="spellStart"/>
      <w:r w:rsidRPr="00DB2F32">
        <w:t>ví</w:t>
      </w:r>
      <w:proofErr w:type="spellEnd"/>
      <w:r w:rsidRPr="00DB2F32">
        <w:t xml:space="preserve"> </w:t>
      </w:r>
      <w:proofErr w:type="spellStart"/>
      <w:r w:rsidRPr="00DB2F32">
        <w:t>của</w:t>
      </w:r>
      <w:proofErr w:type="spellEnd"/>
      <w:r w:rsidRPr="00DB2F32">
        <w:t xml:space="preserve"> </w:t>
      </w:r>
      <w:proofErr w:type="spellStart"/>
      <w:r w:rsidRPr="00DB2F32">
        <w:t>người</w:t>
      </w:r>
      <w:proofErr w:type="spellEnd"/>
      <w:r w:rsidRPr="00DB2F32">
        <w:t xml:space="preserve"> </w:t>
      </w:r>
      <w:proofErr w:type="spellStart"/>
      <w:r w:rsidRPr="00DB2F32">
        <w:t>mua</w:t>
      </w:r>
      <w:proofErr w:type="spellEnd"/>
      <w:r w:rsidRPr="00DB2F32">
        <w:t xml:space="preserve"> </w:t>
      </w:r>
    </w:p>
    <w:p w14:paraId="1FA22C7E" w14:textId="77777777" w:rsidR="00DB2F32" w:rsidRPr="00DB2F32" w:rsidRDefault="00DB2F32" w:rsidP="00DB2F32">
      <w:pPr>
        <w:numPr>
          <w:ilvl w:val="0"/>
          <w:numId w:val="11"/>
        </w:numPr>
        <w:tabs>
          <w:tab w:val="num" w:pos="720"/>
        </w:tabs>
        <w:jc w:val="both"/>
      </w:pPr>
      <w:proofErr w:type="spellStart"/>
      <w:r w:rsidRPr="00DB2F32">
        <w:t>sellerWallet</w:t>
      </w:r>
      <w:proofErr w:type="spellEnd"/>
      <w:r w:rsidRPr="00DB2F32">
        <w:t xml:space="preserve">: </w:t>
      </w:r>
      <w:proofErr w:type="spellStart"/>
      <w:r w:rsidRPr="00DB2F32">
        <w:t>địa</w:t>
      </w:r>
      <w:proofErr w:type="spellEnd"/>
      <w:r w:rsidRPr="00DB2F32">
        <w:t xml:space="preserve"> </w:t>
      </w:r>
      <w:proofErr w:type="spellStart"/>
      <w:r w:rsidRPr="00DB2F32">
        <w:t>chỉ</w:t>
      </w:r>
      <w:proofErr w:type="spellEnd"/>
      <w:r w:rsidRPr="00DB2F32">
        <w:t xml:space="preserve"> </w:t>
      </w:r>
      <w:proofErr w:type="spellStart"/>
      <w:r w:rsidRPr="00DB2F32">
        <w:t>ví</w:t>
      </w:r>
      <w:proofErr w:type="spellEnd"/>
      <w:r w:rsidRPr="00DB2F32">
        <w:t xml:space="preserve"> </w:t>
      </w:r>
      <w:proofErr w:type="spellStart"/>
      <w:r w:rsidRPr="00DB2F32">
        <w:t>của</w:t>
      </w:r>
      <w:proofErr w:type="spellEnd"/>
      <w:r w:rsidRPr="00DB2F32">
        <w:t xml:space="preserve"> </w:t>
      </w:r>
      <w:proofErr w:type="spellStart"/>
      <w:r w:rsidRPr="00DB2F32">
        <w:t>người</w:t>
      </w:r>
      <w:proofErr w:type="spellEnd"/>
      <w:r w:rsidRPr="00DB2F32">
        <w:t xml:space="preserve"> </w:t>
      </w:r>
      <w:proofErr w:type="spellStart"/>
      <w:r w:rsidRPr="00DB2F32">
        <w:t>bán</w:t>
      </w:r>
      <w:proofErr w:type="spellEnd"/>
      <w:r w:rsidRPr="00DB2F32">
        <w:t xml:space="preserve"> </w:t>
      </w:r>
    </w:p>
    <w:p w14:paraId="2B918DCE" w14:textId="77777777" w:rsidR="00DB2F32" w:rsidRPr="00DB2F32" w:rsidRDefault="00DB2F32" w:rsidP="00DB2F32">
      <w:pPr>
        <w:numPr>
          <w:ilvl w:val="0"/>
          <w:numId w:val="11"/>
        </w:numPr>
        <w:tabs>
          <w:tab w:val="num" w:pos="720"/>
        </w:tabs>
        <w:jc w:val="both"/>
      </w:pPr>
      <w:proofErr w:type="spellStart"/>
      <w:r w:rsidRPr="00DB2F32">
        <w:t>totalPriceNative</w:t>
      </w:r>
      <w:proofErr w:type="spellEnd"/>
      <w:r w:rsidRPr="00DB2F32">
        <w:t xml:space="preserve">: </w:t>
      </w:r>
      <w:proofErr w:type="spellStart"/>
      <w:r w:rsidRPr="00DB2F32">
        <w:t>tổng</w:t>
      </w:r>
      <w:proofErr w:type="spellEnd"/>
      <w:r w:rsidRPr="00DB2F32">
        <w:t xml:space="preserve"> </w:t>
      </w:r>
      <w:proofErr w:type="spellStart"/>
      <w:r w:rsidRPr="00DB2F32">
        <w:t>giá</w:t>
      </w:r>
      <w:proofErr w:type="spellEnd"/>
      <w:r w:rsidRPr="00DB2F32">
        <w:t xml:space="preserve"> </w:t>
      </w:r>
      <w:proofErr w:type="spellStart"/>
      <w:r w:rsidRPr="00DB2F32">
        <w:t>trị</w:t>
      </w:r>
      <w:proofErr w:type="spellEnd"/>
      <w:r w:rsidRPr="00DB2F32">
        <w:t xml:space="preserve"> </w:t>
      </w:r>
      <w:proofErr w:type="spellStart"/>
      <w:r w:rsidRPr="00DB2F32">
        <w:t>giao</w:t>
      </w:r>
      <w:proofErr w:type="spellEnd"/>
      <w:r w:rsidRPr="00DB2F32">
        <w:t xml:space="preserve"> </w:t>
      </w:r>
      <w:proofErr w:type="spellStart"/>
      <w:r w:rsidRPr="00DB2F32">
        <w:t>dịch</w:t>
      </w:r>
      <w:proofErr w:type="spellEnd"/>
      <w:r w:rsidRPr="00DB2F32">
        <w:t xml:space="preserve"> </w:t>
      </w:r>
      <w:proofErr w:type="spellStart"/>
      <w:r w:rsidRPr="00DB2F32">
        <w:t>theo</w:t>
      </w:r>
      <w:proofErr w:type="spellEnd"/>
      <w:r w:rsidRPr="00DB2F32">
        <w:t xml:space="preserve"> </w:t>
      </w:r>
      <w:proofErr w:type="spellStart"/>
      <w:r w:rsidRPr="00DB2F32">
        <w:t>đơn</w:t>
      </w:r>
      <w:proofErr w:type="spellEnd"/>
      <w:r w:rsidRPr="00DB2F32">
        <w:t xml:space="preserve"> </w:t>
      </w:r>
      <w:proofErr w:type="spellStart"/>
      <w:r w:rsidRPr="00DB2F32">
        <w:t>vị</w:t>
      </w:r>
      <w:proofErr w:type="spellEnd"/>
      <w:r w:rsidRPr="00DB2F32">
        <w:t xml:space="preserve"> coin </w:t>
      </w:r>
      <w:proofErr w:type="spellStart"/>
      <w:r w:rsidRPr="00DB2F32">
        <w:t>gốc</w:t>
      </w:r>
      <w:proofErr w:type="spellEnd"/>
      <w:r w:rsidRPr="00DB2F32">
        <w:t xml:space="preserve"> </w:t>
      </w:r>
    </w:p>
    <w:p w14:paraId="09F9DBE0" w14:textId="77777777" w:rsidR="00DB2F32" w:rsidRPr="00DB2F32" w:rsidRDefault="00DB2F32" w:rsidP="00DB2F32">
      <w:pPr>
        <w:numPr>
          <w:ilvl w:val="0"/>
          <w:numId w:val="11"/>
        </w:numPr>
        <w:tabs>
          <w:tab w:val="num" w:pos="720"/>
        </w:tabs>
        <w:jc w:val="both"/>
      </w:pPr>
      <w:proofErr w:type="spellStart"/>
      <w:r w:rsidRPr="00DB2F32">
        <w:t>depositNative</w:t>
      </w:r>
      <w:proofErr w:type="spellEnd"/>
      <w:r w:rsidRPr="00DB2F32">
        <w:t xml:space="preserve">: </w:t>
      </w:r>
      <w:proofErr w:type="spellStart"/>
      <w:r w:rsidRPr="00DB2F32">
        <w:t>số</w:t>
      </w:r>
      <w:proofErr w:type="spellEnd"/>
      <w:r w:rsidRPr="00DB2F32">
        <w:t xml:space="preserve"> </w:t>
      </w:r>
      <w:proofErr w:type="spellStart"/>
      <w:r w:rsidRPr="00DB2F32">
        <w:t>tiền</w:t>
      </w:r>
      <w:proofErr w:type="spellEnd"/>
      <w:r w:rsidRPr="00DB2F32">
        <w:t xml:space="preserve"> </w:t>
      </w:r>
      <w:proofErr w:type="spellStart"/>
      <w:r w:rsidRPr="00DB2F32">
        <w:t>đặt</w:t>
      </w:r>
      <w:proofErr w:type="spellEnd"/>
      <w:r w:rsidRPr="00DB2F32">
        <w:t xml:space="preserve"> </w:t>
      </w:r>
      <w:proofErr w:type="spellStart"/>
      <w:r w:rsidRPr="00DB2F32">
        <w:t>cọc</w:t>
      </w:r>
      <w:proofErr w:type="spellEnd"/>
      <w:r w:rsidRPr="00DB2F32">
        <w:t xml:space="preserve"> </w:t>
      </w:r>
    </w:p>
    <w:p w14:paraId="5174D127" w14:textId="77777777" w:rsidR="00DB2F32" w:rsidRPr="00DB2F32" w:rsidRDefault="00DB2F32" w:rsidP="00DB2F32">
      <w:pPr>
        <w:numPr>
          <w:ilvl w:val="0"/>
          <w:numId w:val="11"/>
        </w:numPr>
        <w:tabs>
          <w:tab w:val="num" w:pos="720"/>
        </w:tabs>
        <w:jc w:val="both"/>
      </w:pPr>
      <w:proofErr w:type="spellStart"/>
      <w:r w:rsidRPr="00DB2F32">
        <w:t>remainingNative</w:t>
      </w:r>
      <w:proofErr w:type="spellEnd"/>
      <w:r w:rsidRPr="00DB2F32">
        <w:t xml:space="preserve">: </w:t>
      </w:r>
      <w:proofErr w:type="spellStart"/>
      <w:r w:rsidRPr="00DB2F32">
        <w:t>số</w:t>
      </w:r>
      <w:proofErr w:type="spellEnd"/>
      <w:r w:rsidRPr="00DB2F32">
        <w:t xml:space="preserve"> </w:t>
      </w:r>
      <w:proofErr w:type="spellStart"/>
      <w:r w:rsidRPr="00DB2F32">
        <w:t>tiền</w:t>
      </w:r>
      <w:proofErr w:type="spellEnd"/>
      <w:r w:rsidRPr="00DB2F32">
        <w:t xml:space="preserve"> </w:t>
      </w:r>
      <w:proofErr w:type="spellStart"/>
      <w:r w:rsidRPr="00DB2F32">
        <w:t>còn</w:t>
      </w:r>
      <w:proofErr w:type="spellEnd"/>
      <w:r w:rsidRPr="00DB2F32">
        <w:t xml:space="preserve"> </w:t>
      </w:r>
      <w:proofErr w:type="spellStart"/>
      <w:r w:rsidRPr="00DB2F32">
        <w:t>lại</w:t>
      </w:r>
      <w:proofErr w:type="spellEnd"/>
      <w:r w:rsidRPr="00DB2F32">
        <w:t xml:space="preserve"> </w:t>
      </w:r>
      <w:proofErr w:type="spellStart"/>
      <w:r w:rsidRPr="00DB2F32">
        <w:t>cần</w:t>
      </w:r>
      <w:proofErr w:type="spellEnd"/>
      <w:r w:rsidRPr="00DB2F32">
        <w:t xml:space="preserve"> </w:t>
      </w:r>
      <w:proofErr w:type="spellStart"/>
      <w:r w:rsidRPr="00DB2F32">
        <w:t>thanh</w:t>
      </w:r>
      <w:proofErr w:type="spellEnd"/>
      <w:r w:rsidRPr="00DB2F32">
        <w:t xml:space="preserve"> </w:t>
      </w:r>
      <w:proofErr w:type="spellStart"/>
      <w:r w:rsidRPr="00DB2F32">
        <w:t>toán</w:t>
      </w:r>
      <w:proofErr w:type="spellEnd"/>
      <w:r w:rsidRPr="00DB2F32">
        <w:t xml:space="preserve"> </w:t>
      </w:r>
      <w:proofErr w:type="spellStart"/>
      <w:r w:rsidRPr="00DB2F32">
        <w:t>sau</w:t>
      </w:r>
      <w:proofErr w:type="spellEnd"/>
      <w:r w:rsidRPr="00DB2F32">
        <w:t xml:space="preserve"> </w:t>
      </w:r>
      <w:proofErr w:type="spellStart"/>
      <w:r w:rsidRPr="00DB2F32">
        <w:t>đặt</w:t>
      </w:r>
      <w:proofErr w:type="spellEnd"/>
      <w:r w:rsidRPr="00DB2F32">
        <w:t xml:space="preserve"> </w:t>
      </w:r>
      <w:proofErr w:type="spellStart"/>
      <w:r w:rsidRPr="00DB2F32">
        <w:t>cọc</w:t>
      </w:r>
      <w:proofErr w:type="spellEnd"/>
      <w:r w:rsidRPr="00DB2F32">
        <w:t xml:space="preserve"> </w:t>
      </w:r>
    </w:p>
    <w:p w14:paraId="0988A887" w14:textId="77777777" w:rsidR="00DB2F32" w:rsidRPr="00DB2F32" w:rsidRDefault="00DB2F32" w:rsidP="00DB2F32">
      <w:pPr>
        <w:numPr>
          <w:ilvl w:val="0"/>
          <w:numId w:val="11"/>
        </w:numPr>
        <w:tabs>
          <w:tab w:val="num" w:pos="720"/>
        </w:tabs>
        <w:jc w:val="both"/>
      </w:pPr>
      <w:r w:rsidRPr="00DB2F32">
        <w:t xml:space="preserve">status: </w:t>
      </w:r>
      <w:proofErr w:type="spellStart"/>
      <w:r w:rsidRPr="00DB2F32">
        <w:t>trạng</w:t>
      </w:r>
      <w:proofErr w:type="spellEnd"/>
      <w:r w:rsidRPr="00DB2F32">
        <w:t xml:space="preserve"> </w:t>
      </w:r>
      <w:proofErr w:type="spellStart"/>
      <w:r w:rsidRPr="00DB2F32">
        <w:t>thái</w:t>
      </w:r>
      <w:proofErr w:type="spellEnd"/>
      <w:r w:rsidRPr="00DB2F32">
        <w:t xml:space="preserve"> </w:t>
      </w:r>
      <w:proofErr w:type="spellStart"/>
      <w:r w:rsidRPr="00DB2F32">
        <w:t>hiện</w:t>
      </w:r>
      <w:proofErr w:type="spellEnd"/>
      <w:r w:rsidRPr="00DB2F32">
        <w:t xml:space="preserve"> </w:t>
      </w:r>
      <w:proofErr w:type="spellStart"/>
      <w:r w:rsidRPr="00DB2F32">
        <w:t>tại</w:t>
      </w:r>
      <w:proofErr w:type="spellEnd"/>
      <w:r w:rsidRPr="00DB2F32">
        <w:t xml:space="preserve"> </w:t>
      </w:r>
      <w:proofErr w:type="spellStart"/>
      <w:r w:rsidRPr="00DB2F32">
        <w:t>của</w:t>
      </w:r>
      <w:proofErr w:type="spellEnd"/>
      <w:r w:rsidRPr="00DB2F32">
        <w:t xml:space="preserve"> </w:t>
      </w:r>
      <w:proofErr w:type="spellStart"/>
      <w:r w:rsidRPr="00DB2F32">
        <w:t>giao</w:t>
      </w:r>
      <w:proofErr w:type="spellEnd"/>
      <w:r w:rsidRPr="00DB2F32">
        <w:t xml:space="preserve"> </w:t>
      </w:r>
      <w:proofErr w:type="spellStart"/>
      <w:r w:rsidRPr="00DB2F32">
        <w:t>dịch</w:t>
      </w:r>
      <w:proofErr w:type="spellEnd"/>
      <w:r w:rsidRPr="00DB2F32">
        <w:t xml:space="preserve"> </w:t>
      </w:r>
    </w:p>
    <w:p w14:paraId="5AB5F0F9" w14:textId="77777777" w:rsidR="00DB2F32" w:rsidRPr="00DB2F32" w:rsidRDefault="00DB2F32" w:rsidP="00DB2F32">
      <w:pPr>
        <w:numPr>
          <w:ilvl w:val="0"/>
          <w:numId w:val="11"/>
        </w:numPr>
        <w:tabs>
          <w:tab w:val="num" w:pos="720"/>
        </w:tabs>
        <w:jc w:val="both"/>
      </w:pPr>
      <w:proofErr w:type="spellStart"/>
      <w:r w:rsidRPr="00DB2F32">
        <w:t>txDataString</w:t>
      </w:r>
      <w:proofErr w:type="spellEnd"/>
      <w:r w:rsidRPr="00DB2F32">
        <w:t xml:space="preserve">: </w:t>
      </w:r>
      <w:proofErr w:type="spellStart"/>
      <w:r w:rsidRPr="00DB2F32">
        <w:t>chuỗi</w:t>
      </w:r>
      <w:proofErr w:type="spellEnd"/>
      <w:r w:rsidRPr="00DB2F32">
        <w:t xml:space="preserve"> </w:t>
      </w:r>
      <w:proofErr w:type="spellStart"/>
      <w:r w:rsidRPr="00DB2F32">
        <w:t>dữ</w:t>
      </w:r>
      <w:proofErr w:type="spellEnd"/>
      <w:r w:rsidRPr="00DB2F32">
        <w:t xml:space="preserve"> </w:t>
      </w:r>
      <w:proofErr w:type="spellStart"/>
      <w:r w:rsidRPr="00DB2F32">
        <w:t>liệu</w:t>
      </w:r>
      <w:proofErr w:type="spellEnd"/>
      <w:r w:rsidRPr="00DB2F32">
        <w:t xml:space="preserve"> </w:t>
      </w:r>
      <w:proofErr w:type="spellStart"/>
      <w:r w:rsidRPr="00DB2F32">
        <w:t>giao</w:t>
      </w:r>
      <w:proofErr w:type="spellEnd"/>
      <w:r w:rsidRPr="00DB2F32">
        <w:t xml:space="preserve"> </w:t>
      </w:r>
      <w:proofErr w:type="spellStart"/>
      <w:r w:rsidRPr="00DB2F32">
        <w:t>dịch</w:t>
      </w:r>
      <w:proofErr w:type="spellEnd"/>
      <w:r w:rsidRPr="00DB2F32">
        <w:t xml:space="preserve"> </w:t>
      </w:r>
      <w:proofErr w:type="spellStart"/>
      <w:r w:rsidRPr="00DB2F32">
        <w:t>được</w:t>
      </w:r>
      <w:proofErr w:type="spellEnd"/>
      <w:r w:rsidRPr="00DB2F32">
        <w:t xml:space="preserve"> </w:t>
      </w:r>
      <w:proofErr w:type="spellStart"/>
      <w:r w:rsidRPr="00DB2F32">
        <w:t>dùng</w:t>
      </w:r>
      <w:proofErr w:type="spellEnd"/>
      <w:r w:rsidRPr="00DB2F32">
        <w:t xml:space="preserve"> </w:t>
      </w:r>
      <w:proofErr w:type="spellStart"/>
      <w:r w:rsidRPr="00DB2F32">
        <w:t>để</w:t>
      </w:r>
      <w:proofErr w:type="spellEnd"/>
      <w:r w:rsidRPr="00DB2F32">
        <w:t xml:space="preserve"> </w:t>
      </w:r>
      <w:proofErr w:type="spellStart"/>
      <w:r w:rsidRPr="00DB2F32">
        <w:t>sinh</w:t>
      </w:r>
      <w:proofErr w:type="spellEnd"/>
      <w:r w:rsidRPr="00DB2F32">
        <w:t xml:space="preserve"> </w:t>
      </w:r>
      <w:proofErr w:type="spellStart"/>
      <w:r w:rsidRPr="00DB2F32">
        <w:t>thông</w:t>
      </w:r>
      <w:proofErr w:type="spellEnd"/>
      <w:r w:rsidRPr="00DB2F32">
        <w:t xml:space="preserve"> tin </w:t>
      </w:r>
      <w:proofErr w:type="spellStart"/>
      <w:r w:rsidRPr="00DB2F32">
        <w:t>băm</w:t>
      </w:r>
      <w:proofErr w:type="spellEnd"/>
      <w:r w:rsidRPr="00DB2F32">
        <w:t>/</w:t>
      </w:r>
      <w:proofErr w:type="spellStart"/>
      <w:r w:rsidRPr="00DB2F32">
        <w:t>xác</w:t>
      </w:r>
      <w:proofErr w:type="spellEnd"/>
      <w:r w:rsidRPr="00DB2F32">
        <w:t xml:space="preserve"> </w:t>
      </w:r>
      <w:proofErr w:type="spellStart"/>
      <w:r w:rsidRPr="00DB2F32">
        <w:t>thực</w:t>
      </w:r>
      <w:proofErr w:type="spellEnd"/>
      <w:r w:rsidRPr="00DB2F32">
        <w:t xml:space="preserve"> </w:t>
      </w:r>
    </w:p>
    <w:p w14:paraId="10EA6790" w14:textId="77777777" w:rsidR="00DB2F32" w:rsidRPr="00DB2F32" w:rsidRDefault="00DB2F32" w:rsidP="00DB2F32">
      <w:pPr>
        <w:numPr>
          <w:ilvl w:val="0"/>
          <w:numId w:val="11"/>
        </w:numPr>
        <w:tabs>
          <w:tab w:val="num" w:pos="720"/>
        </w:tabs>
        <w:jc w:val="both"/>
      </w:pPr>
      <w:proofErr w:type="spellStart"/>
      <w:r w:rsidRPr="00DB2F32">
        <w:t>txHashLocal</w:t>
      </w:r>
      <w:proofErr w:type="spellEnd"/>
      <w:r w:rsidRPr="00DB2F32">
        <w:t xml:space="preserve">: </w:t>
      </w:r>
      <w:proofErr w:type="spellStart"/>
      <w:r w:rsidRPr="00DB2F32">
        <w:t>mã</w:t>
      </w:r>
      <w:proofErr w:type="spellEnd"/>
      <w:r w:rsidRPr="00DB2F32">
        <w:t xml:space="preserve"> </w:t>
      </w:r>
      <w:proofErr w:type="spellStart"/>
      <w:r w:rsidRPr="00DB2F32">
        <w:t>băm</w:t>
      </w:r>
      <w:proofErr w:type="spellEnd"/>
      <w:r w:rsidRPr="00DB2F32">
        <w:t xml:space="preserve"> </w:t>
      </w:r>
      <w:proofErr w:type="spellStart"/>
      <w:r w:rsidRPr="00DB2F32">
        <w:t>cục</w:t>
      </w:r>
      <w:proofErr w:type="spellEnd"/>
      <w:r w:rsidRPr="00DB2F32">
        <w:t xml:space="preserve"> </w:t>
      </w:r>
      <w:proofErr w:type="spellStart"/>
      <w:r w:rsidRPr="00DB2F32">
        <w:t>bộ</w:t>
      </w:r>
      <w:proofErr w:type="spellEnd"/>
      <w:r w:rsidRPr="00DB2F32">
        <w:t xml:space="preserve"> </w:t>
      </w:r>
      <w:proofErr w:type="spellStart"/>
      <w:r w:rsidRPr="00DB2F32">
        <w:t>của</w:t>
      </w:r>
      <w:proofErr w:type="spellEnd"/>
      <w:r w:rsidRPr="00DB2F32">
        <w:t xml:space="preserve"> </w:t>
      </w:r>
      <w:proofErr w:type="spellStart"/>
      <w:r w:rsidRPr="00DB2F32">
        <w:t>dữ</w:t>
      </w:r>
      <w:proofErr w:type="spellEnd"/>
      <w:r w:rsidRPr="00DB2F32">
        <w:t xml:space="preserve"> </w:t>
      </w:r>
      <w:proofErr w:type="spellStart"/>
      <w:r w:rsidRPr="00DB2F32">
        <w:t>liệu</w:t>
      </w:r>
      <w:proofErr w:type="spellEnd"/>
      <w:r w:rsidRPr="00DB2F32">
        <w:t xml:space="preserve"> </w:t>
      </w:r>
      <w:proofErr w:type="spellStart"/>
      <w:r w:rsidRPr="00DB2F32">
        <w:t>giao</w:t>
      </w:r>
      <w:proofErr w:type="spellEnd"/>
      <w:r w:rsidRPr="00DB2F32">
        <w:t xml:space="preserve"> </w:t>
      </w:r>
      <w:proofErr w:type="spellStart"/>
      <w:r w:rsidRPr="00DB2F32">
        <w:t>dịch</w:t>
      </w:r>
      <w:proofErr w:type="spellEnd"/>
      <w:r w:rsidRPr="00DB2F32">
        <w:t xml:space="preserve"> </w:t>
      </w:r>
    </w:p>
    <w:p w14:paraId="0B93B065" w14:textId="77777777" w:rsidR="00DB2F32" w:rsidRPr="00DB2F32" w:rsidRDefault="00DB2F32" w:rsidP="00DB2F32">
      <w:pPr>
        <w:numPr>
          <w:ilvl w:val="0"/>
          <w:numId w:val="11"/>
        </w:numPr>
        <w:tabs>
          <w:tab w:val="num" w:pos="720"/>
        </w:tabs>
        <w:jc w:val="both"/>
      </w:pPr>
      <w:proofErr w:type="spellStart"/>
      <w:r w:rsidRPr="00DB2F32">
        <w:t>depositTxHash</w:t>
      </w:r>
      <w:proofErr w:type="spellEnd"/>
      <w:r w:rsidRPr="00DB2F32">
        <w:t xml:space="preserve">: </w:t>
      </w:r>
      <w:proofErr w:type="spellStart"/>
      <w:r w:rsidRPr="00DB2F32">
        <w:t>mã</w:t>
      </w:r>
      <w:proofErr w:type="spellEnd"/>
      <w:r w:rsidRPr="00DB2F32">
        <w:t xml:space="preserve"> </w:t>
      </w:r>
      <w:proofErr w:type="spellStart"/>
      <w:r w:rsidRPr="00DB2F32">
        <w:t>giao</w:t>
      </w:r>
      <w:proofErr w:type="spellEnd"/>
      <w:r w:rsidRPr="00DB2F32">
        <w:t xml:space="preserve"> </w:t>
      </w:r>
      <w:proofErr w:type="spellStart"/>
      <w:r w:rsidRPr="00DB2F32">
        <w:t>dịch</w:t>
      </w:r>
      <w:proofErr w:type="spellEnd"/>
      <w:r w:rsidRPr="00DB2F32">
        <w:t xml:space="preserve"> blockchain </w:t>
      </w:r>
      <w:proofErr w:type="spellStart"/>
      <w:r w:rsidRPr="00DB2F32">
        <w:t>của</w:t>
      </w:r>
      <w:proofErr w:type="spellEnd"/>
      <w:r w:rsidRPr="00DB2F32">
        <w:t xml:space="preserve"> </w:t>
      </w:r>
      <w:proofErr w:type="spellStart"/>
      <w:r w:rsidRPr="00DB2F32">
        <w:t>lần</w:t>
      </w:r>
      <w:proofErr w:type="spellEnd"/>
      <w:r w:rsidRPr="00DB2F32">
        <w:t xml:space="preserve"> </w:t>
      </w:r>
      <w:proofErr w:type="spellStart"/>
      <w:r w:rsidRPr="00DB2F32">
        <w:t>đặt</w:t>
      </w:r>
      <w:proofErr w:type="spellEnd"/>
      <w:r w:rsidRPr="00DB2F32">
        <w:t xml:space="preserve"> </w:t>
      </w:r>
      <w:proofErr w:type="spellStart"/>
      <w:r w:rsidRPr="00DB2F32">
        <w:t>cọc</w:t>
      </w:r>
      <w:proofErr w:type="spellEnd"/>
      <w:r w:rsidRPr="00DB2F32">
        <w:t xml:space="preserve"> </w:t>
      </w:r>
    </w:p>
    <w:p w14:paraId="3BE2C532" w14:textId="77777777" w:rsidR="00DB2F32" w:rsidRPr="00DB2F32" w:rsidRDefault="00DB2F32" w:rsidP="00DB2F32">
      <w:pPr>
        <w:numPr>
          <w:ilvl w:val="0"/>
          <w:numId w:val="11"/>
        </w:numPr>
        <w:tabs>
          <w:tab w:val="num" w:pos="720"/>
        </w:tabs>
        <w:jc w:val="both"/>
      </w:pPr>
      <w:proofErr w:type="spellStart"/>
      <w:r w:rsidRPr="00DB2F32">
        <w:t>remainingTxHash</w:t>
      </w:r>
      <w:proofErr w:type="spellEnd"/>
      <w:r w:rsidRPr="00DB2F32">
        <w:t xml:space="preserve">: </w:t>
      </w:r>
      <w:proofErr w:type="spellStart"/>
      <w:r w:rsidRPr="00DB2F32">
        <w:t>mã</w:t>
      </w:r>
      <w:proofErr w:type="spellEnd"/>
      <w:r w:rsidRPr="00DB2F32">
        <w:t xml:space="preserve"> </w:t>
      </w:r>
      <w:proofErr w:type="spellStart"/>
      <w:r w:rsidRPr="00DB2F32">
        <w:t>giao</w:t>
      </w:r>
      <w:proofErr w:type="spellEnd"/>
      <w:r w:rsidRPr="00DB2F32">
        <w:t xml:space="preserve"> </w:t>
      </w:r>
      <w:proofErr w:type="spellStart"/>
      <w:r w:rsidRPr="00DB2F32">
        <w:t>dịch</w:t>
      </w:r>
      <w:proofErr w:type="spellEnd"/>
      <w:r w:rsidRPr="00DB2F32">
        <w:t xml:space="preserve"> blockchain </w:t>
      </w:r>
      <w:proofErr w:type="spellStart"/>
      <w:r w:rsidRPr="00DB2F32">
        <w:t>của</w:t>
      </w:r>
      <w:proofErr w:type="spellEnd"/>
      <w:r w:rsidRPr="00DB2F32">
        <w:t xml:space="preserve"> </w:t>
      </w:r>
      <w:proofErr w:type="spellStart"/>
      <w:r w:rsidRPr="00DB2F32">
        <w:t>lần</w:t>
      </w:r>
      <w:proofErr w:type="spellEnd"/>
      <w:r w:rsidRPr="00DB2F32">
        <w:t xml:space="preserve"> </w:t>
      </w:r>
      <w:proofErr w:type="spellStart"/>
      <w:r w:rsidRPr="00DB2F32">
        <w:t>thanh</w:t>
      </w:r>
      <w:proofErr w:type="spellEnd"/>
      <w:r w:rsidRPr="00DB2F32">
        <w:t xml:space="preserve"> </w:t>
      </w:r>
      <w:proofErr w:type="spellStart"/>
      <w:r w:rsidRPr="00DB2F32">
        <w:t>toán</w:t>
      </w:r>
      <w:proofErr w:type="spellEnd"/>
      <w:r w:rsidRPr="00DB2F32">
        <w:t xml:space="preserve"> </w:t>
      </w:r>
      <w:proofErr w:type="spellStart"/>
      <w:r w:rsidRPr="00DB2F32">
        <w:t>phần</w:t>
      </w:r>
      <w:proofErr w:type="spellEnd"/>
      <w:r w:rsidRPr="00DB2F32">
        <w:t xml:space="preserve"> </w:t>
      </w:r>
      <w:proofErr w:type="spellStart"/>
      <w:r w:rsidRPr="00DB2F32">
        <w:t>còn</w:t>
      </w:r>
      <w:proofErr w:type="spellEnd"/>
      <w:r w:rsidRPr="00DB2F32">
        <w:t xml:space="preserve"> </w:t>
      </w:r>
      <w:proofErr w:type="spellStart"/>
      <w:r w:rsidRPr="00DB2F32">
        <w:t>lại</w:t>
      </w:r>
      <w:proofErr w:type="spellEnd"/>
      <w:r w:rsidRPr="00DB2F32">
        <w:t xml:space="preserve"> </w:t>
      </w:r>
    </w:p>
    <w:p w14:paraId="05B3D2FA" w14:textId="77777777" w:rsidR="00DB2F32" w:rsidRPr="00DB2F32" w:rsidRDefault="00DB2F32" w:rsidP="00DB2F32">
      <w:pPr>
        <w:numPr>
          <w:ilvl w:val="0"/>
          <w:numId w:val="11"/>
        </w:numPr>
        <w:tabs>
          <w:tab w:val="num" w:pos="720"/>
        </w:tabs>
        <w:jc w:val="both"/>
      </w:pPr>
      <w:r w:rsidRPr="00DB2F32">
        <w:t xml:space="preserve">verified: </w:t>
      </w:r>
      <w:proofErr w:type="spellStart"/>
      <w:r w:rsidRPr="00DB2F32">
        <w:t>trạng</w:t>
      </w:r>
      <w:proofErr w:type="spellEnd"/>
      <w:r w:rsidRPr="00DB2F32">
        <w:t xml:space="preserve"> </w:t>
      </w:r>
      <w:proofErr w:type="spellStart"/>
      <w:r w:rsidRPr="00DB2F32">
        <w:t>thái</w:t>
      </w:r>
      <w:proofErr w:type="spellEnd"/>
      <w:r w:rsidRPr="00DB2F32">
        <w:t xml:space="preserve"> </w:t>
      </w:r>
      <w:proofErr w:type="spellStart"/>
      <w:r w:rsidRPr="00DB2F32">
        <w:t>xác</w:t>
      </w:r>
      <w:proofErr w:type="spellEnd"/>
      <w:r w:rsidRPr="00DB2F32">
        <w:t xml:space="preserve"> </w:t>
      </w:r>
      <w:proofErr w:type="spellStart"/>
      <w:r w:rsidRPr="00DB2F32">
        <w:t>minh</w:t>
      </w:r>
      <w:proofErr w:type="spellEnd"/>
      <w:r w:rsidRPr="00DB2F32">
        <w:t xml:space="preserve"> </w:t>
      </w:r>
      <w:proofErr w:type="spellStart"/>
      <w:r w:rsidRPr="00DB2F32">
        <w:t>dữ</w:t>
      </w:r>
      <w:proofErr w:type="spellEnd"/>
      <w:r w:rsidRPr="00DB2F32">
        <w:t xml:space="preserve"> </w:t>
      </w:r>
      <w:proofErr w:type="spellStart"/>
      <w:r w:rsidRPr="00DB2F32">
        <w:t>liệu</w:t>
      </w:r>
      <w:proofErr w:type="spellEnd"/>
      <w:r w:rsidRPr="00DB2F32">
        <w:t xml:space="preserve"> </w:t>
      </w:r>
      <w:proofErr w:type="spellStart"/>
      <w:r w:rsidRPr="00DB2F32">
        <w:t>giao</w:t>
      </w:r>
      <w:proofErr w:type="spellEnd"/>
      <w:r w:rsidRPr="00DB2F32">
        <w:t xml:space="preserve"> </w:t>
      </w:r>
      <w:proofErr w:type="spellStart"/>
      <w:r w:rsidRPr="00DB2F32">
        <w:t>dịch</w:t>
      </w:r>
      <w:proofErr w:type="spellEnd"/>
      <w:r w:rsidRPr="00DB2F32">
        <w:t xml:space="preserve"> </w:t>
      </w:r>
    </w:p>
    <w:p w14:paraId="5EB1830E" w14:textId="77777777" w:rsidR="00DB2F32" w:rsidRPr="00DB2F32" w:rsidRDefault="00DB2F32" w:rsidP="00DB2F32">
      <w:pPr>
        <w:numPr>
          <w:ilvl w:val="0"/>
          <w:numId w:val="11"/>
        </w:numPr>
        <w:tabs>
          <w:tab w:val="num" w:pos="720"/>
        </w:tabs>
        <w:jc w:val="both"/>
      </w:pPr>
      <w:proofErr w:type="spellStart"/>
      <w:r w:rsidRPr="00DB2F32">
        <w:t>createdAt</w:t>
      </w:r>
      <w:proofErr w:type="spellEnd"/>
      <w:r w:rsidRPr="00DB2F32">
        <w:t xml:space="preserve">: </w:t>
      </w:r>
      <w:proofErr w:type="spellStart"/>
      <w:r w:rsidRPr="00DB2F32">
        <w:t>thời</w:t>
      </w:r>
      <w:proofErr w:type="spellEnd"/>
      <w:r w:rsidRPr="00DB2F32">
        <w:t xml:space="preserve"> </w:t>
      </w:r>
      <w:proofErr w:type="spellStart"/>
      <w:r w:rsidRPr="00DB2F32">
        <w:t>điểm</w:t>
      </w:r>
      <w:proofErr w:type="spellEnd"/>
      <w:r w:rsidRPr="00DB2F32">
        <w:t xml:space="preserve"> </w:t>
      </w:r>
      <w:proofErr w:type="spellStart"/>
      <w:r w:rsidRPr="00DB2F32">
        <w:t>tạo</w:t>
      </w:r>
      <w:proofErr w:type="spellEnd"/>
      <w:r w:rsidRPr="00DB2F32">
        <w:t xml:space="preserve"> </w:t>
      </w:r>
      <w:proofErr w:type="spellStart"/>
      <w:r w:rsidRPr="00DB2F32">
        <w:t>giao</w:t>
      </w:r>
      <w:proofErr w:type="spellEnd"/>
      <w:r w:rsidRPr="00DB2F32">
        <w:t xml:space="preserve"> </w:t>
      </w:r>
      <w:proofErr w:type="spellStart"/>
      <w:r w:rsidRPr="00DB2F32">
        <w:t>dịch</w:t>
      </w:r>
      <w:proofErr w:type="spellEnd"/>
      <w:r w:rsidRPr="00DB2F32">
        <w:t xml:space="preserve"> </w:t>
      </w:r>
    </w:p>
    <w:p w14:paraId="5AFD9FCD" w14:textId="77777777" w:rsidR="00DB2F32" w:rsidRPr="00DB2F32" w:rsidRDefault="00DB2F32" w:rsidP="00DB2F32">
      <w:pPr>
        <w:numPr>
          <w:ilvl w:val="0"/>
          <w:numId w:val="11"/>
        </w:numPr>
        <w:tabs>
          <w:tab w:val="num" w:pos="720"/>
        </w:tabs>
        <w:jc w:val="both"/>
      </w:pPr>
      <w:proofErr w:type="spellStart"/>
      <w:r w:rsidRPr="00DB2F32">
        <w:t>updatedAt</w:t>
      </w:r>
      <w:proofErr w:type="spellEnd"/>
      <w:r w:rsidRPr="00DB2F32">
        <w:t xml:space="preserve">: </w:t>
      </w:r>
      <w:proofErr w:type="spellStart"/>
      <w:r w:rsidRPr="00DB2F32">
        <w:t>thời</w:t>
      </w:r>
      <w:proofErr w:type="spellEnd"/>
      <w:r w:rsidRPr="00DB2F32">
        <w:t xml:space="preserve"> </w:t>
      </w:r>
      <w:proofErr w:type="spellStart"/>
      <w:r w:rsidRPr="00DB2F32">
        <w:t>điểm</w:t>
      </w:r>
      <w:proofErr w:type="spellEnd"/>
      <w:r w:rsidRPr="00DB2F32">
        <w:t xml:space="preserve"> </w:t>
      </w:r>
      <w:proofErr w:type="spellStart"/>
      <w:r w:rsidRPr="00DB2F32">
        <w:t>cập</w:t>
      </w:r>
      <w:proofErr w:type="spellEnd"/>
      <w:r w:rsidRPr="00DB2F32">
        <w:t xml:space="preserve"> </w:t>
      </w:r>
      <w:proofErr w:type="spellStart"/>
      <w:r w:rsidRPr="00DB2F32">
        <w:t>nhật</w:t>
      </w:r>
      <w:proofErr w:type="spellEnd"/>
      <w:r w:rsidRPr="00DB2F32">
        <w:t xml:space="preserve"> </w:t>
      </w:r>
      <w:proofErr w:type="spellStart"/>
      <w:r w:rsidRPr="00DB2F32">
        <w:t>giao</w:t>
      </w:r>
      <w:proofErr w:type="spellEnd"/>
      <w:r w:rsidRPr="00DB2F32">
        <w:t xml:space="preserve"> </w:t>
      </w:r>
      <w:proofErr w:type="spellStart"/>
      <w:r w:rsidRPr="00DB2F32">
        <w:t>dịch</w:t>
      </w:r>
      <w:proofErr w:type="spellEnd"/>
      <w:r w:rsidRPr="00DB2F32">
        <w:t xml:space="preserve"> </w:t>
      </w:r>
    </w:p>
    <w:p w14:paraId="4EE87501" w14:textId="77777777" w:rsidR="00DB2F32" w:rsidRPr="00DB2F32" w:rsidRDefault="00DB2F32" w:rsidP="00DB2F32">
      <w:pPr>
        <w:numPr>
          <w:ilvl w:val="0"/>
          <w:numId w:val="11"/>
        </w:numPr>
        <w:tabs>
          <w:tab w:val="num" w:pos="720"/>
        </w:tabs>
        <w:jc w:val="both"/>
      </w:pPr>
      <w:r w:rsidRPr="00DB2F32">
        <w:t xml:space="preserve">__v: </w:t>
      </w:r>
      <w:proofErr w:type="spellStart"/>
      <w:r w:rsidRPr="00DB2F32">
        <w:t>trường</w:t>
      </w:r>
      <w:proofErr w:type="spellEnd"/>
      <w:r w:rsidRPr="00DB2F32">
        <w:t xml:space="preserve"> </w:t>
      </w:r>
      <w:proofErr w:type="spellStart"/>
      <w:r w:rsidRPr="00DB2F32">
        <w:t>phiên</w:t>
      </w:r>
      <w:proofErr w:type="spellEnd"/>
      <w:r w:rsidRPr="00DB2F32">
        <w:t xml:space="preserve"> </w:t>
      </w:r>
      <w:proofErr w:type="spellStart"/>
      <w:r w:rsidRPr="00DB2F32">
        <w:t>bản</w:t>
      </w:r>
      <w:proofErr w:type="spellEnd"/>
      <w:r w:rsidRPr="00DB2F32">
        <w:t xml:space="preserve"> </w:t>
      </w:r>
      <w:proofErr w:type="spellStart"/>
      <w:r w:rsidRPr="00DB2F32">
        <w:t>nội</w:t>
      </w:r>
      <w:proofErr w:type="spellEnd"/>
      <w:r w:rsidRPr="00DB2F32">
        <w:t xml:space="preserve"> </w:t>
      </w:r>
      <w:proofErr w:type="spellStart"/>
      <w:r w:rsidRPr="00DB2F32">
        <w:t>bộ</w:t>
      </w:r>
      <w:proofErr w:type="spellEnd"/>
      <w:r w:rsidRPr="00DB2F32">
        <w:t xml:space="preserve"> </w:t>
      </w:r>
      <w:proofErr w:type="spellStart"/>
      <w:r w:rsidRPr="00DB2F32">
        <w:t>của</w:t>
      </w:r>
      <w:proofErr w:type="spellEnd"/>
      <w:r w:rsidRPr="00DB2F32">
        <w:t xml:space="preserve"> MongoDB/Mongoose </w:t>
      </w:r>
    </w:p>
    <w:p w14:paraId="21B1FF74" w14:textId="3C8CA15A" w:rsidR="00B80F15" w:rsidRDefault="00DB2F32" w:rsidP="00665491">
      <w:pPr>
        <w:ind w:firstLine="567"/>
        <w:jc w:val="both"/>
      </w:pPr>
      <w:r w:rsidRPr="00DB2F32">
        <w:t xml:space="preserve">Trong </w:t>
      </w:r>
      <w:proofErr w:type="spellStart"/>
      <w:r w:rsidRPr="00DB2F32">
        <w:t>cấu</w:t>
      </w:r>
      <w:proofErr w:type="spellEnd"/>
      <w:r w:rsidRPr="00DB2F32">
        <w:t xml:space="preserve"> </w:t>
      </w:r>
      <w:proofErr w:type="spellStart"/>
      <w:r w:rsidRPr="00DB2F32">
        <w:t>trúc</w:t>
      </w:r>
      <w:proofErr w:type="spellEnd"/>
      <w:r w:rsidRPr="00DB2F32">
        <w:t xml:space="preserve"> </w:t>
      </w:r>
      <w:proofErr w:type="spellStart"/>
      <w:r w:rsidRPr="00DB2F32">
        <w:t>này</w:t>
      </w:r>
      <w:proofErr w:type="spellEnd"/>
      <w:r w:rsidRPr="00DB2F32">
        <w:t xml:space="preserve">, </w:t>
      </w:r>
      <w:proofErr w:type="spellStart"/>
      <w:r w:rsidRPr="00DB2F32">
        <w:t>các</w:t>
      </w:r>
      <w:proofErr w:type="spellEnd"/>
      <w:r w:rsidRPr="00DB2F32">
        <w:t xml:space="preserve"> </w:t>
      </w:r>
      <w:proofErr w:type="spellStart"/>
      <w:r w:rsidRPr="00DB2F32">
        <w:t>trường</w:t>
      </w:r>
      <w:proofErr w:type="spellEnd"/>
      <w:r w:rsidRPr="00DB2F32">
        <w:t xml:space="preserve"> </w:t>
      </w:r>
      <w:proofErr w:type="spellStart"/>
      <w:r w:rsidRPr="00DB2F32">
        <w:rPr>
          <w:b/>
          <w:bCs/>
        </w:rPr>
        <w:t>txDataString</w:t>
      </w:r>
      <w:proofErr w:type="spellEnd"/>
      <w:r w:rsidRPr="00DB2F32">
        <w:t xml:space="preserve">, </w:t>
      </w:r>
      <w:proofErr w:type="spellStart"/>
      <w:r w:rsidRPr="00DB2F32">
        <w:rPr>
          <w:b/>
          <w:bCs/>
        </w:rPr>
        <w:t>txHashLocal</w:t>
      </w:r>
      <w:proofErr w:type="spellEnd"/>
      <w:r w:rsidRPr="00DB2F32">
        <w:t xml:space="preserve">, </w:t>
      </w:r>
      <w:proofErr w:type="spellStart"/>
      <w:r w:rsidRPr="00DB2F32">
        <w:rPr>
          <w:b/>
          <w:bCs/>
        </w:rPr>
        <w:t>depositTxHash</w:t>
      </w:r>
      <w:proofErr w:type="spellEnd"/>
      <w:r w:rsidRPr="00DB2F32">
        <w:t xml:space="preserve">, </w:t>
      </w:r>
      <w:proofErr w:type="spellStart"/>
      <w:r w:rsidRPr="00DB2F32">
        <w:rPr>
          <w:b/>
          <w:bCs/>
        </w:rPr>
        <w:t>remainingTxHash</w:t>
      </w:r>
      <w:proofErr w:type="spellEnd"/>
      <w:r w:rsidRPr="00DB2F32">
        <w:t xml:space="preserve"> </w:t>
      </w:r>
      <w:proofErr w:type="spellStart"/>
      <w:r w:rsidRPr="00DB2F32">
        <w:t>và</w:t>
      </w:r>
      <w:proofErr w:type="spellEnd"/>
      <w:r w:rsidRPr="00DB2F32">
        <w:t xml:space="preserve"> </w:t>
      </w:r>
      <w:r w:rsidRPr="00DB2F32">
        <w:rPr>
          <w:b/>
          <w:bCs/>
        </w:rPr>
        <w:t>verified</w:t>
      </w:r>
      <w:r w:rsidRPr="00DB2F32">
        <w:t xml:space="preserve"> </w:t>
      </w:r>
      <w:proofErr w:type="spellStart"/>
      <w:r w:rsidRPr="00DB2F32">
        <w:t>có</w:t>
      </w:r>
      <w:proofErr w:type="spellEnd"/>
      <w:r w:rsidRPr="00DB2F32">
        <w:t xml:space="preserve"> ý </w:t>
      </w:r>
      <w:proofErr w:type="spellStart"/>
      <w:r w:rsidRPr="00DB2F32">
        <w:t>nghĩa</w:t>
      </w:r>
      <w:proofErr w:type="spellEnd"/>
      <w:r w:rsidRPr="00DB2F32">
        <w:t xml:space="preserve"> </w:t>
      </w:r>
      <w:proofErr w:type="spellStart"/>
      <w:r w:rsidRPr="00DB2F32">
        <w:t>đặc</w:t>
      </w:r>
      <w:proofErr w:type="spellEnd"/>
      <w:r w:rsidRPr="00DB2F32">
        <w:t xml:space="preserve"> </w:t>
      </w:r>
      <w:proofErr w:type="spellStart"/>
      <w:r w:rsidRPr="00DB2F32">
        <w:t>biệt</w:t>
      </w:r>
      <w:proofErr w:type="spellEnd"/>
      <w:r w:rsidRPr="00DB2F32">
        <w:t xml:space="preserve"> </w:t>
      </w:r>
      <w:proofErr w:type="spellStart"/>
      <w:r w:rsidRPr="00DB2F32">
        <w:t>quan</w:t>
      </w:r>
      <w:proofErr w:type="spellEnd"/>
      <w:r w:rsidRPr="00DB2F32">
        <w:t xml:space="preserve"> </w:t>
      </w:r>
      <w:proofErr w:type="spellStart"/>
      <w:r w:rsidRPr="00DB2F32">
        <w:t>trọng</w:t>
      </w:r>
      <w:proofErr w:type="spellEnd"/>
      <w:r w:rsidRPr="00DB2F32">
        <w:t xml:space="preserve">. </w:t>
      </w:r>
      <w:proofErr w:type="spellStart"/>
      <w:r w:rsidRPr="00DB2F32">
        <w:t>Đây</w:t>
      </w:r>
      <w:proofErr w:type="spellEnd"/>
      <w:r w:rsidRPr="00DB2F32">
        <w:t xml:space="preserve"> </w:t>
      </w:r>
      <w:proofErr w:type="spellStart"/>
      <w:r w:rsidRPr="00DB2F32">
        <w:t>là</w:t>
      </w:r>
      <w:proofErr w:type="spellEnd"/>
      <w:r w:rsidRPr="00DB2F32">
        <w:t xml:space="preserve"> </w:t>
      </w:r>
      <w:proofErr w:type="spellStart"/>
      <w:r w:rsidRPr="00DB2F32">
        <w:t>các</w:t>
      </w:r>
      <w:proofErr w:type="spellEnd"/>
      <w:r w:rsidRPr="00DB2F32">
        <w:t xml:space="preserve"> </w:t>
      </w:r>
      <w:proofErr w:type="spellStart"/>
      <w:r w:rsidRPr="00DB2F32">
        <w:t>trường</w:t>
      </w:r>
      <w:proofErr w:type="spellEnd"/>
      <w:r w:rsidRPr="00DB2F32">
        <w:t xml:space="preserve"> </w:t>
      </w:r>
      <w:proofErr w:type="spellStart"/>
      <w:r w:rsidRPr="00DB2F32">
        <w:t>phục</w:t>
      </w:r>
      <w:proofErr w:type="spellEnd"/>
      <w:r w:rsidRPr="00DB2F32">
        <w:t xml:space="preserve"> </w:t>
      </w:r>
      <w:proofErr w:type="spellStart"/>
      <w:r w:rsidRPr="00DB2F32">
        <w:t>vụ</w:t>
      </w:r>
      <w:proofErr w:type="spellEnd"/>
      <w:r w:rsidRPr="00DB2F32">
        <w:t xml:space="preserve"> </w:t>
      </w:r>
      <w:proofErr w:type="spellStart"/>
      <w:r w:rsidRPr="00DB2F32">
        <w:t>trực</w:t>
      </w:r>
      <w:proofErr w:type="spellEnd"/>
      <w:r w:rsidRPr="00DB2F32">
        <w:t xml:space="preserve"> </w:t>
      </w:r>
      <w:proofErr w:type="spellStart"/>
      <w:r w:rsidRPr="00DB2F32">
        <w:t>tiếp</w:t>
      </w:r>
      <w:proofErr w:type="spellEnd"/>
      <w:r w:rsidRPr="00DB2F32">
        <w:t xml:space="preserve"> </w:t>
      </w:r>
      <w:proofErr w:type="spellStart"/>
      <w:r w:rsidRPr="00DB2F32">
        <w:t>cho</w:t>
      </w:r>
      <w:proofErr w:type="spellEnd"/>
      <w:r w:rsidRPr="00DB2F32">
        <w:t xml:space="preserve"> </w:t>
      </w:r>
      <w:proofErr w:type="spellStart"/>
      <w:r w:rsidRPr="00DB2F32">
        <w:t>cơ</w:t>
      </w:r>
      <w:proofErr w:type="spellEnd"/>
      <w:r w:rsidRPr="00DB2F32">
        <w:t xml:space="preserve"> </w:t>
      </w:r>
      <w:proofErr w:type="spellStart"/>
      <w:r w:rsidRPr="00DB2F32">
        <w:t>chế</w:t>
      </w:r>
      <w:proofErr w:type="spellEnd"/>
      <w:r w:rsidRPr="00DB2F32">
        <w:t xml:space="preserve"> </w:t>
      </w:r>
      <w:proofErr w:type="spellStart"/>
      <w:r w:rsidRPr="00DB2F32">
        <w:t>xác</w:t>
      </w:r>
      <w:proofErr w:type="spellEnd"/>
      <w:r w:rsidRPr="00DB2F32">
        <w:t xml:space="preserve"> </w:t>
      </w:r>
      <w:proofErr w:type="spellStart"/>
      <w:r w:rsidRPr="00DB2F32">
        <w:t>thực</w:t>
      </w:r>
      <w:proofErr w:type="spellEnd"/>
      <w:r w:rsidRPr="00DB2F32">
        <w:t xml:space="preserve"> </w:t>
      </w:r>
      <w:proofErr w:type="spellStart"/>
      <w:r w:rsidRPr="00DB2F32">
        <w:t>giao</w:t>
      </w:r>
      <w:proofErr w:type="spellEnd"/>
      <w:r w:rsidRPr="00DB2F32">
        <w:t xml:space="preserve"> </w:t>
      </w:r>
      <w:proofErr w:type="spellStart"/>
      <w:r w:rsidRPr="00DB2F32">
        <w:t>dịch</w:t>
      </w:r>
      <w:proofErr w:type="spellEnd"/>
      <w:r w:rsidRPr="00DB2F32">
        <w:t xml:space="preserve"> </w:t>
      </w:r>
      <w:proofErr w:type="spellStart"/>
      <w:r w:rsidRPr="00DB2F32">
        <w:t>bằng</w:t>
      </w:r>
      <w:proofErr w:type="spellEnd"/>
      <w:r w:rsidRPr="00DB2F32">
        <w:t xml:space="preserve"> blockchain, </w:t>
      </w:r>
      <w:proofErr w:type="spellStart"/>
      <w:r w:rsidRPr="00DB2F32">
        <w:t>giúp</w:t>
      </w:r>
      <w:proofErr w:type="spellEnd"/>
      <w:r w:rsidRPr="00DB2F32">
        <w:t xml:space="preserve"> </w:t>
      </w:r>
      <w:proofErr w:type="spellStart"/>
      <w:r w:rsidRPr="00DB2F32">
        <w:t>hệ</w:t>
      </w:r>
      <w:proofErr w:type="spellEnd"/>
      <w:r w:rsidRPr="00DB2F32">
        <w:t xml:space="preserve"> </w:t>
      </w:r>
      <w:proofErr w:type="spellStart"/>
      <w:r w:rsidRPr="00DB2F32">
        <w:t>thống</w:t>
      </w:r>
      <w:proofErr w:type="spellEnd"/>
      <w:r w:rsidRPr="00DB2F32">
        <w:t xml:space="preserve"> </w:t>
      </w:r>
      <w:proofErr w:type="spellStart"/>
      <w:r w:rsidRPr="00DB2F32">
        <w:t>có</w:t>
      </w:r>
      <w:proofErr w:type="spellEnd"/>
      <w:r w:rsidRPr="00DB2F32">
        <w:t xml:space="preserve"> </w:t>
      </w:r>
      <w:proofErr w:type="spellStart"/>
      <w:r w:rsidRPr="00DB2F32">
        <w:t>thể</w:t>
      </w:r>
      <w:proofErr w:type="spellEnd"/>
      <w:r w:rsidRPr="00DB2F32">
        <w:t xml:space="preserve"> </w:t>
      </w:r>
      <w:proofErr w:type="spellStart"/>
      <w:r w:rsidRPr="00DB2F32">
        <w:t>đối</w:t>
      </w:r>
      <w:proofErr w:type="spellEnd"/>
      <w:r w:rsidRPr="00DB2F32">
        <w:t xml:space="preserve"> </w:t>
      </w:r>
      <w:proofErr w:type="spellStart"/>
      <w:r w:rsidRPr="00DB2F32">
        <w:lastRenderedPageBreak/>
        <w:t>chiếu</w:t>
      </w:r>
      <w:proofErr w:type="spellEnd"/>
      <w:r w:rsidRPr="00DB2F32">
        <w:t xml:space="preserve"> </w:t>
      </w:r>
      <w:proofErr w:type="spellStart"/>
      <w:r w:rsidRPr="00DB2F32">
        <w:t>giữa</w:t>
      </w:r>
      <w:proofErr w:type="spellEnd"/>
      <w:r w:rsidRPr="00DB2F32">
        <w:t xml:space="preserve"> </w:t>
      </w:r>
      <w:proofErr w:type="spellStart"/>
      <w:r w:rsidRPr="00DB2F32">
        <w:t>dữ</w:t>
      </w:r>
      <w:proofErr w:type="spellEnd"/>
      <w:r w:rsidRPr="00DB2F32">
        <w:t xml:space="preserve"> </w:t>
      </w:r>
      <w:proofErr w:type="spellStart"/>
      <w:r w:rsidRPr="00DB2F32">
        <w:t>liệu</w:t>
      </w:r>
      <w:proofErr w:type="spellEnd"/>
      <w:r w:rsidRPr="00DB2F32">
        <w:t xml:space="preserve"> </w:t>
      </w:r>
      <w:proofErr w:type="spellStart"/>
      <w:r w:rsidRPr="00DB2F32">
        <w:t>lưu</w:t>
      </w:r>
      <w:proofErr w:type="spellEnd"/>
      <w:r w:rsidRPr="00DB2F32">
        <w:t xml:space="preserve"> </w:t>
      </w:r>
      <w:proofErr w:type="spellStart"/>
      <w:r w:rsidRPr="00DB2F32">
        <w:t>trong</w:t>
      </w:r>
      <w:proofErr w:type="spellEnd"/>
      <w:r w:rsidRPr="00DB2F32">
        <w:t xml:space="preserve"> </w:t>
      </w:r>
      <w:proofErr w:type="spellStart"/>
      <w:r w:rsidRPr="00DB2F32">
        <w:t>cơ</w:t>
      </w:r>
      <w:proofErr w:type="spellEnd"/>
      <w:r w:rsidRPr="00DB2F32">
        <w:t xml:space="preserve"> </w:t>
      </w:r>
      <w:proofErr w:type="spellStart"/>
      <w:r w:rsidRPr="00DB2F32">
        <w:t>sở</w:t>
      </w:r>
      <w:proofErr w:type="spellEnd"/>
      <w:r w:rsidRPr="00DB2F32">
        <w:t xml:space="preserve"> </w:t>
      </w:r>
      <w:proofErr w:type="spellStart"/>
      <w:r w:rsidRPr="00DB2F32">
        <w:t>dữ</w:t>
      </w:r>
      <w:proofErr w:type="spellEnd"/>
      <w:r w:rsidRPr="00DB2F32">
        <w:t xml:space="preserve"> </w:t>
      </w:r>
      <w:proofErr w:type="spellStart"/>
      <w:r w:rsidRPr="00DB2F32">
        <w:t>liệu</w:t>
      </w:r>
      <w:proofErr w:type="spellEnd"/>
      <w:r w:rsidRPr="00DB2F32">
        <w:t xml:space="preserve"> </w:t>
      </w:r>
      <w:proofErr w:type="spellStart"/>
      <w:r w:rsidRPr="00DB2F32">
        <w:t>và</w:t>
      </w:r>
      <w:proofErr w:type="spellEnd"/>
      <w:r w:rsidRPr="00DB2F32">
        <w:t xml:space="preserve"> </w:t>
      </w:r>
      <w:proofErr w:type="spellStart"/>
      <w:r w:rsidRPr="00DB2F32">
        <w:t>dữ</w:t>
      </w:r>
      <w:proofErr w:type="spellEnd"/>
      <w:r w:rsidRPr="00DB2F32">
        <w:t xml:space="preserve"> </w:t>
      </w:r>
      <w:proofErr w:type="spellStart"/>
      <w:r w:rsidRPr="00DB2F32">
        <w:t>liệu</w:t>
      </w:r>
      <w:proofErr w:type="spellEnd"/>
      <w:r w:rsidRPr="00DB2F32">
        <w:t xml:space="preserve"> </w:t>
      </w:r>
      <w:proofErr w:type="spellStart"/>
      <w:r w:rsidRPr="00DB2F32">
        <w:t>đã</w:t>
      </w:r>
      <w:proofErr w:type="spellEnd"/>
      <w:r w:rsidRPr="00DB2F32">
        <w:t xml:space="preserve"> </w:t>
      </w:r>
      <w:proofErr w:type="spellStart"/>
      <w:r w:rsidRPr="00DB2F32">
        <w:t>được</w:t>
      </w:r>
      <w:proofErr w:type="spellEnd"/>
      <w:r w:rsidRPr="00DB2F32">
        <w:t xml:space="preserve"> </w:t>
      </w:r>
      <w:proofErr w:type="spellStart"/>
      <w:r w:rsidRPr="00DB2F32">
        <w:t>ghi</w:t>
      </w:r>
      <w:proofErr w:type="spellEnd"/>
      <w:r w:rsidRPr="00DB2F32">
        <w:t xml:space="preserve"> </w:t>
      </w:r>
      <w:proofErr w:type="spellStart"/>
      <w:r w:rsidRPr="00DB2F32">
        <w:t>nhận</w:t>
      </w:r>
      <w:proofErr w:type="spellEnd"/>
      <w:r w:rsidRPr="00DB2F32">
        <w:t xml:space="preserve"> </w:t>
      </w:r>
      <w:proofErr w:type="spellStart"/>
      <w:r w:rsidRPr="00DB2F32">
        <w:t>thông</w:t>
      </w:r>
      <w:proofErr w:type="spellEnd"/>
      <w:r w:rsidRPr="00DB2F32">
        <w:t xml:space="preserve"> qua </w:t>
      </w:r>
      <w:proofErr w:type="spellStart"/>
      <w:r w:rsidRPr="00DB2F32">
        <w:t>giao</w:t>
      </w:r>
      <w:proofErr w:type="spellEnd"/>
      <w:r w:rsidRPr="00DB2F32">
        <w:t xml:space="preserve"> </w:t>
      </w:r>
      <w:proofErr w:type="spellStart"/>
      <w:r w:rsidRPr="00DB2F32">
        <w:t>dịch</w:t>
      </w:r>
      <w:proofErr w:type="spellEnd"/>
      <w:r w:rsidRPr="00DB2F32">
        <w:t xml:space="preserve"> blockchain.</w:t>
      </w:r>
    </w:p>
    <w:p w14:paraId="679A58DF" w14:textId="77777777" w:rsidR="008D253D" w:rsidRPr="008C1230" w:rsidRDefault="00000000" w:rsidP="00661B71">
      <w:pPr>
        <w:pStyle w:val="Heading2"/>
      </w:pPr>
      <w:bookmarkStart w:id="28" w:name="_Toc226121979"/>
      <w:r w:rsidRPr="008C1230">
        <w:t>3.3. Thiết kế xử lý</w:t>
      </w:r>
      <w:bookmarkEnd w:id="28"/>
    </w:p>
    <w:tbl>
      <w:tblPr>
        <w:tblStyle w:val="TableGrid"/>
        <w:tblW w:w="5000" w:type="pct"/>
        <w:tblLook w:val="04A0" w:firstRow="1" w:lastRow="0" w:firstColumn="1" w:lastColumn="0" w:noHBand="0" w:noVBand="1"/>
      </w:tblPr>
      <w:tblGrid>
        <w:gridCol w:w="4143"/>
        <w:gridCol w:w="5308"/>
      </w:tblGrid>
      <w:tr w:rsidR="009522F2" w:rsidRPr="00B80F15" w14:paraId="39E7C09A" w14:textId="77777777" w:rsidTr="009522F2">
        <w:tc>
          <w:tcPr>
            <w:tcW w:w="2192" w:type="pct"/>
            <w:shd w:val="clear" w:color="auto" w:fill="C6D9F1" w:themeFill="text2" w:themeFillTint="33"/>
            <w:hideMark/>
          </w:tcPr>
          <w:p w14:paraId="759D540E" w14:textId="77777777" w:rsidR="009522F2" w:rsidRPr="00B80F15" w:rsidRDefault="009522F2" w:rsidP="00E2630C">
            <w:pPr>
              <w:rPr>
                <w:b/>
                <w:bCs/>
              </w:rPr>
            </w:pPr>
            <w:proofErr w:type="spellStart"/>
            <w:r w:rsidRPr="00B80F15">
              <w:rPr>
                <w:b/>
                <w:bCs/>
              </w:rPr>
              <w:t>Chức</w:t>
            </w:r>
            <w:proofErr w:type="spellEnd"/>
            <w:r w:rsidRPr="00B80F15">
              <w:rPr>
                <w:b/>
                <w:bCs/>
              </w:rPr>
              <w:t xml:space="preserve"> </w:t>
            </w:r>
            <w:proofErr w:type="spellStart"/>
            <w:r w:rsidRPr="00B80F15">
              <w:rPr>
                <w:b/>
                <w:bCs/>
              </w:rPr>
              <w:t>năng</w:t>
            </w:r>
            <w:proofErr w:type="spellEnd"/>
            <w:r w:rsidRPr="00B80F15">
              <w:rPr>
                <w:b/>
                <w:bCs/>
              </w:rPr>
              <w:t xml:space="preserve"> </w:t>
            </w:r>
            <w:proofErr w:type="spellStart"/>
            <w:r w:rsidRPr="00B80F15">
              <w:rPr>
                <w:b/>
                <w:bCs/>
              </w:rPr>
              <w:t>xử</w:t>
            </w:r>
            <w:proofErr w:type="spellEnd"/>
            <w:r w:rsidRPr="00B80F15">
              <w:rPr>
                <w:b/>
                <w:bCs/>
              </w:rPr>
              <w:t xml:space="preserve"> </w:t>
            </w:r>
            <w:proofErr w:type="spellStart"/>
            <w:r w:rsidRPr="00B80F15">
              <w:rPr>
                <w:b/>
                <w:bCs/>
              </w:rPr>
              <w:t>lý</w:t>
            </w:r>
            <w:proofErr w:type="spellEnd"/>
          </w:p>
        </w:tc>
        <w:tc>
          <w:tcPr>
            <w:tcW w:w="2808" w:type="pct"/>
            <w:shd w:val="clear" w:color="auto" w:fill="C6D9F1" w:themeFill="text2" w:themeFillTint="33"/>
            <w:hideMark/>
          </w:tcPr>
          <w:p w14:paraId="6AEA4F0E" w14:textId="77777777" w:rsidR="009522F2" w:rsidRPr="00B80F15" w:rsidRDefault="009522F2" w:rsidP="00E2630C">
            <w:pPr>
              <w:rPr>
                <w:b/>
                <w:bCs/>
              </w:rPr>
            </w:pPr>
            <w:proofErr w:type="spellStart"/>
            <w:r w:rsidRPr="00B80F15">
              <w:rPr>
                <w:b/>
                <w:bCs/>
              </w:rPr>
              <w:t>Kết</w:t>
            </w:r>
            <w:proofErr w:type="spellEnd"/>
            <w:r w:rsidRPr="00B80F15">
              <w:rPr>
                <w:b/>
                <w:bCs/>
              </w:rPr>
              <w:t xml:space="preserve"> </w:t>
            </w:r>
            <w:proofErr w:type="spellStart"/>
            <w:r w:rsidRPr="00B80F15">
              <w:rPr>
                <w:b/>
                <w:bCs/>
              </w:rPr>
              <w:t>quả</w:t>
            </w:r>
            <w:proofErr w:type="spellEnd"/>
          </w:p>
        </w:tc>
      </w:tr>
      <w:tr w:rsidR="009522F2" w:rsidRPr="00B80F15" w14:paraId="0BA54649" w14:textId="77777777" w:rsidTr="009522F2">
        <w:tc>
          <w:tcPr>
            <w:tcW w:w="2192" w:type="pct"/>
            <w:hideMark/>
          </w:tcPr>
          <w:p w14:paraId="18F6EDE8" w14:textId="77777777" w:rsidR="009522F2" w:rsidRPr="00B80F15" w:rsidRDefault="009522F2" w:rsidP="00E2630C">
            <w:proofErr w:type="spellStart"/>
            <w:r w:rsidRPr="00B80F15">
              <w:t>Đăng</w:t>
            </w:r>
            <w:proofErr w:type="spellEnd"/>
            <w:r w:rsidRPr="00B80F15">
              <w:t xml:space="preserve"> </w:t>
            </w:r>
            <w:proofErr w:type="spellStart"/>
            <w:r w:rsidRPr="00B80F15">
              <w:t>nhập</w:t>
            </w:r>
            <w:proofErr w:type="spellEnd"/>
            <w:r w:rsidRPr="00B80F15">
              <w:t xml:space="preserve"> </w:t>
            </w:r>
            <w:proofErr w:type="spellStart"/>
            <w:r w:rsidRPr="00B80F15">
              <w:t>bằng</w:t>
            </w:r>
            <w:proofErr w:type="spellEnd"/>
            <w:r w:rsidRPr="00B80F15">
              <w:t xml:space="preserve"> </w:t>
            </w:r>
            <w:proofErr w:type="spellStart"/>
            <w:r w:rsidRPr="00B80F15">
              <w:t>ví</w:t>
            </w:r>
            <w:proofErr w:type="spellEnd"/>
            <w:r w:rsidRPr="00B80F15">
              <w:t xml:space="preserve"> blockchain</w:t>
            </w:r>
          </w:p>
        </w:tc>
        <w:tc>
          <w:tcPr>
            <w:tcW w:w="2808" w:type="pct"/>
            <w:hideMark/>
          </w:tcPr>
          <w:p w14:paraId="3F967F7A" w14:textId="77777777" w:rsidR="009522F2" w:rsidRPr="00B80F15" w:rsidRDefault="009522F2" w:rsidP="00E2630C">
            <w:proofErr w:type="spellStart"/>
            <w:r w:rsidRPr="00B80F15">
              <w:t>Người</w:t>
            </w:r>
            <w:proofErr w:type="spellEnd"/>
            <w:r w:rsidRPr="00B80F15">
              <w:t xml:space="preserve"> </w:t>
            </w:r>
            <w:proofErr w:type="spellStart"/>
            <w:r w:rsidRPr="00B80F15">
              <w:t>dùng</w:t>
            </w:r>
            <w:proofErr w:type="spellEnd"/>
            <w:r w:rsidRPr="00B80F15">
              <w:t xml:space="preserve"> </w:t>
            </w:r>
            <w:proofErr w:type="spellStart"/>
            <w:r w:rsidRPr="00B80F15">
              <w:t>đăng</w:t>
            </w:r>
            <w:proofErr w:type="spellEnd"/>
            <w:r w:rsidRPr="00B80F15">
              <w:t xml:space="preserve"> </w:t>
            </w:r>
            <w:proofErr w:type="spellStart"/>
            <w:r w:rsidRPr="00B80F15">
              <w:t>nhập</w:t>
            </w:r>
            <w:proofErr w:type="spellEnd"/>
            <w:r w:rsidRPr="00B80F15">
              <w:t xml:space="preserve"> </w:t>
            </w:r>
            <w:proofErr w:type="spellStart"/>
            <w:r w:rsidRPr="00B80F15">
              <w:t>vào</w:t>
            </w:r>
            <w:proofErr w:type="spellEnd"/>
            <w:r w:rsidRPr="00B80F15">
              <w:t xml:space="preserve"> </w:t>
            </w:r>
            <w:proofErr w:type="spellStart"/>
            <w:r w:rsidRPr="00B80F15">
              <w:t>hệ</w:t>
            </w:r>
            <w:proofErr w:type="spellEnd"/>
            <w:r w:rsidRPr="00B80F15">
              <w:t xml:space="preserve"> </w:t>
            </w:r>
            <w:proofErr w:type="spellStart"/>
            <w:r w:rsidRPr="00B80F15">
              <w:t>thống</w:t>
            </w:r>
            <w:proofErr w:type="spellEnd"/>
          </w:p>
        </w:tc>
      </w:tr>
      <w:tr w:rsidR="009522F2" w:rsidRPr="00B80F15" w14:paraId="67AC5B90" w14:textId="77777777" w:rsidTr="009522F2">
        <w:tc>
          <w:tcPr>
            <w:tcW w:w="2192" w:type="pct"/>
            <w:hideMark/>
          </w:tcPr>
          <w:p w14:paraId="5B5E536D" w14:textId="77777777" w:rsidR="009522F2" w:rsidRPr="00B80F15" w:rsidRDefault="009522F2" w:rsidP="00E2630C">
            <w:proofErr w:type="spellStart"/>
            <w:r w:rsidRPr="00B80F15">
              <w:t>Đăng</w:t>
            </w:r>
            <w:proofErr w:type="spellEnd"/>
            <w:r w:rsidRPr="00B80F15">
              <w:t xml:space="preserve"> </w:t>
            </w:r>
            <w:proofErr w:type="spellStart"/>
            <w:r w:rsidRPr="00B80F15">
              <w:t>sản</w:t>
            </w:r>
            <w:proofErr w:type="spellEnd"/>
            <w:r w:rsidRPr="00B80F15">
              <w:t xml:space="preserve"> </w:t>
            </w:r>
            <w:proofErr w:type="spellStart"/>
            <w:r w:rsidRPr="00B80F15">
              <w:t>phẩm</w:t>
            </w:r>
            <w:proofErr w:type="spellEnd"/>
          </w:p>
        </w:tc>
        <w:tc>
          <w:tcPr>
            <w:tcW w:w="2808" w:type="pct"/>
            <w:hideMark/>
          </w:tcPr>
          <w:p w14:paraId="2D03038F" w14:textId="77777777" w:rsidR="009522F2" w:rsidRPr="00B80F15" w:rsidRDefault="009522F2" w:rsidP="00E2630C">
            <w:proofErr w:type="spellStart"/>
            <w:r w:rsidRPr="00B80F15">
              <w:t>Tạo</w:t>
            </w:r>
            <w:proofErr w:type="spellEnd"/>
            <w:r w:rsidRPr="00B80F15">
              <w:t xml:space="preserve"> </w:t>
            </w:r>
            <w:proofErr w:type="spellStart"/>
            <w:r w:rsidRPr="00B80F15">
              <w:t>bản</w:t>
            </w:r>
            <w:proofErr w:type="spellEnd"/>
            <w:r w:rsidRPr="00B80F15">
              <w:t xml:space="preserve"> </w:t>
            </w:r>
            <w:proofErr w:type="spellStart"/>
            <w:r w:rsidRPr="00B80F15">
              <w:t>ghi</w:t>
            </w:r>
            <w:proofErr w:type="spellEnd"/>
            <w:r w:rsidRPr="00B80F15">
              <w:t xml:space="preserve"> </w:t>
            </w:r>
            <w:proofErr w:type="spellStart"/>
            <w:r w:rsidRPr="00B80F15">
              <w:t>sản</w:t>
            </w:r>
            <w:proofErr w:type="spellEnd"/>
            <w:r w:rsidRPr="00B80F15">
              <w:t xml:space="preserve"> </w:t>
            </w:r>
            <w:proofErr w:type="spellStart"/>
            <w:r w:rsidRPr="00B80F15">
              <w:t>phẩm</w:t>
            </w:r>
            <w:proofErr w:type="spellEnd"/>
            <w:r w:rsidRPr="00B80F15">
              <w:t xml:space="preserve"> </w:t>
            </w:r>
            <w:proofErr w:type="spellStart"/>
            <w:r w:rsidRPr="00B80F15">
              <w:t>mới</w:t>
            </w:r>
            <w:proofErr w:type="spellEnd"/>
          </w:p>
        </w:tc>
      </w:tr>
      <w:tr w:rsidR="009522F2" w:rsidRPr="00B80F15" w14:paraId="63222354" w14:textId="77777777" w:rsidTr="009522F2">
        <w:tc>
          <w:tcPr>
            <w:tcW w:w="2192" w:type="pct"/>
            <w:hideMark/>
          </w:tcPr>
          <w:p w14:paraId="2308522E" w14:textId="77777777" w:rsidR="009522F2" w:rsidRPr="00B80F15" w:rsidRDefault="009522F2" w:rsidP="00E2630C">
            <w:proofErr w:type="spellStart"/>
            <w:r w:rsidRPr="00B80F15">
              <w:t>Chọn</w:t>
            </w:r>
            <w:proofErr w:type="spellEnd"/>
            <w:r w:rsidRPr="00B80F15">
              <w:t xml:space="preserve"> </w:t>
            </w:r>
            <w:proofErr w:type="spellStart"/>
            <w:r w:rsidRPr="00B80F15">
              <w:t>sản</w:t>
            </w:r>
            <w:proofErr w:type="spellEnd"/>
            <w:r w:rsidRPr="00B80F15">
              <w:t xml:space="preserve"> </w:t>
            </w:r>
            <w:proofErr w:type="spellStart"/>
            <w:r w:rsidRPr="00B80F15">
              <w:t>phẩm</w:t>
            </w:r>
            <w:proofErr w:type="spellEnd"/>
            <w:r w:rsidRPr="00B80F15">
              <w:t xml:space="preserve"> </w:t>
            </w:r>
            <w:proofErr w:type="spellStart"/>
            <w:r w:rsidRPr="00B80F15">
              <w:t>và</w:t>
            </w:r>
            <w:proofErr w:type="spellEnd"/>
            <w:r w:rsidRPr="00B80F15">
              <w:t xml:space="preserve"> </w:t>
            </w:r>
            <w:proofErr w:type="spellStart"/>
            <w:r w:rsidRPr="00B80F15">
              <w:t>khởi</w:t>
            </w:r>
            <w:proofErr w:type="spellEnd"/>
            <w:r w:rsidRPr="00B80F15">
              <w:t xml:space="preserve"> </w:t>
            </w:r>
            <w:proofErr w:type="spellStart"/>
            <w:r w:rsidRPr="00B80F15">
              <w:t>tạo</w:t>
            </w:r>
            <w:proofErr w:type="spellEnd"/>
            <w:r w:rsidRPr="00B80F15">
              <w:t xml:space="preserve"> </w:t>
            </w:r>
            <w:proofErr w:type="spellStart"/>
            <w:r w:rsidRPr="00B80F15">
              <w:t>giao</w:t>
            </w:r>
            <w:proofErr w:type="spellEnd"/>
            <w:r w:rsidRPr="00B80F15">
              <w:t xml:space="preserve"> </w:t>
            </w:r>
            <w:proofErr w:type="spellStart"/>
            <w:r w:rsidRPr="00B80F15">
              <w:t>dịch</w:t>
            </w:r>
            <w:proofErr w:type="spellEnd"/>
          </w:p>
        </w:tc>
        <w:tc>
          <w:tcPr>
            <w:tcW w:w="2808" w:type="pct"/>
            <w:hideMark/>
          </w:tcPr>
          <w:p w14:paraId="7BAAD108" w14:textId="77777777" w:rsidR="009522F2" w:rsidRPr="00B80F15" w:rsidRDefault="009522F2" w:rsidP="00E2630C">
            <w:proofErr w:type="spellStart"/>
            <w:r w:rsidRPr="00B80F15">
              <w:t>Tạo</w:t>
            </w:r>
            <w:proofErr w:type="spellEnd"/>
            <w:r w:rsidRPr="00B80F15">
              <w:t xml:space="preserve"> </w:t>
            </w:r>
            <w:proofErr w:type="spellStart"/>
            <w:r w:rsidRPr="00B80F15">
              <w:t>bản</w:t>
            </w:r>
            <w:proofErr w:type="spellEnd"/>
            <w:r w:rsidRPr="00B80F15">
              <w:t xml:space="preserve"> </w:t>
            </w:r>
            <w:proofErr w:type="spellStart"/>
            <w:r w:rsidRPr="00B80F15">
              <w:t>ghi</w:t>
            </w:r>
            <w:proofErr w:type="spellEnd"/>
            <w:r w:rsidRPr="00B80F15">
              <w:t xml:space="preserve"> </w:t>
            </w:r>
            <w:proofErr w:type="spellStart"/>
            <w:r w:rsidRPr="00B80F15">
              <w:t>giao</w:t>
            </w:r>
            <w:proofErr w:type="spellEnd"/>
            <w:r w:rsidRPr="00B80F15">
              <w:t xml:space="preserve"> </w:t>
            </w:r>
            <w:proofErr w:type="spellStart"/>
            <w:r w:rsidRPr="00B80F15">
              <w:t>dịch</w:t>
            </w:r>
            <w:proofErr w:type="spellEnd"/>
            <w:r w:rsidRPr="00B80F15">
              <w:t xml:space="preserve"> ban </w:t>
            </w:r>
            <w:proofErr w:type="spellStart"/>
            <w:r w:rsidRPr="00B80F15">
              <w:t>đầu</w:t>
            </w:r>
            <w:proofErr w:type="spellEnd"/>
          </w:p>
        </w:tc>
      </w:tr>
      <w:tr w:rsidR="009522F2" w:rsidRPr="00B80F15" w14:paraId="5013B76F" w14:textId="77777777" w:rsidTr="009522F2">
        <w:tc>
          <w:tcPr>
            <w:tcW w:w="2192" w:type="pct"/>
            <w:hideMark/>
          </w:tcPr>
          <w:p w14:paraId="6411F7E5" w14:textId="77777777" w:rsidR="009522F2" w:rsidRPr="00B80F15" w:rsidRDefault="009522F2" w:rsidP="00E2630C">
            <w:r w:rsidRPr="00B80F15">
              <w:t xml:space="preserve">Sinh </w:t>
            </w:r>
            <w:proofErr w:type="spellStart"/>
            <w:r w:rsidRPr="00B80F15">
              <w:t>dữ</w:t>
            </w:r>
            <w:proofErr w:type="spellEnd"/>
            <w:r w:rsidRPr="00B80F15">
              <w:t xml:space="preserve"> </w:t>
            </w:r>
            <w:proofErr w:type="spellStart"/>
            <w:r w:rsidRPr="00B80F15">
              <w:t>liệu</w:t>
            </w:r>
            <w:proofErr w:type="spellEnd"/>
            <w:r w:rsidRPr="00B80F15">
              <w:t xml:space="preserve"> </w:t>
            </w:r>
            <w:proofErr w:type="spellStart"/>
            <w:r w:rsidRPr="00B80F15">
              <w:t>xác</w:t>
            </w:r>
            <w:proofErr w:type="spellEnd"/>
            <w:r w:rsidRPr="00B80F15">
              <w:t xml:space="preserve"> </w:t>
            </w:r>
            <w:proofErr w:type="spellStart"/>
            <w:r w:rsidRPr="00B80F15">
              <w:t>thực</w:t>
            </w:r>
            <w:proofErr w:type="spellEnd"/>
            <w:r w:rsidRPr="00B80F15">
              <w:t xml:space="preserve"> </w:t>
            </w:r>
            <w:proofErr w:type="spellStart"/>
            <w:r w:rsidRPr="00B80F15">
              <w:t>giao</w:t>
            </w:r>
            <w:proofErr w:type="spellEnd"/>
            <w:r w:rsidRPr="00B80F15">
              <w:t xml:space="preserve"> </w:t>
            </w:r>
            <w:proofErr w:type="spellStart"/>
            <w:r w:rsidRPr="00B80F15">
              <w:t>dịch</w:t>
            </w:r>
            <w:proofErr w:type="spellEnd"/>
          </w:p>
        </w:tc>
        <w:tc>
          <w:tcPr>
            <w:tcW w:w="2808" w:type="pct"/>
            <w:hideMark/>
          </w:tcPr>
          <w:p w14:paraId="58FF2AA4" w14:textId="77777777" w:rsidR="009522F2" w:rsidRPr="00B80F15" w:rsidRDefault="009522F2" w:rsidP="00E2630C">
            <w:proofErr w:type="spellStart"/>
            <w:r w:rsidRPr="00B80F15">
              <w:t>Tạo</w:t>
            </w:r>
            <w:proofErr w:type="spellEnd"/>
            <w:r w:rsidRPr="00B80F15">
              <w:t xml:space="preserve"> </w:t>
            </w:r>
            <w:proofErr w:type="spellStart"/>
            <w:r w:rsidRPr="00B80F15">
              <w:t>chuỗi</w:t>
            </w:r>
            <w:proofErr w:type="spellEnd"/>
            <w:r w:rsidRPr="00B80F15">
              <w:t xml:space="preserve"> </w:t>
            </w:r>
            <w:proofErr w:type="spellStart"/>
            <w:r w:rsidRPr="00B80F15">
              <w:t>dữ</w:t>
            </w:r>
            <w:proofErr w:type="spellEnd"/>
            <w:r w:rsidRPr="00B80F15">
              <w:t xml:space="preserve"> </w:t>
            </w:r>
            <w:proofErr w:type="spellStart"/>
            <w:r w:rsidRPr="00B80F15">
              <w:t>liệu</w:t>
            </w:r>
            <w:proofErr w:type="spellEnd"/>
            <w:r w:rsidRPr="00B80F15">
              <w:t xml:space="preserve"> </w:t>
            </w:r>
            <w:proofErr w:type="spellStart"/>
            <w:r w:rsidRPr="00B80F15">
              <w:t>và</w:t>
            </w:r>
            <w:proofErr w:type="spellEnd"/>
            <w:r w:rsidRPr="00B80F15">
              <w:t xml:space="preserve"> </w:t>
            </w:r>
            <w:proofErr w:type="spellStart"/>
            <w:r w:rsidRPr="00B80F15">
              <w:t>mã</w:t>
            </w:r>
            <w:proofErr w:type="spellEnd"/>
            <w:r w:rsidRPr="00B80F15">
              <w:t xml:space="preserve"> </w:t>
            </w:r>
            <w:proofErr w:type="spellStart"/>
            <w:r w:rsidRPr="00B80F15">
              <w:t>băm</w:t>
            </w:r>
            <w:proofErr w:type="spellEnd"/>
            <w:r w:rsidRPr="00B80F15">
              <w:t xml:space="preserve"> </w:t>
            </w:r>
            <w:proofErr w:type="spellStart"/>
            <w:r w:rsidRPr="00B80F15">
              <w:t>cục</w:t>
            </w:r>
            <w:proofErr w:type="spellEnd"/>
            <w:r w:rsidRPr="00B80F15">
              <w:t xml:space="preserve"> </w:t>
            </w:r>
            <w:proofErr w:type="spellStart"/>
            <w:r w:rsidRPr="00B80F15">
              <w:t>bộ</w:t>
            </w:r>
            <w:proofErr w:type="spellEnd"/>
          </w:p>
        </w:tc>
      </w:tr>
      <w:tr w:rsidR="009522F2" w:rsidRPr="00B80F15" w14:paraId="54896A39" w14:textId="77777777" w:rsidTr="009522F2">
        <w:tc>
          <w:tcPr>
            <w:tcW w:w="2192" w:type="pct"/>
            <w:hideMark/>
          </w:tcPr>
          <w:p w14:paraId="4D0E8930" w14:textId="77777777" w:rsidR="009522F2" w:rsidRPr="00B80F15" w:rsidRDefault="009522F2" w:rsidP="00E2630C">
            <w:proofErr w:type="spellStart"/>
            <w:r w:rsidRPr="00B80F15">
              <w:t>Thực</w:t>
            </w:r>
            <w:proofErr w:type="spellEnd"/>
            <w:r w:rsidRPr="00B80F15">
              <w:t xml:space="preserve"> </w:t>
            </w:r>
            <w:proofErr w:type="spellStart"/>
            <w:r w:rsidRPr="00B80F15">
              <w:t>hiện</w:t>
            </w:r>
            <w:proofErr w:type="spellEnd"/>
            <w:r w:rsidRPr="00B80F15">
              <w:t xml:space="preserve"> </w:t>
            </w:r>
            <w:proofErr w:type="spellStart"/>
            <w:r w:rsidRPr="00B80F15">
              <w:t>giao</w:t>
            </w:r>
            <w:proofErr w:type="spellEnd"/>
            <w:r w:rsidRPr="00B80F15">
              <w:t xml:space="preserve"> </w:t>
            </w:r>
            <w:proofErr w:type="spellStart"/>
            <w:r w:rsidRPr="00B80F15">
              <w:t>dịch</w:t>
            </w:r>
            <w:proofErr w:type="spellEnd"/>
            <w:r w:rsidRPr="00B80F15">
              <w:t xml:space="preserve"> </w:t>
            </w:r>
            <w:proofErr w:type="spellStart"/>
            <w:r w:rsidRPr="00B80F15">
              <w:t>đặt</w:t>
            </w:r>
            <w:proofErr w:type="spellEnd"/>
            <w:r w:rsidRPr="00B80F15">
              <w:t xml:space="preserve"> </w:t>
            </w:r>
            <w:proofErr w:type="spellStart"/>
            <w:r w:rsidRPr="00B80F15">
              <w:t>cọc</w:t>
            </w:r>
            <w:proofErr w:type="spellEnd"/>
          </w:p>
        </w:tc>
        <w:tc>
          <w:tcPr>
            <w:tcW w:w="2808" w:type="pct"/>
            <w:hideMark/>
          </w:tcPr>
          <w:p w14:paraId="1CDFE60E" w14:textId="77777777" w:rsidR="009522F2" w:rsidRPr="00B80F15" w:rsidRDefault="009522F2" w:rsidP="00E2630C">
            <w:r w:rsidRPr="00B80F15">
              <w:t xml:space="preserve">Giao </w:t>
            </w:r>
            <w:proofErr w:type="spellStart"/>
            <w:r w:rsidRPr="00B80F15">
              <w:t>dịch</w:t>
            </w:r>
            <w:proofErr w:type="spellEnd"/>
            <w:r w:rsidRPr="00B80F15">
              <w:t xml:space="preserve"> </w:t>
            </w:r>
            <w:proofErr w:type="spellStart"/>
            <w:r w:rsidRPr="00B80F15">
              <w:t>đặt</w:t>
            </w:r>
            <w:proofErr w:type="spellEnd"/>
            <w:r w:rsidRPr="00B80F15">
              <w:t xml:space="preserve"> </w:t>
            </w:r>
            <w:proofErr w:type="spellStart"/>
            <w:r w:rsidRPr="00B80F15">
              <w:t>cọc</w:t>
            </w:r>
            <w:proofErr w:type="spellEnd"/>
            <w:r w:rsidRPr="00B80F15">
              <w:t xml:space="preserve"> </w:t>
            </w:r>
            <w:proofErr w:type="spellStart"/>
            <w:r w:rsidRPr="00B80F15">
              <w:t>được</w:t>
            </w:r>
            <w:proofErr w:type="spellEnd"/>
            <w:r w:rsidRPr="00B80F15">
              <w:t xml:space="preserve"> </w:t>
            </w:r>
            <w:proofErr w:type="spellStart"/>
            <w:r w:rsidRPr="00B80F15">
              <w:t>ghi</w:t>
            </w:r>
            <w:proofErr w:type="spellEnd"/>
            <w:r w:rsidRPr="00B80F15">
              <w:t xml:space="preserve"> </w:t>
            </w:r>
            <w:proofErr w:type="spellStart"/>
            <w:r w:rsidRPr="00B80F15">
              <w:t>nhận</w:t>
            </w:r>
            <w:proofErr w:type="spellEnd"/>
            <w:r w:rsidRPr="00B80F15">
              <w:t xml:space="preserve"> </w:t>
            </w:r>
            <w:proofErr w:type="spellStart"/>
            <w:r w:rsidRPr="00B80F15">
              <w:t>trên</w:t>
            </w:r>
            <w:proofErr w:type="spellEnd"/>
            <w:r w:rsidRPr="00B80F15">
              <w:t xml:space="preserve"> blockchain</w:t>
            </w:r>
          </w:p>
        </w:tc>
      </w:tr>
      <w:tr w:rsidR="009522F2" w:rsidRPr="00B80F15" w14:paraId="4F92C0AA" w14:textId="77777777" w:rsidTr="009522F2">
        <w:tc>
          <w:tcPr>
            <w:tcW w:w="2192" w:type="pct"/>
            <w:hideMark/>
          </w:tcPr>
          <w:p w14:paraId="06756B17" w14:textId="77777777" w:rsidR="009522F2" w:rsidRPr="00B80F15" w:rsidRDefault="009522F2" w:rsidP="00E2630C">
            <w:r w:rsidRPr="00B80F15">
              <w:t xml:space="preserve">Lưu </w:t>
            </w:r>
            <w:proofErr w:type="spellStart"/>
            <w:r w:rsidRPr="00B80F15">
              <w:t>kết</w:t>
            </w:r>
            <w:proofErr w:type="spellEnd"/>
            <w:r w:rsidRPr="00B80F15">
              <w:t xml:space="preserve"> </w:t>
            </w:r>
            <w:proofErr w:type="spellStart"/>
            <w:r w:rsidRPr="00B80F15">
              <w:t>quả</w:t>
            </w:r>
            <w:proofErr w:type="spellEnd"/>
            <w:r w:rsidRPr="00B80F15">
              <w:t xml:space="preserve"> </w:t>
            </w:r>
            <w:proofErr w:type="spellStart"/>
            <w:r w:rsidRPr="00B80F15">
              <w:t>đặt</w:t>
            </w:r>
            <w:proofErr w:type="spellEnd"/>
            <w:r w:rsidRPr="00B80F15">
              <w:t xml:space="preserve"> </w:t>
            </w:r>
            <w:proofErr w:type="spellStart"/>
            <w:r w:rsidRPr="00B80F15">
              <w:t>cọc</w:t>
            </w:r>
            <w:proofErr w:type="spellEnd"/>
          </w:p>
        </w:tc>
        <w:tc>
          <w:tcPr>
            <w:tcW w:w="2808" w:type="pct"/>
            <w:hideMark/>
          </w:tcPr>
          <w:p w14:paraId="38632BC4" w14:textId="77777777" w:rsidR="009522F2" w:rsidRPr="00B80F15" w:rsidRDefault="009522F2" w:rsidP="00E2630C">
            <w:proofErr w:type="spellStart"/>
            <w:r w:rsidRPr="00B80F15">
              <w:t>Cập</w:t>
            </w:r>
            <w:proofErr w:type="spellEnd"/>
            <w:r w:rsidRPr="00B80F15">
              <w:t xml:space="preserve"> </w:t>
            </w:r>
            <w:proofErr w:type="spellStart"/>
            <w:r w:rsidRPr="00B80F15">
              <w:t>nhật</w:t>
            </w:r>
            <w:proofErr w:type="spellEnd"/>
            <w:r w:rsidRPr="00B80F15">
              <w:t xml:space="preserve"> </w:t>
            </w:r>
            <w:proofErr w:type="spellStart"/>
            <w:r w:rsidRPr="00B80F15">
              <w:t>trạng</w:t>
            </w:r>
            <w:proofErr w:type="spellEnd"/>
            <w:r w:rsidRPr="00B80F15">
              <w:t xml:space="preserve"> </w:t>
            </w:r>
            <w:proofErr w:type="spellStart"/>
            <w:r w:rsidRPr="00B80F15">
              <w:t>thái</w:t>
            </w:r>
            <w:proofErr w:type="spellEnd"/>
            <w:r w:rsidRPr="00B80F15">
              <w:t xml:space="preserve"> </w:t>
            </w:r>
            <w:proofErr w:type="spellStart"/>
            <w:r w:rsidRPr="00B80F15">
              <w:t>giao</w:t>
            </w:r>
            <w:proofErr w:type="spellEnd"/>
            <w:r w:rsidRPr="00B80F15">
              <w:t xml:space="preserve"> </w:t>
            </w:r>
            <w:proofErr w:type="spellStart"/>
            <w:r w:rsidRPr="00B80F15">
              <w:t>dịch</w:t>
            </w:r>
            <w:proofErr w:type="spellEnd"/>
            <w:r w:rsidRPr="00B80F15">
              <w:t xml:space="preserve"> </w:t>
            </w:r>
            <w:proofErr w:type="spellStart"/>
            <w:r w:rsidRPr="00B80F15">
              <w:t>sau</w:t>
            </w:r>
            <w:proofErr w:type="spellEnd"/>
            <w:r w:rsidRPr="00B80F15">
              <w:t xml:space="preserve"> </w:t>
            </w:r>
            <w:proofErr w:type="spellStart"/>
            <w:r w:rsidRPr="00B80F15">
              <w:t>đặt</w:t>
            </w:r>
            <w:proofErr w:type="spellEnd"/>
            <w:r w:rsidRPr="00B80F15">
              <w:t xml:space="preserve"> </w:t>
            </w:r>
            <w:proofErr w:type="spellStart"/>
            <w:r w:rsidRPr="00B80F15">
              <w:t>cọc</w:t>
            </w:r>
            <w:proofErr w:type="spellEnd"/>
          </w:p>
        </w:tc>
      </w:tr>
      <w:tr w:rsidR="009522F2" w:rsidRPr="00B80F15" w14:paraId="411FE121" w14:textId="77777777" w:rsidTr="009522F2">
        <w:tc>
          <w:tcPr>
            <w:tcW w:w="2192" w:type="pct"/>
            <w:hideMark/>
          </w:tcPr>
          <w:p w14:paraId="3B043EA0" w14:textId="77777777" w:rsidR="009522F2" w:rsidRPr="00B80F15" w:rsidRDefault="009522F2" w:rsidP="00E2630C">
            <w:r w:rsidRPr="00B80F15">
              <w:t xml:space="preserve">Thanh </w:t>
            </w:r>
            <w:proofErr w:type="spellStart"/>
            <w:r w:rsidRPr="00B80F15">
              <w:t>toán</w:t>
            </w:r>
            <w:proofErr w:type="spellEnd"/>
            <w:r w:rsidRPr="00B80F15">
              <w:t xml:space="preserve"> </w:t>
            </w:r>
            <w:proofErr w:type="spellStart"/>
            <w:r w:rsidRPr="00B80F15">
              <w:t>phần</w:t>
            </w:r>
            <w:proofErr w:type="spellEnd"/>
            <w:r w:rsidRPr="00B80F15">
              <w:t xml:space="preserve"> </w:t>
            </w:r>
            <w:proofErr w:type="spellStart"/>
            <w:r w:rsidRPr="00B80F15">
              <w:t>còn</w:t>
            </w:r>
            <w:proofErr w:type="spellEnd"/>
            <w:r w:rsidRPr="00B80F15">
              <w:t xml:space="preserve"> </w:t>
            </w:r>
            <w:proofErr w:type="spellStart"/>
            <w:r w:rsidRPr="00B80F15">
              <w:t>lại</w:t>
            </w:r>
            <w:proofErr w:type="spellEnd"/>
          </w:p>
        </w:tc>
        <w:tc>
          <w:tcPr>
            <w:tcW w:w="2808" w:type="pct"/>
            <w:hideMark/>
          </w:tcPr>
          <w:p w14:paraId="44CE8061" w14:textId="77777777" w:rsidR="009522F2" w:rsidRPr="00B80F15" w:rsidRDefault="009522F2" w:rsidP="00E2630C">
            <w:r w:rsidRPr="00B80F15">
              <w:t xml:space="preserve">Giao </w:t>
            </w:r>
            <w:proofErr w:type="spellStart"/>
            <w:r w:rsidRPr="00B80F15">
              <w:t>dịch</w:t>
            </w:r>
            <w:proofErr w:type="spellEnd"/>
            <w:r w:rsidRPr="00B80F15">
              <w:t xml:space="preserve"> </w:t>
            </w:r>
            <w:proofErr w:type="spellStart"/>
            <w:r w:rsidRPr="00B80F15">
              <w:t>thanh</w:t>
            </w:r>
            <w:proofErr w:type="spellEnd"/>
            <w:r w:rsidRPr="00B80F15">
              <w:t xml:space="preserve"> </w:t>
            </w:r>
            <w:proofErr w:type="spellStart"/>
            <w:r w:rsidRPr="00B80F15">
              <w:t>toán</w:t>
            </w:r>
            <w:proofErr w:type="spellEnd"/>
            <w:r w:rsidRPr="00B80F15">
              <w:t xml:space="preserve"> </w:t>
            </w:r>
            <w:proofErr w:type="spellStart"/>
            <w:r w:rsidRPr="00B80F15">
              <w:t>phần</w:t>
            </w:r>
            <w:proofErr w:type="spellEnd"/>
            <w:r w:rsidRPr="00B80F15">
              <w:t xml:space="preserve"> </w:t>
            </w:r>
            <w:proofErr w:type="spellStart"/>
            <w:r w:rsidRPr="00B80F15">
              <w:t>còn</w:t>
            </w:r>
            <w:proofErr w:type="spellEnd"/>
            <w:r w:rsidRPr="00B80F15">
              <w:t xml:space="preserve"> </w:t>
            </w:r>
            <w:proofErr w:type="spellStart"/>
            <w:r w:rsidRPr="00B80F15">
              <w:t>lại</w:t>
            </w:r>
            <w:proofErr w:type="spellEnd"/>
            <w:r w:rsidRPr="00B80F15">
              <w:t xml:space="preserve"> </w:t>
            </w:r>
            <w:proofErr w:type="spellStart"/>
            <w:r w:rsidRPr="00B80F15">
              <w:t>được</w:t>
            </w:r>
            <w:proofErr w:type="spellEnd"/>
            <w:r w:rsidRPr="00B80F15">
              <w:t xml:space="preserve"> </w:t>
            </w:r>
            <w:proofErr w:type="spellStart"/>
            <w:r w:rsidRPr="00B80F15">
              <w:t>ghi</w:t>
            </w:r>
            <w:proofErr w:type="spellEnd"/>
            <w:r w:rsidRPr="00B80F15">
              <w:t xml:space="preserve"> </w:t>
            </w:r>
            <w:proofErr w:type="spellStart"/>
            <w:r w:rsidRPr="00B80F15">
              <w:t>nhận</w:t>
            </w:r>
            <w:proofErr w:type="spellEnd"/>
          </w:p>
        </w:tc>
      </w:tr>
      <w:tr w:rsidR="009522F2" w:rsidRPr="00B80F15" w14:paraId="5D054162" w14:textId="77777777" w:rsidTr="009522F2">
        <w:tc>
          <w:tcPr>
            <w:tcW w:w="2192" w:type="pct"/>
            <w:hideMark/>
          </w:tcPr>
          <w:p w14:paraId="1F48DA6C" w14:textId="77777777" w:rsidR="009522F2" w:rsidRPr="00B80F15" w:rsidRDefault="009522F2" w:rsidP="00E2630C">
            <w:proofErr w:type="spellStart"/>
            <w:r w:rsidRPr="00B80F15">
              <w:t>Xác</w:t>
            </w:r>
            <w:proofErr w:type="spellEnd"/>
            <w:r w:rsidRPr="00B80F15">
              <w:t xml:space="preserve"> </w:t>
            </w:r>
            <w:proofErr w:type="spellStart"/>
            <w:r w:rsidRPr="00B80F15">
              <w:t>minh</w:t>
            </w:r>
            <w:proofErr w:type="spellEnd"/>
            <w:r w:rsidRPr="00B80F15">
              <w:t xml:space="preserve"> </w:t>
            </w:r>
            <w:proofErr w:type="spellStart"/>
            <w:r w:rsidRPr="00B80F15">
              <w:t>giao</w:t>
            </w:r>
            <w:proofErr w:type="spellEnd"/>
            <w:r w:rsidRPr="00B80F15">
              <w:t xml:space="preserve"> </w:t>
            </w:r>
            <w:proofErr w:type="spellStart"/>
            <w:r w:rsidRPr="00B80F15">
              <w:t>dịch</w:t>
            </w:r>
            <w:proofErr w:type="spellEnd"/>
          </w:p>
        </w:tc>
        <w:tc>
          <w:tcPr>
            <w:tcW w:w="2808" w:type="pct"/>
            <w:hideMark/>
          </w:tcPr>
          <w:p w14:paraId="121F7CD9" w14:textId="77777777" w:rsidR="009522F2" w:rsidRPr="00B80F15" w:rsidRDefault="009522F2" w:rsidP="00E2630C">
            <w:proofErr w:type="spellStart"/>
            <w:r w:rsidRPr="00B80F15">
              <w:t>Xác</w:t>
            </w:r>
            <w:proofErr w:type="spellEnd"/>
            <w:r w:rsidRPr="00B80F15">
              <w:t xml:space="preserve"> </w:t>
            </w:r>
            <w:proofErr w:type="spellStart"/>
            <w:r w:rsidRPr="00B80F15">
              <w:t>định</w:t>
            </w:r>
            <w:proofErr w:type="spellEnd"/>
            <w:r w:rsidRPr="00B80F15">
              <w:t xml:space="preserve"> </w:t>
            </w:r>
            <w:proofErr w:type="spellStart"/>
            <w:r w:rsidRPr="00B80F15">
              <w:t>giao</w:t>
            </w:r>
            <w:proofErr w:type="spellEnd"/>
            <w:r w:rsidRPr="00B80F15">
              <w:t xml:space="preserve"> </w:t>
            </w:r>
            <w:proofErr w:type="spellStart"/>
            <w:r w:rsidRPr="00B80F15">
              <w:t>dịch</w:t>
            </w:r>
            <w:proofErr w:type="spellEnd"/>
            <w:r w:rsidRPr="00B80F15">
              <w:t xml:space="preserve"> </w:t>
            </w:r>
            <w:proofErr w:type="spellStart"/>
            <w:r w:rsidRPr="00B80F15">
              <w:t>hợp</w:t>
            </w:r>
            <w:proofErr w:type="spellEnd"/>
            <w:r w:rsidRPr="00B80F15">
              <w:t xml:space="preserve"> </w:t>
            </w:r>
            <w:proofErr w:type="spellStart"/>
            <w:r w:rsidRPr="00B80F15">
              <w:t>lệ</w:t>
            </w:r>
            <w:proofErr w:type="spellEnd"/>
            <w:r w:rsidRPr="00B80F15">
              <w:t xml:space="preserve"> hay </w:t>
            </w:r>
            <w:proofErr w:type="spellStart"/>
            <w:r w:rsidRPr="00B80F15">
              <w:t>không</w:t>
            </w:r>
            <w:proofErr w:type="spellEnd"/>
          </w:p>
        </w:tc>
      </w:tr>
      <w:tr w:rsidR="009522F2" w:rsidRPr="00B80F15" w14:paraId="27FF07D4" w14:textId="77777777" w:rsidTr="009522F2">
        <w:tc>
          <w:tcPr>
            <w:tcW w:w="2192" w:type="pct"/>
            <w:hideMark/>
          </w:tcPr>
          <w:p w14:paraId="779C602A" w14:textId="77777777" w:rsidR="009522F2" w:rsidRPr="00B80F15" w:rsidRDefault="009522F2" w:rsidP="00E2630C">
            <w:proofErr w:type="spellStart"/>
            <w:r w:rsidRPr="00B80F15">
              <w:t>Cập</w:t>
            </w:r>
            <w:proofErr w:type="spellEnd"/>
            <w:r w:rsidRPr="00B80F15">
              <w:t xml:space="preserve"> </w:t>
            </w:r>
            <w:proofErr w:type="spellStart"/>
            <w:r w:rsidRPr="00B80F15">
              <w:t>nhật</w:t>
            </w:r>
            <w:proofErr w:type="spellEnd"/>
            <w:r w:rsidRPr="00B80F15">
              <w:t xml:space="preserve"> </w:t>
            </w:r>
            <w:proofErr w:type="spellStart"/>
            <w:r w:rsidRPr="00B80F15">
              <w:t>trạng</w:t>
            </w:r>
            <w:proofErr w:type="spellEnd"/>
            <w:r w:rsidRPr="00B80F15">
              <w:t xml:space="preserve"> </w:t>
            </w:r>
            <w:proofErr w:type="spellStart"/>
            <w:r w:rsidRPr="00B80F15">
              <w:t>thái</w:t>
            </w:r>
            <w:proofErr w:type="spellEnd"/>
            <w:r w:rsidRPr="00B80F15">
              <w:t xml:space="preserve"> </w:t>
            </w:r>
            <w:proofErr w:type="spellStart"/>
            <w:r w:rsidRPr="00B80F15">
              <w:t>sản</w:t>
            </w:r>
            <w:proofErr w:type="spellEnd"/>
            <w:r w:rsidRPr="00B80F15">
              <w:t xml:space="preserve"> </w:t>
            </w:r>
            <w:proofErr w:type="spellStart"/>
            <w:r w:rsidRPr="00B80F15">
              <w:t>phẩm</w:t>
            </w:r>
            <w:proofErr w:type="spellEnd"/>
          </w:p>
        </w:tc>
        <w:tc>
          <w:tcPr>
            <w:tcW w:w="2808" w:type="pct"/>
            <w:hideMark/>
          </w:tcPr>
          <w:p w14:paraId="4E86E4A9" w14:textId="77777777" w:rsidR="009522F2" w:rsidRPr="00B80F15" w:rsidRDefault="009522F2" w:rsidP="00345A46">
            <w:pPr>
              <w:keepNext/>
            </w:pPr>
            <w:proofErr w:type="spellStart"/>
            <w:r w:rsidRPr="00B80F15">
              <w:t>Sản</w:t>
            </w:r>
            <w:proofErr w:type="spellEnd"/>
            <w:r w:rsidRPr="00B80F15">
              <w:t xml:space="preserve"> </w:t>
            </w:r>
            <w:proofErr w:type="spellStart"/>
            <w:r w:rsidRPr="00B80F15">
              <w:t>phẩm</w:t>
            </w:r>
            <w:proofErr w:type="spellEnd"/>
            <w:r w:rsidRPr="00B80F15">
              <w:t xml:space="preserve"> </w:t>
            </w:r>
            <w:proofErr w:type="spellStart"/>
            <w:r w:rsidRPr="00B80F15">
              <w:t>chuyển</w:t>
            </w:r>
            <w:proofErr w:type="spellEnd"/>
            <w:r w:rsidRPr="00B80F15">
              <w:t xml:space="preserve"> sang </w:t>
            </w:r>
            <w:proofErr w:type="spellStart"/>
            <w:r w:rsidRPr="00B80F15">
              <w:t>trạng</w:t>
            </w:r>
            <w:proofErr w:type="spellEnd"/>
            <w:r w:rsidRPr="00B80F15">
              <w:t xml:space="preserve"> </w:t>
            </w:r>
            <w:proofErr w:type="spellStart"/>
            <w:r w:rsidRPr="00B80F15">
              <w:t>thái</w:t>
            </w:r>
            <w:proofErr w:type="spellEnd"/>
            <w:r w:rsidRPr="00B80F15">
              <w:t xml:space="preserve"> </w:t>
            </w:r>
            <w:proofErr w:type="spellStart"/>
            <w:r w:rsidRPr="00B80F15">
              <w:t>hoàn</w:t>
            </w:r>
            <w:proofErr w:type="spellEnd"/>
            <w:r w:rsidRPr="00B80F15">
              <w:t xml:space="preserve"> </w:t>
            </w:r>
            <w:proofErr w:type="spellStart"/>
            <w:r w:rsidRPr="00B80F15">
              <w:t>tất</w:t>
            </w:r>
            <w:proofErr w:type="spellEnd"/>
          </w:p>
        </w:tc>
      </w:tr>
    </w:tbl>
    <w:p w14:paraId="599519D2" w14:textId="36893EF1" w:rsidR="006A191B" w:rsidRPr="009522F2" w:rsidRDefault="00345A46" w:rsidP="00345A46">
      <w:pPr>
        <w:pStyle w:val="dmTable"/>
      </w:pPr>
      <w:bookmarkStart w:id="29" w:name="_Toc226122004"/>
      <w:proofErr w:type="spellStart"/>
      <w:r>
        <w:t>Bảng</w:t>
      </w:r>
      <w:proofErr w:type="spellEnd"/>
      <w:r>
        <w:t xml:space="preserve"> </w:t>
      </w:r>
      <w:fldSimple w:instr=" SEQ Table \* ARABIC ">
        <w:r>
          <w:t>2</w:t>
        </w:r>
      </w:fldSimple>
      <w:r>
        <w:t xml:space="preserve"> </w:t>
      </w:r>
      <w:proofErr w:type="spellStart"/>
      <w:r>
        <w:t>Chức</w:t>
      </w:r>
      <w:proofErr w:type="spellEnd"/>
      <w:r>
        <w:t xml:space="preserve"> </w:t>
      </w:r>
      <w:proofErr w:type="spellStart"/>
      <w:r>
        <w:t>năng</w:t>
      </w:r>
      <w:proofErr w:type="spellEnd"/>
      <w:r>
        <w:t xml:space="preserve"> </w:t>
      </w:r>
      <w:proofErr w:type="spellStart"/>
      <w:r>
        <w:t>xử</w:t>
      </w:r>
      <w:proofErr w:type="spellEnd"/>
      <w:r>
        <w:t xml:space="preserve"> </w:t>
      </w:r>
      <w:proofErr w:type="spellStart"/>
      <w:r>
        <w:t>lý</w:t>
      </w:r>
      <w:bookmarkEnd w:id="29"/>
      <w:proofErr w:type="spellEnd"/>
      <w:r w:rsidR="006A191B" w:rsidRPr="00665491">
        <w:t xml:space="preserve"> </w:t>
      </w:r>
    </w:p>
    <w:p w14:paraId="1062942C" w14:textId="77777777" w:rsidR="00345A46" w:rsidRDefault="009522F2" w:rsidP="00345A46">
      <w:pPr>
        <w:keepNext/>
      </w:pPr>
      <w:r w:rsidRPr="009522F2">
        <w:rPr>
          <w:noProof/>
        </w:rPr>
        <w:drawing>
          <wp:inline distT="0" distB="0" distL="0" distR="0" wp14:anchorId="3C1E6D79" wp14:editId="73F87F46">
            <wp:extent cx="5864225" cy="2838450"/>
            <wp:effectExtent l="0" t="0" r="3175" b="0"/>
            <wp:docPr id="1700646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646255" name=""/>
                    <pic:cNvPicPr/>
                  </pic:nvPicPr>
                  <pic:blipFill>
                    <a:blip r:embed="rId10"/>
                    <a:stretch>
                      <a:fillRect/>
                    </a:stretch>
                  </pic:blipFill>
                  <pic:spPr>
                    <a:xfrm>
                      <a:off x="0" y="0"/>
                      <a:ext cx="5864225" cy="2838450"/>
                    </a:xfrm>
                    <a:prstGeom prst="rect">
                      <a:avLst/>
                    </a:prstGeom>
                  </pic:spPr>
                </pic:pic>
              </a:graphicData>
            </a:graphic>
          </wp:inline>
        </w:drawing>
      </w:r>
    </w:p>
    <w:p w14:paraId="00856A32" w14:textId="74CD9FC3" w:rsidR="006A191B" w:rsidRDefault="00345A46" w:rsidP="00345A46">
      <w:pPr>
        <w:pStyle w:val="dmTable"/>
      </w:pPr>
      <w:bookmarkStart w:id="30" w:name="_Toc226122007"/>
      <w:proofErr w:type="spellStart"/>
      <w:r>
        <w:t>Hình</w:t>
      </w:r>
      <w:proofErr w:type="spellEnd"/>
      <w:r>
        <w:t xml:space="preserve"> </w:t>
      </w:r>
      <w:fldSimple w:instr=" SEQ Figure \* ARABIC ">
        <w:r w:rsidR="00245C2E">
          <w:rPr>
            <w:noProof/>
          </w:rPr>
          <w:t>3</w:t>
        </w:r>
      </w:fldSimple>
      <w:r>
        <w:t xml:space="preserve"> </w:t>
      </w:r>
      <w:proofErr w:type="spellStart"/>
      <w:r w:rsidRPr="009522F2">
        <w:t>Trình</w:t>
      </w:r>
      <w:proofErr w:type="spellEnd"/>
      <w:r w:rsidRPr="009522F2">
        <w:t xml:space="preserve"> </w:t>
      </w:r>
      <w:proofErr w:type="spellStart"/>
      <w:r w:rsidRPr="009522F2">
        <w:t>tự</w:t>
      </w:r>
      <w:proofErr w:type="spellEnd"/>
      <w:r w:rsidRPr="009522F2">
        <w:t xml:space="preserve"> </w:t>
      </w:r>
      <w:proofErr w:type="spellStart"/>
      <w:r w:rsidRPr="009522F2">
        <w:t>xử</w:t>
      </w:r>
      <w:proofErr w:type="spellEnd"/>
      <w:r w:rsidRPr="009522F2">
        <w:t xml:space="preserve"> </w:t>
      </w:r>
      <w:proofErr w:type="spellStart"/>
      <w:r w:rsidRPr="009522F2">
        <w:t>lý</w:t>
      </w:r>
      <w:proofErr w:type="spellEnd"/>
      <w:r w:rsidRPr="009522F2">
        <w:t xml:space="preserve"> </w:t>
      </w:r>
      <w:proofErr w:type="spellStart"/>
      <w:r w:rsidRPr="009522F2">
        <w:t>giao</w:t>
      </w:r>
      <w:proofErr w:type="spellEnd"/>
      <w:r w:rsidRPr="009522F2">
        <w:t xml:space="preserve"> </w:t>
      </w:r>
      <w:proofErr w:type="spellStart"/>
      <w:r w:rsidRPr="009522F2">
        <w:t>dịch</w:t>
      </w:r>
      <w:proofErr w:type="spellEnd"/>
      <w:r w:rsidRPr="009522F2">
        <w:t xml:space="preserve"> </w:t>
      </w:r>
      <w:proofErr w:type="spellStart"/>
      <w:r w:rsidRPr="009522F2">
        <w:t>đặt</w:t>
      </w:r>
      <w:proofErr w:type="spellEnd"/>
      <w:r w:rsidRPr="009522F2">
        <w:t xml:space="preserve"> </w:t>
      </w:r>
      <w:proofErr w:type="spellStart"/>
      <w:r w:rsidRPr="009522F2">
        <w:t>cọc</w:t>
      </w:r>
      <w:proofErr w:type="spellEnd"/>
      <w:r w:rsidRPr="009522F2">
        <w:t xml:space="preserve"> </w:t>
      </w:r>
      <w:proofErr w:type="spellStart"/>
      <w:r w:rsidRPr="009522F2">
        <w:t>và</w:t>
      </w:r>
      <w:proofErr w:type="spellEnd"/>
      <w:r w:rsidRPr="009522F2">
        <w:t xml:space="preserve"> </w:t>
      </w:r>
      <w:proofErr w:type="spellStart"/>
      <w:r w:rsidRPr="009522F2">
        <w:t>xác</w:t>
      </w:r>
      <w:proofErr w:type="spellEnd"/>
      <w:r w:rsidRPr="009522F2">
        <w:t xml:space="preserve"> </w:t>
      </w:r>
      <w:proofErr w:type="spellStart"/>
      <w:r w:rsidRPr="009522F2">
        <w:t>thực</w:t>
      </w:r>
      <w:bookmarkEnd w:id="30"/>
      <w:proofErr w:type="spellEnd"/>
    </w:p>
    <w:p w14:paraId="0ED1ED6E" w14:textId="356A9579" w:rsidR="00B80F15" w:rsidRPr="008C1230" w:rsidRDefault="00B80F15" w:rsidP="00B80F15">
      <w:pPr>
        <w:ind w:firstLine="567"/>
        <w:jc w:val="both"/>
      </w:pPr>
      <w:proofErr w:type="spellStart"/>
      <w:r w:rsidRPr="008C1230">
        <w:t>Thiết</w:t>
      </w:r>
      <w:proofErr w:type="spellEnd"/>
      <w:r w:rsidRPr="008C1230">
        <w:t xml:space="preserve"> </w:t>
      </w:r>
      <w:proofErr w:type="spellStart"/>
      <w:r w:rsidRPr="008C1230">
        <w:t>kế</w:t>
      </w:r>
      <w:proofErr w:type="spellEnd"/>
      <w:r w:rsidRPr="008C1230">
        <w:t xml:space="preserve"> </w:t>
      </w:r>
      <w:proofErr w:type="spellStart"/>
      <w:r w:rsidRPr="008C1230">
        <w:t>xử</w:t>
      </w:r>
      <w:proofErr w:type="spellEnd"/>
      <w:r w:rsidRPr="008C1230">
        <w:t xml:space="preserve"> </w:t>
      </w:r>
      <w:proofErr w:type="spellStart"/>
      <w:r w:rsidRPr="008C1230">
        <w:t>lý</w:t>
      </w:r>
      <w:proofErr w:type="spellEnd"/>
      <w:r w:rsidRPr="008C1230">
        <w:t xml:space="preserve"> </w:t>
      </w:r>
      <w:proofErr w:type="spellStart"/>
      <w:r w:rsidRPr="008C1230">
        <w:t>theo</w:t>
      </w:r>
      <w:proofErr w:type="spellEnd"/>
      <w:r w:rsidRPr="008C1230">
        <w:t xml:space="preserve"> </w:t>
      </w:r>
      <w:proofErr w:type="spellStart"/>
      <w:r w:rsidRPr="008C1230">
        <w:t>hướng</w:t>
      </w:r>
      <w:proofErr w:type="spellEnd"/>
      <w:r w:rsidRPr="008C1230">
        <w:t xml:space="preserve"> </w:t>
      </w:r>
      <w:proofErr w:type="spellStart"/>
      <w:r w:rsidRPr="008C1230">
        <w:t>tách</w:t>
      </w:r>
      <w:proofErr w:type="spellEnd"/>
      <w:r w:rsidRPr="008C1230">
        <w:t xml:space="preserve"> </w:t>
      </w:r>
      <w:proofErr w:type="spellStart"/>
      <w:r w:rsidRPr="008C1230">
        <w:t>biệt</w:t>
      </w:r>
      <w:proofErr w:type="spellEnd"/>
      <w:r w:rsidRPr="008C1230">
        <w:t xml:space="preserve"> </w:t>
      </w:r>
      <w:proofErr w:type="spellStart"/>
      <w:r w:rsidRPr="008C1230">
        <w:t>giữa</w:t>
      </w:r>
      <w:proofErr w:type="spellEnd"/>
      <w:r w:rsidRPr="008C1230">
        <w:t xml:space="preserve"> </w:t>
      </w:r>
      <w:proofErr w:type="spellStart"/>
      <w:r w:rsidRPr="008C1230">
        <w:t>dữ</w:t>
      </w:r>
      <w:proofErr w:type="spellEnd"/>
      <w:r w:rsidRPr="008C1230">
        <w:t xml:space="preserve"> </w:t>
      </w:r>
      <w:proofErr w:type="spellStart"/>
      <w:r w:rsidRPr="008C1230">
        <w:t>liệu</w:t>
      </w:r>
      <w:proofErr w:type="spellEnd"/>
      <w:r w:rsidRPr="008C1230">
        <w:t xml:space="preserve"> chi </w:t>
      </w:r>
      <w:proofErr w:type="spellStart"/>
      <w:r w:rsidRPr="008C1230">
        <w:t>tiết</w:t>
      </w:r>
      <w:proofErr w:type="spellEnd"/>
      <w:r w:rsidRPr="008C1230">
        <w:t xml:space="preserve"> </w:t>
      </w:r>
      <w:proofErr w:type="spellStart"/>
      <w:r w:rsidRPr="008C1230">
        <w:t>và</w:t>
      </w:r>
      <w:proofErr w:type="spellEnd"/>
      <w:r w:rsidRPr="008C1230">
        <w:t xml:space="preserve"> </w:t>
      </w:r>
      <w:proofErr w:type="spellStart"/>
      <w:r w:rsidRPr="008C1230">
        <w:t>dữ</w:t>
      </w:r>
      <w:proofErr w:type="spellEnd"/>
      <w:r w:rsidRPr="008C1230">
        <w:t xml:space="preserve"> </w:t>
      </w:r>
      <w:proofErr w:type="spellStart"/>
      <w:r w:rsidRPr="008C1230">
        <w:t>liệu</w:t>
      </w:r>
      <w:proofErr w:type="spellEnd"/>
      <w:r w:rsidRPr="008C1230">
        <w:t xml:space="preserve"> </w:t>
      </w:r>
      <w:proofErr w:type="spellStart"/>
      <w:r w:rsidRPr="008C1230">
        <w:t>xác</w:t>
      </w:r>
      <w:proofErr w:type="spellEnd"/>
      <w:r w:rsidRPr="008C1230">
        <w:t xml:space="preserve"> </w:t>
      </w:r>
      <w:proofErr w:type="spellStart"/>
      <w:r w:rsidRPr="008C1230">
        <w:t>thực</w:t>
      </w:r>
      <w:proofErr w:type="spellEnd"/>
      <w:r w:rsidRPr="008C1230">
        <w:t xml:space="preserve"> </w:t>
      </w:r>
      <w:proofErr w:type="spellStart"/>
      <w:r w:rsidRPr="008C1230">
        <w:t>giúp</w:t>
      </w:r>
      <w:proofErr w:type="spellEnd"/>
      <w:r w:rsidRPr="008C1230">
        <w:t xml:space="preserve"> </w:t>
      </w:r>
      <w:proofErr w:type="spellStart"/>
      <w:r w:rsidRPr="008C1230">
        <w:t>giảm</w:t>
      </w:r>
      <w:proofErr w:type="spellEnd"/>
      <w:r w:rsidRPr="008C1230">
        <w:t xml:space="preserve"> </w:t>
      </w:r>
      <w:proofErr w:type="spellStart"/>
      <w:r w:rsidRPr="008C1230">
        <w:t>tải</w:t>
      </w:r>
      <w:proofErr w:type="spellEnd"/>
      <w:r w:rsidRPr="008C1230">
        <w:t xml:space="preserve"> </w:t>
      </w:r>
      <w:proofErr w:type="spellStart"/>
      <w:r w:rsidRPr="008C1230">
        <w:t>cho</w:t>
      </w:r>
      <w:proofErr w:type="spellEnd"/>
      <w:r w:rsidRPr="008C1230">
        <w:t xml:space="preserve"> blockchain </w:t>
      </w:r>
      <w:proofErr w:type="spellStart"/>
      <w:r w:rsidRPr="008C1230">
        <w:t>nhưng</w:t>
      </w:r>
      <w:proofErr w:type="spellEnd"/>
      <w:r w:rsidRPr="008C1230">
        <w:t xml:space="preserve"> </w:t>
      </w:r>
      <w:proofErr w:type="spellStart"/>
      <w:r w:rsidRPr="008C1230">
        <w:t>vẫn</w:t>
      </w:r>
      <w:proofErr w:type="spellEnd"/>
      <w:r w:rsidRPr="008C1230">
        <w:t xml:space="preserve"> </w:t>
      </w:r>
      <w:proofErr w:type="spellStart"/>
      <w:r w:rsidRPr="008C1230">
        <w:t>giữ</w:t>
      </w:r>
      <w:proofErr w:type="spellEnd"/>
      <w:r w:rsidRPr="008C1230">
        <w:t xml:space="preserve"> </w:t>
      </w:r>
      <w:proofErr w:type="spellStart"/>
      <w:r w:rsidRPr="008C1230">
        <w:t>được</w:t>
      </w:r>
      <w:proofErr w:type="spellEnd"/>
      <w:r w:rsidRPr="008C1230">
        <w:t xml:space="preserve"> </w:t>
      </w:r>
      <w:proofErr w:type="spellStart"/>
      <w:r w:rsidRPr="008C1230">
        <w:t>khả</w:t>
      </w:r>
      <w:proofErr w:type="spellEnd"/>
      <w:r w:rsidRPr="008C1230">
        <w:t xml:space="preserve"> </w:t>
      </w:r>
      <w:proofErr w:type="spellStart"/>
      <w:r w:rsidRPr="008C1230">
        <w:t>năng</w:t>
      </w:r>
      <w:proofErr w:type="spellEnd"/>
      <w:r w:rsidRPr="008C1230">
        <w:t xml:space="preserve"> </w:t>
      </w:r>
      <w:proofErr w:type="spellStart"/>
      <w:r w:rsidRPr="008C1230">
        <w:t>kiểm</w:t>
      </w:r>
      <w:proofErr w:type="spellEnd"/>
      <w:r w:rsidRPr="008C1230">
        <w:t xml:space="preserve"> </w:t>
      </w:r>
      <w:proofErr w:type="spellStart"/>
      <w:r w:rsidRPr="008C1230">
        <w:t>chứng</w:t>
      </w:r>
      <w:proofErr w:type="spellEnd"/>
      <w:r w:rsidRPr="008C1230">
        <w:t xml:space="preserve"> </w:t>
      </w:r>
      <w:proofErr w:type="spellStart"/>
      <w:r w:rsidRPr="008C1230">
        <w:t>khi</w:t>
      </w:r>
      <w:proofErr w:type="spellEnd"/>
      <w:r w:rsidRPr="008C1230">
        <w:t xml:space="preserve"> </w:t>
      </w:r>
      <w:proofErr w:type="spellStart"/>
      <w:r w:rsidRPr="008C1230">
        <w:t>cần</w:t>
      </w:r>
      <w:proofErr w:type="spellEnd"/>
      <w:r w:rsidRPr="008C1230">
        <w:t xml:space="preserve"> </w:t>
      </w:r>
      <w:proofErr w:type="spellStart"/>
      <w:r w:rsidRPr="008C1230">
        <w:t>thiết</w:t>
      </w:r>
      <w:proofErr w:type="spellEnd"/>
      <w:r>
        <w:t xml:space="preserve">. </w:t>
      </w:r>
      <w:proofErr w:type="spellStart"/>
      <w:r w:rsidRPr="00B80F15">
        <w:t>Luồng</w:t>
      </w:r>
      <w:proofErr w:type="spellEnd"/>
      <w:r w:rsidRPr="00B80F15">
        <w:t xml:space="preserve"> </w:t>
      </w:r>
      <w:proofErr w:type="spellStart"/>
      <w:r w:rsidRPr="00B80F15">
        <w:t>xử</w:t>
      </w:r>
      <w:proofErr w:type="spellEnd"/>
      <w:r w:rsidRPr="00B80F15">
        <w:t xml:space="preserve"> </w:t>
      </w:r>
      <w:proofErr w:type="spellStart"/>
      <w:r w:rsidRPr="00B80F15">
        <w:t>lý</w:t>
      </w:r>
      <w:proofErr w:type="spellEnd"/>
      <w:r w:rsidRPr="00B80F15">
        <w:t xml:space="preserve"> </w:t>
      </w:r>
      <w:proofErr w:type="spellStart"/>
      <w:r w:rsidRPr="00B80F15">
        <w:t>cho</w:t>
      </w:r>
      <w:proofErr w:type="spellEnd"/>
      <w:r w:rsidRPr="00B80F15">
        <w:t xml:space="preserve"> </w:t>
      </w:r>
      <w:proofErr w:type="spellStart"/>
      <w:r w:rsidRPr="00B80F15">
        <w:t>thấy</w:t>
      </w:r>
      <w:proofErr w:type="spellEnd"/>
      <w:r w:rsidRPr="00B80F15">
        <w:t xml:space="preserve"> </w:t>
      </w:r>
      <w:proofErr w:type="spellStart"/>
      <w:r w:rsidRPr="00B80F15">
        <w:t>hệ</w:t>
      </w:r>
      <w:proofErr w:type="spellEnd"/>
      <w:r w:rsidRPr="00B80F15">
        <w:t xml:space="preserve"> </w:t>
      </w:r>
      <w:proofErr w:type="spellStart"/>
      <w:r w:rsidRPr="00B80F15">
        <w:t>thống</w:t>
      </w:r>
      <w:proofErr w:type="spellEnd"/>
      <w:r w:rsidRPr="00B80F15">
        <w:t xml:space="preserve"> </w:t>
      </w:r>
      <w:proofErr w:type="spellStart"/>
      <w:r w:rsidRPr="00B80F15">
        <w:t>được</w:t>
      </w:r>
      <w:proofErr w:type="spellEnd"/>
      <w:r w:rsidRPr="00B80F15">
        <w:t xml:space="preserve"> </w:t>
      </w:r>
      <w:proofErr w:type="spellStart"/>
      <w:r w:rsidRPr="00B80F15">
        <w:t>thiết</w:t>
      </w:r>
      <w:proofErr w:type="spellEnd"/>
      <w:r w:rsidRPr="00B80F15">
        <w:t xml:space="preserve"> </w:t>
      </w:r>
      <w:proofErr w:type="spellStart"/>
      <w:r w:rsidRPr="00B80F15">
        <w:t>kế</w:t>
      </w:r>
      <w:proofErr w:type="spellEnd"/>
      <w:r w:rsidRPr="00B80F15">
        <w:t xml:space="preserve"> </w:t>
      </w:r>
      <w:proofErr w:type="spellStart"/>
      <w:r w:rsidRPr="00B80F15">
        <w:t>theo</w:t>
      </w:r>
      <w:proofErr w:type="spellEnd"/>
      <w:r w:rsidRPr="00B80F15">
        <w:t xml:space="preserve"> </w:t>
      </w:r>
      <w:proofErr w:type="spellStart"/>
      <w:r w:rsidRPr="00B80F15">
        <w:t>hướng</w:t>
      </w:r>
      <w:proofErr w:type="spellEnd"/>
      <w:r w:rsidRPr="00B80F15">
        <w:t xml:space="preserve"> </w:t>
      </w:r>
      <w:proofErr w:type="spellStart"/>
      <w:r w:rsidRPr="00B80F15">
        <w:t>kết</w:t>
      </w:r>
      <w:proofErr w:type="spellEnd"/>
      <w:r w:rsidRPr="00B80F15">
        <w:t xml:space="preserve"> </w:t>
      </w:r>
      <w:proofErr w:type="spellStart"/>
      <w:r w:rsidRPr="00B80F15">
        <w:t>hợp</w:t>
      </w:r>
      <w:proofErr w:type="spellEnd"/>
      <w:r w:rsidRPr="00B80F15">
        <w:t xml:space="preserve"> </w:t>
      </w:r>
      <w:proofErr w:type="spellStart"/>
      <w:r w:rsidRPr="00B80F15">
        <w:t>giữa</w:t>
      </w:r>
      <w:proofErr w:type="spellEnd"/>
      <w:r w:rsidRPr="00B80F15">
        <w:t xml:space="preserve"> </w:t>
      </w:r>
      <w:proofErr w:type="spellStart"/>
      <w:r w:rsidRPr="00B80F15">
        <w:t>xử</w:t>
      </w:r>
      <w:proofErr w:type="spellEnd"/>
      <w:r w:rsidRPr="00B80F15">
        <w:t xml:space="preserve"> </w:t>
      </w:r>
      <w:proofErr w:type="spellStart"/>
      <w:r w:rsidRPr="00B80F15">
        <w:t>lý</w:t>
      </w:r>
      <w:proofErr w:type="spellEnd"/>
      <w:r w:rsidRPr="00B80F15">
        <w:t xml:space="preserve"> </w:t>
      </w:r>
      <w:proofErr w:type="spellStart"/>
      <w:r w:rsidRPr="00B80F15">
        <w:t>nghiệp</w:t>
      </w:r>
      <w:proofErr w:type="spellEnd"/>
      <w:r w:rsidRPr="00B80F15">
        <w:t xml:space="preserve"> </w:t>
      </w:r>
      <w:proofErr w:type="spellStart"/>
      <w:r w:rsidRPr="00B80F15">
        <w:t>vụ</w:t>
      </w:r>
      <w:proofErr w:type="spellEnd"/>
      <w:r w:rsidRPr="00B80F15">
        <w:t xml:space="preserve"> </w:t>
      </w:r>
      <w:proofErr w:type="spellStart"/>
      <w:r w:rsidRPr="00B80F15">
        <w:t>ngoài</w:t>
      </w:r>
      <w:proofErr w:type="spellEnd"/>
      <w:r w:rsidRPr="00B80F15">
        <w:t xml:space="preserve"> </w:t>
      </w:r>
      <w:proofErr w:type="spellStart"/>
      <w:r w:rsidRPr="00B80F15">
        <w:lastRenderedPageBreak/>
        <w:t>chuỗi</w:t>
      </w:r>
      <w:proofErr w:type="spellEnd"/>
      <w:r w:rsidRPr="00B80F15">
        <w:t xml:space="preserve"> </w:t>
      </w:r>
      <w:proofErr w:type="spellStart"/>
      <w:r w:rsidRPr="00B80F15">
        <w:t>tại</w:t>
      </w:r>
      <w:proofErr w:type="spellEnd"/>
      <w:r w:rsidRPr="00B80F15">
        <w:t xml:space="preserve"> backend </w:t>
      </w:r>
      <w:proofErr w:type="spellStart"/>
      <w:r w:rsidRPr="00B80F15">
        <w:t>và</w:t>
      </w:r>
      <w:proofErr w:type="spellEnd"/>
      <w:r w:rsidRPr="00B80F15">
        <w:t xml:space="preserve"> </w:t>
      </w:r>
      <w:proofErr w:type="spellStart"/>
      <w:r w:rsidRPr="00B80F15">
        <w:t>xác</w:t>
      </w:r>
      <w:proofErr w:type="spellEnd"/>
      <w:r w:rsidRPr="00B80F15">
        <w:t xml:space="preserve"> </w:t>
      </w:r>
      <w:proofErr w:type="spellStart"/>
      <w:r w:rsidRPr="00B80F15">
        <w:t>thực</w:t>
      </w:r>
      <w:proofErr w:type="spellEnd"/>
      <w:r w:rsidRPr="00B80F15">
        <w:t xml:space="preserve"> </w:t>
      </w:r>
      <w:proofErr w:type="spellStart"/>
      <w:r w:rsidRPr="00B80F15">
        <w:t>giao</w:t>
      </w:r>
      <w:proofErr w:type="spellEnd"/>
      <w:r w:rsidRPr="00B80F15">
        <w:t xml:space="preserve"> </w:t>
      </w:r>
      <w:proofErr w:type="spellStart"/>
      <w:r w:rsidRPr="00B80F15">
        <w:t>dịch</w:t>
      </w:r>
      <w:proofErr w:type="spellEnd"/>
      <w:r w:rsidRPr="00B80F15">
        <w:t xml:space="preserve"> </w:t>
      </w:r>
      <w:proofErr w:type="spellStart"/>
      <w:r w:rsidRPr="00B80F15">
        <w:t>trên</w:t>
      </w:r>
      <w:proofErr w:type="spellEnd"/>
      <w:r w:rsidRPr="00B80F15">
        <w:t xml:space="preserve"> blockchain. </w:t>
      </w:r>
      <w:proofErr w:type="spellStart"/>
      <w:r w:rsidRPr="00B80F15">
        <w:t>Mỗi</w:t>
      </w:r>
      <w:proofErr w:type="spellEnd"/>
      <w:r w:rsidRPr="00B80F15">
        <w:t xml:space="preserve"> </w:t>
      </w:r>
      <w:proofErr w:type="spellStart"/>
      <w:r w:rsidRPr="00B80F15">
        <w:t>giao</w:t>
      </w:r>
      <w:proofErr w:type="spellEnd"/>
      <w:r w:rsidRPr="00B80F15">
        <w:t xml:space="preserve"> </w:t>
      </w:r>
      <w:proofErr w:type="spellStart"/>
      <w:r w:rsidRPr="00B80F15">
        <w:t>dịch</w:t>
      </w:r>
      <w:proofErr w:type="spellEnd"/>
      <w:r w:rsidRPr="00B80F15">
        <w:t xml:space="preserve"> </w:t>
      </w:r>
      <w:proofErr w:type="spellStart"/>
      <w:r w:rsidRPr="00B80F15">
        <w:t>đều</w:t>
      </w:r>
      <w:proofErr w:type="spellEnd"/>
      <w:r w:rsidRPr="00B80F15">
        <w:t xml:space="preserve"> </w:t>
      </w:r>
      <w:proofErr w:type="spellStart"/>
      <w:r w:rsidRPr="00B80F15">
        <w:t>được</w:t>
      </w:r>
      <w:proofErr w:type="spellEnd"/>
      <w:r w:rsidRPr="00B80F15">
        <w:t xml:space="preserve"> </w:t>
      </w:r>
      <w:proofErr w:type="spellStart"/>
      <w:r w:rsidRPr="00B80F15">
        <w:t>lưu</w:t>
      </w:r>
      <w:proofErr w:type="spellEnd"/>
      <w:r w:rsidRPr="00B80F15">
        <w:t xml:space="preserve"> </w:t>
      </w:r>
      <w:proofErr w:type="spellStart"/>
      <w:r w:rsidRPr="00B80F15">
        <w:t>dấu</w:t>
      </w:r>
      <w:proofErr w:type="spellEnd"/>
      <w:r w:rsidRPr="00B80F15">
        <w:t xml:space="preserve"> </w:t>
      </w:r>
      <w:proofErr w:type="spellStart"/>
      <w:r w:rsidRPr="00B80F15">
        <w:t>vết</w:t>
      </w:r>
      <w:proofErr w:type="spellEnd"/>
      <w:r w:rsidRPr="00B80F15">
        <w:t xml:space="preserve"> ở </w:t>
      </w:r>
      <w:proofErr w:type="spellStart"/>
      <w:r w:rsidRPr="00B80F15">
        <w:t>cả</w:t>
      </w:r>
      <w:proofErr w:type="spellEnd"/>
      <w:r w:rsidRPr="00B80F15">
        <w:t xml:space="preserve"> </w:t>
      </w:r>
      <w:proofErr w:type="spellStart"/>
      <w:r w:rsidRPr="00B80F15">
        <w:t>cơ</w:t>
      </w:r>
      <w:proofErr w:type="spellEnd"/>
      <w:r w:rsidRPr="00B80F15">
        <w:t xml:space="preserve"> </w:t>
      </w:r>
      <w:proofErr w:type="spellStart"/>
      <w:r w:rsidRPr="00B80F15">
        <w:t>sở</w:t>
      </w:r>
      <w:proofErr w:type="spellEnd"/>
      <w:r w:rsidRPr="00B80F15">
        <w:t xml:space="preserve"> </w:t>
      </w:r>
      <w:proofErr w:type="spellStart"/>
      <w:r w:rsidRPr="00B80F15">
        <w:t>dữ</w:t>
      </w:r>
      <w:proofErr w:type="spellEnd"/>
      <w:r w:rsidRPr="00B80F15">
        <w:t xml:space="preserve"> </w:t>
      </w:r>
      <w:proofErr w:type="spellStart"/>
      <w:r w:rsidRPr="00B80F15">
        <w:t>liệu</w:t>
      </w:r>
      <w:proofErr w:type="spellEnd"/>
      <w:r w:rsidRPr="00B80F15">
        <w:t xml:space="preserve"> MongoDB </w:t>
      </w:r>
      <w:proofErr w:type="spellStart"/>
      <w:r w:rsidRPr="00B80F15">
        <w:t>và</w:t>
      </w:r>
      <w:proofErr w:type="spellEnd"/>
      <w:r w:rsidRPr="00B80F15">
        <w:t xml:space="preserve"> </w:t>
      </w:r>
      <w:proofErr w:type="spellStart"/>
      <w:r w:rsidRPr="00B80F15">
        <w:t>mạng</w:t>
      </w:r>
      <w:proofErr w:type="spellEnd"/>
      <w:r w:rsidRPr="00B80F15">
        <w:t xml:space="preserve"> blockchain, qua </w:t>
      </w:r>
      <w:proofErr w:type="spellStart"/>
      <w:r w:rsidRPr="00B80F15">
        <w:t>đó</w:t>
      </w:r>
      <w:proofErr w:type="spellEnd"/>
      <w:r w:rsidRPr="00B80F15">
        <w:t xml:space="preserve"> </w:t>
      </w:r>
      <w:proofErr w:type="spellStart"/>
      <w:r w:rsidRPr="00B80F15">
        <w:t>tăng</w:t>
      </w:r>
      <w:proofErr w:type="spellEnd"/>
      <w:r w:rsidRPr="00B80F15">
        <w:t xml:space="preserve"> </w:t>
      </w:r>
      <w:proofErr w:type="spellStart"/>
      <w:r w:rsidRPr="00B80F15">
        <w:t>khả</w:t>
      </w:r>
      <w:proofErr w:type="spellEnd"/>
      <w:r w:rsidRPr="00B80F15">
        <w:t xml:space="preserve"> </w:t>
      </w:r>
      <w:proofErr w:type="spellStart"/>
      <w:r w:rsidRPr="00B80F15">
        <w:t>năng</w:t>
      </w:r>
      <w:proofErr w:type="spellEnd"/>
      <w:r w:rsidRPr="00B80F15">
        <w:t xml:space="preserve"> </w:t>
      </w:r>
      <w:proofErr w:type="spellStart"/>
      <w:r w:rsidRPr="00B80F15">
        <w:t>kiểm</w:t>
      </w:r>
      <w:proofErr w:type="spellEnd"/>
      <w:r w:rsidRPr="00B80F15">
        <w:t xml:space="preserve"> </w:t>
      </w:r>
      <w:proofErr w:type="spellStart"/>
      <w:r w:rsidRPr="00B80F15">
        <w:t>tra</w:t>
      </w:r>
      <w:proofErr w:type="spellEnd"/>
      <w:r w:rsidRPr="00B80F15">
        <w:t xml:space="preserve"> </w:t>
      </w:r>
      <w:proofErr w:type="spellStart"/>
      <w:r w:rsidRPr="00B80F15">
        <w:t>và</w:t>
      </w:r>
      <w:proofErr w:type="spellEnd"/>
      <w:r w:rsidRPr="00B80F15">
        <w:t xml:space="preserve"> </w:t>
      </w:r>
      <w:proofErr w:type="spellStart"/>
      <w:r w:rsidRPr="00B80F15">
        <w:t>đối</w:t>
      </w:r>
      <w:proofErr w:type="spellEnd"/>
      <w:r w:rsidRPr="00B80F15">
        <w:t xml:space="preserve"> </w:t>
      </w:r>
      <w:proofErr w:type="spellStart"/>
      <w:r w:rsidRPr="00B80F15">
        <w:t>chiếu</w:t>
      </w:r>
      <w:proofErr w:type="spellEnd"/>
      <w:r w:rsidRPr="00B80F15">
        <w:t xml:space="preserve"> </w:t>
      </w:r>
      <w:proofErr w:type="spellStart"/>
      <w:r w:rsidRPr="00B80F15">
        <w:t>dữ</w:t>
      </w:r>
      <w:proofErr w:type="spellEnd"/>
      <w:r w:rsidRPr="00B80F15">
        <w:t xml:space="preserve"> </w:t>
      </w:r>
      <w:proofErr w:type="spellStart"/>
      <w:r w:rsidRPr="00B80F15">
        <w:t>liệu</w:t>
      </w:r>
      <w:proofErr w:type="spellEnd"/>
      <w:r w:rsidRPr="00B80F15">
        <w:t>.</w:t>
      </w:r>
    </w:p>
    <w:p w14:paraId="636C4E71" w14:textId="77777777" w:rsidR="008D253D" w:rsidRPr="008C1230" w:rsidRDefault="00000000" w:rsidP="00661B71">
      <w:pPr>
        <w:pStyle w:val="Heading1"/>
      </w:pPr>
      <w:bookmarkStart w:id="31" w:name="_Toc226121980"/>
      <w:r w:rsidRPr="008C1230">
        <w:t>CHƯƠNG 4: SMART CONTRACT VÀ CƠ CHẾ XÁC THỰC GIAO DỊCH</w:t>
      </w:r>
      <w:bookmarkEnd w:id="31"/>
    </w:p>
    <w:p w14:paraId="4D0A384A" w14:textId="77777777" w:rsidR="008D253D" w:rsidRPr="008C1230" w:rsidRDefault="00000000" w:rsidP="00661B71">
      <w:pPr>
        <w:pStyle w:val="Heading2"/>
      </w:pPr>
      <w:bookmarkStart w:id="32" w:name="_Toc226121981"/>
      <w:r w:rsidRPr="008C1230">
        <w:t>4.1. Vai trò của Smart Contract trong hệ thống</w:t>
      </w:r>
      <w:bookmarkEnd w:id="32"/>
    </w:p>
    <w:p w14:paraId="1C1E56A9" w14:textId="77777777" w:rsidR="008D253D" w:rsidRPr="008C1230" w:rsidRDefault="00000000">
      <w:pPr>
        <w:ind w:firstLine="567"/>
        <w:jc w:val="both"/>
      </w:pPr>
      <w:r w:rsidRPr="008C1230">
        <w:t>Smart Contract được sử dụng như thành phần xác thực độc lập đối với giao dịch đặt cọc. Hợp đồng thông minh không lưu toàn bộ dữ liệu sản phẩm hay toàn bộ nội dung giao dịch, mà tập trung lưu các dấu xác thực có giá trị kiểm chứng như mã băm giao dịch, địa chỉ ví liên quan hoặc mã tham chiếu giao dịch.</w:t>
      </w:r>
    </w:p>
    <w:p w14:paraId="52EF5AD3" w14:textId="77777777" w:rsidR="008D253D" w:rsidRPr="008C1230" w:rsidRDefault="00000000" w:rsidP="00661B71">
      <w:pPr>
        <w:pStyle w:val="Heading2"/>
      </w:pPr>
      <w:bookmarkStart w:id="33" w:name="_Toc226121982"/>
      <w:r w:rsidRPr="008C1230">
        <w:t>4.2. Quy trình xác thực giao dịch</w:t>
      </w:r>
      <w:bookmarkEnd w:id="33"/>
    </w:p>
    <w:p w14:paraId="437C2ACB" w14:textId="77777777" w:rsidR="008D253D" w:rsidRPr="008C1230" w:rsidRDefault="00000000">
      <w:pPr>
        <w:ind w:firstLine="567"/>
        <w:jc w:val="both"/>
      </w:pPr>
      <w:r w:rsidRPr="008C1230">
        <w:t>Khi người mua thực hiện đặt cọc, hệ thống thu thập các trường dữ liệu cốt lõi như mã sản phẩm, hai chủ thể tham gia, số tiền đặt cọc và thời điểm xử lý. Từ tập dữ liệu này, hệ thống sinh ra một mã băm đại diện. Mã băm được gửi lên Smart Contract để ghi nhận trên blockchain. Đồng thời, backend lưu toàn bộ dữ liệu chi tiết cùng với mã băm và mã giao dịch blockchain. Khi cần kiểm tra, hệ thống sinh lại mã băm từ dữ liệu hiện có và so sánh với giá trị đã được ghi nhận trên chuỗi để kết luận dữ liệu có bị thay đổi hay không.</w:t>
      </w:r>
    </w:p>
    <w:p w14:paraId="0D8274EE" w14:textId="77777777" w:rsidR="008D253D" w:rsidRPr="008C1230" w:rsidRDefault="00000000" w:rsidP="00661B71">
      <w:pPr>
        <w:pStyle w:val="Heading2"/>
      </w:pPr>
      <w:bookmarkStart w:id="34" w:name="_Toc226121983"/>
      <w:r w:rsidRPr="008C1230">
        <w:t>4.3. Lợi ích của cơ chế xác thực bằng mã băm</w:t>
      </w:r>
      <w:bookmarkEnd w:id="34"/>
    </w:p>
    <w:p w14:paraId="60CC975D" w14:textId="77777777" w:rsidR="008D253D" w:rsidRPr="008C1230" w:rsidRDefault="00000000">
      <w:pPr>
        <w:ind w:left="454" w:hanging="227"/>
      </w:pPr>
      <w:r w:rsidRPr="008C1230">
        <w:t>• Giảm lượng dữ liệu phải đưa lên blockchain, qua đó hạn chế chi phí giao dịch.</w:t>
      </w:r>
    </w:p>
    <w:p w14:paraId="23D7C0E0" w14:textId="77777777" w:rsidR="008D253D" w:rsidRPr="008C1230" w:rsidRDefault="00000000">
      <w:pPr>
        <w:ind w:left="454" w:hanging="227"/>
      </w:pPr>
      <w:r w:rsidRPr="008C1230">
        <w:t>• Tạo dấu xác thực bất biến cho giao dịch mà không làm lộ toàn bộ dữ liệu chi tiết.</w:t>
      </w:r>
    </w:p>
    <w:p w14:paraId="270F0F0B" w14:textId="77777777" w:rsidR="008D253D" w:rsidRPr="008C1230" w:rsidRDefault="00000000">
      <w:pPr>
        <w:ind w:left="454" w:hanging="227"/>
      </w:pPr>
      <w:r w:rsidRPr="008C1230">
        <w:t>• Cho phép phát hiện sai lệch khi dữ liệu ngoài chuỗi bị chỉnh sửa sau thời điểm xác thực.</w:t>
      </w:r>
    </w:p>
    <w:p w14:paraId="07C0DF48" w14:textId="77777777" w:rsidR="008D253D" w:rsidRPr="008C1230" w:rsidRDefault="00000000">
      <w:pPr>
        <w:ind w:left="454" w:hanging="227"/>
      </w:pPr>
      <w:r w:rsidRPr="008C1230">
        <w:t>• Tăng tính minh bạch và khả năng kiểm chứng độc lập đối với giao dịch đặt cọc.</w:t>
      </w:r>
    </w:p>
    <w:p w14:paraId="0D428F2C" w14:textId="77777777" w:rsidR="008D253D" w:rsidRPr="008C1230" w:rsidRDefault="00000000" w:rsidP="00661B71">
      <w:pPr>
        <w:pStyle w:val="Heading2"/>
      </w:pPr>
      <w:bookmarkStart w:id="35" w:name="_Toc226121984"/>
      <w:r w:rsidRPr="008C1230">
        <w:t>4.4. Các yêu cầu bảo đảm an toàn trong triển khai</w:t>
      </w:r>
      <w:bookmarkEnd w:id="35"/>
    </w:p>
    <w:p w14:paraId="4D7B3F6F" w14:textId="77777777" w:rsidR="008D253D" w:rsidRPr="008C1230" w:rsidRDefault="00000000">
      <w:pPr>
        <w:ind w:firstLine="567"/>
        <w:jc w:val="both"/>
      </w:pPr>
      <w:r w:rsidRPr="008C1230">
        <w:t xml:space="preserve">Trong quá trình triển khai, hệ thống phải bảo đảm kiểm tra đúng mạng blockchain, xác nhận trạng thái kết nối MetaMask, kiểm soát dữ liệu đầu vào ở cả frontend và backend, đồng thời không lưu khóa riêng tư ở phía máy chủ. Ngoài ra, việc đồng bộ </w:t>
      </w:r>
      <w:r w:rsidRPr="008C1230">
        <w:lastRenderedPageBreak/>
        <w:t>giữa địa chỉ hợp đồng, ABI và các biến môi trường của từng thành phần là điều kiện bắt buộc để tránh lỗi sai mạng hoặc sai hợp đồng trong quá trình triển khai lại hệ thống.</w:t>
      </w:r>
    </w:p>
    <w:p w14:paraId="0C3D64DC" w14:textId="77777777" w:rsidR="008D253D" w:rsidRPr="008C1230" w:rsidRDefault="00000000" w:rsidP="00661B71">
      <w:pPr>
        <w:pStyle w:val="Heading1"/>
      </w:pPr>
      <w:bookmarkStart w:id="36" w:name="_Toc226121985"/>
      <w:r w:rsidRPr="008C1230">
        <w:t>CHƯƠNG 5: THIẾT KẾ GIAO DIỆN NGƯỜI DÙNG</w:t>
      </w:r>
      <w:bookmarkEnd w:id="36"/>
    </w:p>
    <w:p w14:paraId="2A53161A" w14:textId="77777777" w:rsidR="008D253D" w:rsidRPr="008C1230" w:rsidRDefault="00000000" w:rsidP="00661B71">
      <w:pPr>
        <w:pStyle w:val="Heading2"/>
      </w:pPr>
      <w:bookmarkStart w:id="37" w:name="_Toc226121986"/>
      <w:r w:rsidRPr="008C1230">
        <w:t>5.1. Nguyên tắc thiết kế giao diện</w:t>
      </w:r>
      <w:bookmarkEnd w:id="37"/>
    </w:p>
    <w:p w14:paraId="5083B68A" w14:textId="77777777" w:rsidR="008D253D" w:rsidRPr="008C1230" w:rsidRDefault="00000000">
      <w:pPr>
        <w:ind w:firstLine="567"/>
        <w:jc w:val="both"/>
      </w:pPr>
      <w:r w:rsidRPr="008C1230">
        <w:t>Giao diện của hệ thống được xây dựng theo hướng đơn giản, trực quan và phù hợp với người dùng phổ thông. Các chức năng chính như xem sản phẩm, đăng sản phẩm, đặt cọc và theo dõi lịch sử được bố trí rõ ràng nhằm giảm số bước thao tác và hạn chế nhầm lẫn khi sử dụng.</w:t>
      </w:r>
    </w:p>
    <w:p w14:paraId="67FEB6D4" w14:textId="77777777" w:rsidR="008D253D" w:rsidRDefault="00000000" w:rsidP="00661B71">
      <w:pPr>
        <w:pStyle w:val="Heading2"/>
      </w:pPr>
      <w:bookmarkStart w:id="38" w:name="_Toc226121987"/>
      <w:r w:rsidRPr="008C1230">
        <w:t xml:space="preserve">5.2. Các </w:t>
      </w:r>
      <w:proofErr w:type="spellStart"/>
      <w:r w:rsidRPr="008C1230">
        <w:t>màn</w:t>
      </w:r>
      <w:proofErr w:type="spellEnd"/>
      <w:r w:rsidRPr="008C1230">
        <w:t xml:space="preserve"> </w:t>
      </w:r>
      <w:proofErr w:type="spellStart"/>
      <w:r w:rsidRPr="008C1230">
        <w:t>hình</w:t>
      </w:r>
      <w:proofErr w:type="spellEnd"/>
      <w:r w:rsidRPr="008C1230">
        <w:t xml:space="preserve"> </w:t>
      </w:r>
      <w:proofErr w:type="spellStart"/>
      <w:r w:rsidRPr="008C1230">
        <w:t>chức</w:t>
      </w:r>
      <w:proofErr w:type="spellEnd"/>
      <w:r w:rsidRPr="008C1230">
        <w:t xml:space="preserve"> </w:t>
      </w:r>
      <w:proofErr w:type="spellStart"/>
      <w:r w:rsidRPr="008C1230">
        <w:t>năng</w:t>
      </w:r>
      <w:proofErr w:type="spellEnd"/>
      <w:r w:rsidRPr="008C1230">
        <w:t xml:space="preserve"> </w:t>
      </w:r>
      <w:proofErr w:type="spellStart"/>
      <w:r w:rsidRPr="008C1230">
        <w:t>chính</w:t>
      </w:r>
      <w:bookmarkEnd w:id="38"/>
      <w:proofErr w:type="spellEnd"/>
    </w:p>
    <w:p w14:paraId="394A59ED" w14:textId="1DB4F66A" w:rsidR="009522F2" w:rsidRDefault="009522F2" w:rsidP="00661B71">
      <w:pPr>
        <w:pStyle w:val="Heading3"/>
      </w:pPr>
      <w:bookmarkStart w:id="39" w:name="_Toc226121988"/>
      <w:r>
        <w:t xml:space="preserve">5.2.1 Trang </w:t>
      </w:r>
      <w:proofErr w:type="spellStart"/>
      <w:r>
        <w:t>chủ</w:t>
      </w:r>
      <w:bookmarkEnd w:id="39"/>
      <w:proofErr w:type="spellEnd"/>
    </w:p>
    <w:p w14:paraId="30204297" w14:textId="5E300183" w:rsidR="009522F2" w:rsidRPr="00B05501" w:rsidRDefault="009522F2" w:rsidP="00B05501">
      <w:pPr>
        <w:pStyle w:val="Sec2"/>
        <w:ind w:firstLine="720"/>
        <w:rPr>
          <w:color w:val="auto"/>
          <w:sz w:val="24"/>
        </w:rPr>
      </w:pPr>
      <w:r w:rsidRPr="00B05501">
        <w:rPr>
          <w:color w:val="auto"/>
          <w:sz w:val="24"/>
        </w:rPr>
        <w:t xml:space="preserve">Danh </w:t>
      </w:r>
      <w:proofErr w:type="spellStart"/>
      <w:r w:rsidRPr="00B05501">
        <w:rPr>
          <w:color w:val="auto"/>
          <w:sz w:val="24"/>
        </w:rPr>
        <w:t>sách</w:t>
      </w:r>
      <w:proofErr w:type="spellEnd"/>
      <w:r w:rsidRPr="00B05501">
        <w:rPr>
          <w:color w:val="auto"/>
          <w:sz w:val="24"/>
        </w:rPr>
        <w:t xml:space="preserve"> </w:t>
      </w:r>
      <w:proofErr w:type="spellStart"/>
      <w:r w:rsidRPr="00B05501">
        <w:rPr>
          <w:color w:val="auto"/>
          <w:sz w:val="24"/>
        </w:rPr>
        <w:t>sản</w:t>
      </w:r>
      <w:proofErr w:type="spellEnd"/>
      <w:r w:rsidRPr="00B05501">
        <w:rPr>
          <w:color w:val="auto"/>
          <w:sz w:val="24"/>
        </w:rPr>
        <w:t xml:space="preserve"> </w:t>
      </w:r>
      <w:proofErr w:type="spellStart"/>
      <w:r w:rsidRPr="00B05501">
        <w:rPr>
          <w:color w:val="auto"/>
          <w:sz w:val="24"/>
        </w:rPr>
        <w:t>phẩm</w:t>
      </w:r>
      <w:proofErr w:type="spellEnd"/>
      <w:r w:rsidRPr="00B05501">
        <w:rPr>
          <w:color w:val="auto"/>
          <w:sz w:val="24"/>
        </w:rPr>
        <w:t xml:space="preserve"> </w:t>
      </w:r>
      <w:proofErr w:type="spellStart"/>
      <w:r w:rsidRPr="00B05501">
        <w:rPr>
          <w:color w:val="auto"/>
          <w:sz w:val="24"/>
        </w:rPr>
        <w:t>và</w:t>
      </w:r>
      <w:proofErr w:type="spellEnd"/>
      <w:r w:rsidRPr="00B05501">
        <w:rPr>
          <w:color w:val="auto"/>
          <w:sz w:val="24"/>
        </w:rPr>
        <w:t xml:space="preserve"> </w:t>
      </w:r>
      <w:proofErr w:type="spellStart"/>
      <w:r w:rsidRPr="00B05501">
        <w:rPr>
          <w:color w:val="auto"/>
          <w:sz w:val="24"/>
        </w:rPr>
        <w:t>điều</w:t>
      </w:r>
      <w:proofErr w:type="spellEnd"/>
      <w:r w:rsidRPr="00B05501">
        <w:rPr>
          <w:color w:val="auto"/>
          <w:sz w:val="24"/>
        </w:rPr>
        <w:t xml:space="preserve"> </w:t>
      </w:r>
      <w:proofErr w:type="spellStart"/>
      <w:r w:rsidRPr="00B05501">
        <w:rPr>
          <w:color w:val="auto"/>
          <w:sz w:val="24"/>
        </w:rPr>
        <w:t>hướng</w:t>
      </w:r>
      <w:proofErr w:type="spellEnd"/>
      <w:r w:rsidRPr="00B05501">
        <w:rPr>
          <w:color w:val="auto"/>
          <w:sz w:val="24"/>
        </w:rPr>
        <w:t xml:space="preserve"> </w:t>
      </w:r>
      <w:proofErr w:type="spellStart"/>
      <w:r w:rsidRPr="00B05501">
        <w:rPr>
          <w:color w:val="auto"/>
          <w:sz w:val="24"/>
        </w:rPr>
        <w:t>nhanh</w:t>
      </w:r>
      <w:proofErr w:type="spellEnd"/>
    </w:p>
    <w:p w14:paraId="5AE8AB05" w14:textId="3AE538A1" w:rsidR="00B05501" w:rsidRDefault="00B05501" w:rsidP="00B05501">
      <w:pPr>
        <w:pStyle w:val="Sec2"/>
        <w:ind w:firstLine="720"/>
        <w:rPr>
          <w:color w:val="auto"/>
          <w:sz w:val="24"/>
        </w:rPr>
      </w:pPr>
      <w:proofErr w:type="spellStart"/>
      <w:r w:rsidRPr="00B05501">
        <w:rPr>
          <w:color w:val="auto"/>
          <w:sz w:val="24"/>
        </w:rPr>
        <w:t>Mục</w:t>
      </w:r>
      <w:proofErr w:type="spellEnd"/>
      <w:r w:rsidRPr="00B05501">
        <w:rPr>
          <w:color w:val="auto"/>
          <w:sz w:val="24"/>
        </w:rPr>
        <w:t xml:space="preserve"> </w:t>
      </w:r>
      <w:proofErr w:type="spellStart"/>
      <w:r w:rsidRPr="00B05501">
        <w:rPr>
          <w:color w:val="auto"/>
          <w:sz w:val="24"/>
        </w:rPr>
        <w:t>đích</w:t>
      </w:r>
      <w:proofErr w:type="spellEnd"/>
      <w:r w:rsidRPr="00B05501">
        <w:rPr>
          <w:color w:val="auto"/>
          <w:sz w:val="24"/>
        </w:rPr>
        <w:t xml:space="preserve">: </w:t>
      </w:r>
      <w:proofErr w:type="spellStart"/>
      <w:r w:rsidRPr="00B05501">
        <w:rPr>
          <w:color w:val="auto"/>
          <w:sz w:val="24"/>
        </w:rPr>
        <w:t>Tạo</w:t>
      </w:r>
      <w:proofErr w:type="spellEnd"/>
      <w:r w:rsidRPr="00B05501">
        <w:rPr>
          <w:color w:val="auto"/>
          <w:sz w:val="24"/>
        </w:rPr>
        <w:t xml:space="preserve"> </w:t>
      </w:r>
      <w:proofErr w:type="spellStart"/>
      <w:r w:rsidRPr="00B05501">
        <w:rPr>
          <w:color w:val="auto"/>
          <w:sz w:val="24"/>
        </w:rPr>
        <w:t>điểm</w:t>
      </w:r>
      <w:proofErr w:type="spellEnd"/>
      <w:r w:rsidRPr="00B05501">
        <w:rPr>
          <w:color w:val="auto"/>
          <w:sz w:val="24"/>
        </w:rPr>
        <w:t xml:space="preserve"> </w:t>
      </w:r>
      <w:proofErr w:type="spellStart"/>
      <w:r w:rsidRPr="00B05501">
        <w:rPr>
          <w:color w:val="auto"/>
          <w:sz w:val="24"/>
        </w:rPr>
        <w:t>truy</w:t>
      </w:r>
      <w:proofErr w:type="spellEnd"/>
      <w:r w:rsidRPr="00B05501">
        <w:rPr>
          <w:color w:val="auto"/>
          <w:sz w:val="24"/>
        </w:rPr>
        <w:t xml:space="preserve"> </w:t>
      </w:r>
      <w:proofErr w:type="spellStart"/>
      <w:r w:rsidRPr="00B05501">
        <w:rPr>
          <w:color w:val="auto"/>
          <w:sz w:val="24"/>
        </w:rPr>
        <w:t>cập</w:t>
      </w:r>
      <w:proofErr w:type="spellEnd"/>
      <w:r w:rsidRPr="00B05501">
        <w:rPr>
          <w:color w:val="auto"/>
          <w:sz w:val="24"/>
        </w:rPr>
        <w:t xml:space="preserve"> </w:t>
      </w:r>
      <w:proofErr w:type="spellStart"/>
      <w:r w:rsidRPr="00B05501">
        <w:rPr>
          <w:color w:val="auto"/>
          <w:sz w:val="24"/>
        </w:rPr>
        <w:t>chung</w:t>
      </w:r>
      <w:proofErr w:type="spellEnd"/>
      <w:r w:rsidRPr="00B05501">
        <w:rPr>
          <w:color w:val="auto"/>
          <w:sz w:val="24"/>
        </w:rPr>
        <w:t xml:space="preserve"> </w:t>
      </w:r>
      <w:proofErr w:type="spellStart"/>
      <w:r w:rsidRPr="00B05501">
        <w:rPr>
          <w:color w:val="auto"/>
          <w:sz w:val="24"/>
        </w:rPr>
        <w:t>cho</w:t>
      </w:r>
      <w:proofErr w:type="spellEnd"/>
      <w:r w:rsidRPr="00B05501">
        <w:rPr>
          <w:color w:val="auto"/>
          <w:sz w:val="24"/>
        </w:rPr>
        <w:t xml:space="preserve"> </w:t>
      </w:r>
      <w:proofErr w:type="spellStart"/>
      <w:r w:rsidRPr="00B05501">
        <w:rPr>
          <w:color w:val="auto"/>
          <w:sz w:val="24"/>
        </w:rPr>
        <w:t>người</w:t>
      </w:r>
      <w:proofErr w:type="spellEnd"/>
      <w:r w:rsidRPr="00B05501">
        <w:rPr>
          <w:color w:val="auto"/>
          <w:sz w:val="24"/>
        </w:rPr>
        <w:t xml:space="preserve"> </w:t>
      </w:r>
      <w:proofErr w:type="spellStart"/>
      <w:r>
        <w:rPr>
          <w:color w:val="auto"/>
          <w:sz w:val="24"/>
        </w:rPr>
        <w:t>d</w:t>
      </w:r>
      <w:r w:rsidR="0005237E">
        <w:rPr>
          <w:color w:val="auto"/>
          <w:sz w:val="24"/>
        </w:rPr>
        <w:t>ùng</w:t>
      </w:r>
      <w:proofErr w:type="spellEnd"/>
    </w:p>
    <w:p w14:paraId="777D50B7" w14:textId="77777777" w:rsidR="0005237E" w:rsidRDefault="0005237E" w:rsidP="0005237E">
      <w:pPr>
        <w:pStyle w:val="Sec2"/>
        <w:keepNext/>
        <w:ind w:firstLine="720"/>
      </w:pPr>
      <w:r w:rsidRPr="0005237E">
        <w:drawing>
          <wp:inline distT="0" distB="0" distL="0" distR="0" wp14:anchorId="7BC9859F" wp14:editId="02156646">
            <wp:extent cx="5864225" cy="2859405"/>
            <wp:effectExtent l="0" t="0" r="3175" b="0"/>
            <wp:docPr id="169509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9175" name=""/>
                    <pic:cNvPicPr/>
                  </pic:nvPicPr>
                  <pic:blipFill>
                    <a:blip r:embed="rId11"/>
                    <a:stretch>
                      <a:fillRect/>
                    </a:stretch>
                  </pic:blipFill>
                  <pic:spPr>
                    <a:xfrm>
                      <a:off x="0" y="0"/>
                      <a:ext cx="5864225" cy="2859405"/>
                    </a:xfrm>
                    <a:prstGeom prst="rect">
                      <a:avLst/>
                    </a:prstGeom>
                  </pic:spPr>
                </pic:pic>
              </a:graphicData>
            </a:graphic>
          </wp:inline>
        </w:drawing>
      </w:r>
    </w:p>
    <w:p w14:paraId="43EE5B73" w14:textId="2303B83C" w:rsidR="00B05501" w:rsidRPr="009522F2" w:rsidRDefault="0005237E" w:rsidP="0005237E">
      <w:pPr>
        <w:pStyle w:val="dmPicture"/>
      </w:pPr>
      <w:bookmarkStart w:id="40" w:name="_Toc226122008"/>
      <w:proofErr w:type="spellStart"/>
      <w:r>
        <w:t>Hình</w:t>
      </w:r>
      <w:proofErr w:type="spellEnd"/>
      <w:r>
        <w:t xml:space="preserve"> </w:t>
      </w:r>
      <w:fldSimple w:instr=" SEQ Figure \* ARABIC ">
        <w:r w:rsidR="00245C2E">
          <w:rPr>
            <w:noProof/>
          </w:rPr>
          <w:t>4</w:t>
        </w:r>
      </w:fldSimple>
      <w:r>
        <w:t xml:space="preserve"> Trang </w:t>
      </w:r>
      <w:proofErr w:type="spellStart"/>
      <w:r>
        <w:t>chủ</w:t>
      </w:r>
      <w:bookmarkEnd w:id="40"/>
      <w:proofErr w:type="spellEnd"/>
    </w:p>
    <w:p w14:paraId="7122542F" w14:textId="639C9268" w:rsidR="009522F2" w:rsidRDefault="009522F2" w:rsidP="00661B71">
      <w:pPr>
        <w:pStyle w:val="Heading3"/>
      </w:pPr>
      <w:bookmarkStart w:id="41" w:name="_Toc226121989"/>
      <w:r>
        <w:t xml:space="preserve">5.2.2 Danh </w:t>
      </w:r>
      <w:proofErr w:type="spellStart"/>
      <w:r>
        <w:t>sách</w:t>
      </w:r>
      <w:proofErr w:type="spellEnd"/>
      <w:r>
        <w:t xml:space="preserve"> </w:t>
      </w:r>
      <w:proofErr w:type="spellStart"/>
      <w:r>
        <w:t>sản</w:t>
      </w:r>
      <w:proofErr w:type="spellEnd"/>
      <w:r>
        <w:t xml:space="preserve"> </w:t>
      </w:r>
      <w:proofErr w:type="spellStart"/>
      <w:r>
        <w:t>phẩm</w:t>
      </w:r>
      <w:bookmarkEnd w:id="41"/>
      <w:proofErr w:type="spellEnd"/>
    </w:p>
    <w:p w14:paraId="0E486C55" w14:textId="77777777" w:rsidR="00B05501" w:rsidRDefault="00B05501" w:rsidP="00B05501">
      <w:pPr>
        <w:pStyle w:val="Sec2"/>
        <w:ind w:firstLine="720"/>
        <w:rPr>
          <w:color w:val="auto"/>
          <w:sz w:val="24"/>
        </w:rPr>
      </w:pPr>
      <w:proofErr w:type="spellStart"/>
      <w:r w:rsidRPr="00B05501">
        <w:rPr>
          <w:color w:val="auto"/>
          <w:sz w:val="24"/>
        </w:rPr>
        <w:t>Bộ</w:t>
      </w:r>
      <w:proofErr w:type="spellEnd"/>
      <w:r w:rsidRPr="00B05501">
        <w:rPr>
          <w:color w:val="auto"/>
          <w:sz w:val="24"/>
        </w:rPr>
        <w:t xml:space="preserve"> </w:t>
      </w:r>
      <w:proofErr w:type="spellStart"/>
      <w:r w:rsidRPr="00B05501">
        <w:rPr>
          <w:color w:val="auto"/>
          <w:sz w:val="24"/>
        </w:rPr>
        <w:t>lọc</w:t>
      </w:r>
      <w:proofErr w:type="spellEnd"/>
      <w:r w:rsidRPr="00B05501">
        <w:rPr>
          <w:color w:val="auto"/>
          <w:sz w:val="24"/>
        </w:rPr>
        <w:t xml:space="preserve">, </w:t>
      </w:r>
      <w:proofErr w:type="spellStart"/>
      <w:r w:rsidRPr="00B05501">
        <w:rPr>
          <w:color w:val="auto"/>
          <w:sz w:val="24"/>
        </w:rPr>
        <w:t>từ</w:t>
      </w:r>
      <w:proofErr w:type="spellEnd"/>
      <w:r w:rsidRPr="00B05501">
        <w:rPr>
          <w:color w:val="auto"/>
          <w:sz w:val="24"/>
        </w:rPr>
        <w:t xml:space="preserve"> </w:t>
      </w:r>
      <w:proofErr w:type="spellStart"/>
      <w:r w:rsidRPr="00B05501">
        <w:rPr>
          <w:color w:val="auto"/>
          <w:sz w:val="24"/>
        </w:rPr>
        <w:t>khóa</w:t>
      </w:r>
      <w:proofErr w:type="spellEnd"/>
      <w:r w:rsidRPr="00B05501">
        <w:rPr>
          <w:color w:val="auto"/>
          <w:sz w:val="24"/>
        </w:rPr>
        <w:t xml:space="preserve">, </w:t>
      </w:r>
      <w:proofErr w:type="spellStart"/>
      <w:r w:rsidRPr="00B05501">
        <w:rPr>
          <w:color w:val="auto"/>
          <w:sz w:val="24"/>
        </w:rPr>
        <w:t>thông</w:t>
      </w:r>
      <w:proofErr w:type="spellEnd"/>
      <w:r w:rsidRPr="00B05501">
        <w:rPr>
          <w:color w:val="auto"/>
          <w:sz w:val="24"/>
        </w:rPr>
        <w:t xml:space="preserve"> tin </w:t>
      </w:r>
      <w:proofErr w:type="spellStart"/>
      <w:r w:rsidRPr="00B05501">
        <w:rPr>
          <w:color w:val="auto"/>
          <w:sz w:val="24"/>
        </w:rPr>
        <w:t>tóm</w:t>
      </w:r>
      <w:proofErr w:type="spellEnd"/>
      <w:r w:rsidRPr="00B05501">
        <w:rPr>
          <w:color w:val="auto"/>
          <w:sz w:val="24"/>
        </w:rPr>
        <w:t xml:space="preserve"> </w:t>
      </w:r>
      <w:proofErr w:type="spellStart"/>
      <w:r w:rsidRPr="00B05501">
        <w:rPr>
          <w:color w:val="auto"/>
          <w:sz w:val="24"/>
        </w:rPr>
        <w:t>tắt</w:t>
      </w:r>
      <w:proofErr w:type="spellEnd"/>
      <w:r w:rsidRPr="00B05501">
        <w:rPr>
          <w:color w:val="auto"/>
          <w:sz w:val="24"/>
        </w:rPr>
        <w:t xml:space="preserve"> </w:t>
      </w:r>
    </w:p>
    <w:p w14:paraId="5FA2E8D6" w14:textId="09D89AD2" w:rsidR="00B05501" w:rsidRDefault="00B05501" w:rsidP="00B05501">
      <w:pPr>
        <w:pStyle w:val="Sec2"/>
        <w:ind w:firstLine="720"/>
        <w:rPr>
          <w:color w:val="auto"/>
          <w:sz w:val="24"/>
        </w:rPr>
      </w:pPr>
      <w:proofErr w:type="spellStart"/>
      <w:r w:rsidRPr="00B05501">
        <w:rPr>
          <w:color w:val="auto"/>
          <w:sz w:val="24"/>
        </w:rPr>
        <w:t>Mục</w:t>
      </w:r>
      <w:proofErr w:type="spellEnd"/>
      <w:r w:rsidRPr="00B05501">
        <w:rPr>
          <w:color w:val="auto"/>
          <w:sz w:val="24"/>
        </w:rPr>
        <w:t xml:space="preserve"> </w:t>
      </w:r>
      <w:proofErr w:type="spellStart"/>
      <w:r w:rsidRPr="00B05501">
        <w:rPr>
          <w:color w:val="auto"/>
          <w:sz w:val="24"/>
        </w:rPr>
        <w:t>đích</w:t>
      </w:r>
      <w:proofErr w:type="spellEnd"/>
      <w:r w:rsidRPr="00B05501">
        <w:rPr>
          <w:color w:val="auto"/>
          <w:sz w:val="24"/>
        </w:rPr>
        <w:t xml:space="preserve">: </w:t>
      </w:r>
      <w:proofErr w:type="spellStart"/>
      <w:r w:rsidRPr="00B05501">
        <w:rPr>
          <w:color w:val="auto"/>
          <w:sz w:val="24"/>
        </w:rPr>
        <w:t>Tìm</w:t>
      </w:r>
      <w:proofErr w:type="spellEnd"/>
      <w:r w:rsidRPr="00B05501">
        <w:rPr>
          <w:color w:val="auto"/>
          <w:sz w:val="24"/>
        </w:rPr>
        <w:t xml:space="preserve"> </w:t>
      </w:r>
      <w:proofErr w:type="spellStart"/>
      <w:r w:rsidRPr="00B05501">
        <w:rPr>
          <w:color w:val="auto"/>
          <w:sz w:val="24"/>
        </w:rPr>
        <w:t>kiếm</w:t>
      </w:r>
      <w:proofErr w:type="spellEnd"/>
      <w:r w:rsidRPr="00B05501">
        <w:rPr>
          <w:color w:val="auto"/>
          <w:sz w:val="24"/>
        </w:rPr>
        <w:t xml:space="preserve"> </w:t>
      </w:r>
      <w:proofErr w:type="spellStart"/>
      <w:r w:rsidRPr="00B05501">
        <w:rPr>
          <w:color w:val="auto"/>
          <w:sz w:val="24"/>
        </w:rPr>
        <w:t>và</w:t>
      </w:r>
      <w:proofErr w:type="spellEnd"/>
      <w:r w:rsidRPr="00B05501">
        <w:rPr>
          <w:color w:val="auto"/>
          <w:sz w:val="24"/>
        </w:rPr>
        <w:t xml:space="preserve"> </w:t>
      </w:r>
      <w:proofErr w:type="spellStart"/>
      <w:r w:rsidRPr="00B05501">
        <w:rPr>
          <w:color w:val="auto"/>
          <w:sz w:val="24"/>
        </w:rPr>
        <w:t>lựa</w:t>
      </w:r>
      <w:proofErr w:type="spellEnd"/>
      <w:r w:rsidRPr="00B05501">
        <w:rPr>
          <w:color w:val="auto"/>
          <w:sz w:val="24"/>
        </w:rPr>
        <w:t xml:space="preserve"> </w:t>
      </w:r>
      <w:proofErr w:type="spellStart"/>
      <w:r w:rsidRPr="00B05501">
        <w:rPr>
          <w:color w:val="auto"/>
          <w:sz w:val="24"/>
        </w:rPr>
        <w:t>chọn</w:t>
      </w:r>
      <w:proofErr w:type="spellEnd"/>
      <w:r w:rsidRPr="00B05501">
        <w:rPr>
          <w:color w:val="auto"/>
          <w:sz w:val="24"/>
        </w:rPr>
        <w:t xml:space="preserve"> </w:t>
      </w:r>
      <w:proofErr w:type="spellStart"/>
      <w:r w:rsidRPr="00B05501">
        <w:rPr>
          <w:color w:val="auto"/>
          <w:sz w:val="24"/>
        </w:rPr>
        <w:t>sản</w:t>
      </w:r>
      <w:proofErr w:type="spellEnd"/>
      <w:r w:rsidRPr="00B05501">
        <w:rPr>
          <w:color w:val="auto"/>
          <w:sz w:val="24"/>
        </w:rPr>
        <w:t xml:space="preserve"> </w:t>
      </w:r>
      <w:proofErr w:type="spellStart"/>
      <w:r w:rsidRPr="00B05501">
        <w:rPr>
          <w:color w:val="auto"/>
          <w:sz w:val="24"/>
        </w:rPr>
        <w:t>phẩm</w:t>
      </w:r>
      <w:proofErr w:type="spellEnd"/>
    </w:p>
    <w:p w14:paraId="325C0B7D" w14:textId="77777777" w:rsidR="00245C2E" w:rsidRDefault="00245C2E" w:rsidP="00245C2E">
      <w:pPr>
        <w:pStyle w:val="Sec2"/>
        <w:keepNext/>
        <w:ind w:firstLine="720"/>
      </w:pPr>
      <w:r w:rsidRPr="00245C2E">
        <w:rPr>
          <w:color w:val="auto"/>
          <w:sz w:val="24"/>
        </w:rPr>
        <w:lastRenderedPageBreak/>
        <w:drawing>
          <wp:inline distT="0" distB="0" distL="0" distR="0" wp14:anchorId="0A216856" wp14:editId="5FC64983">
            <wp:extent cx="5864225" cy="2860040"/>
            <wp:effectExtent l="0" t="0" r="3175" b="0"/>
            <wp:docPr id="2020664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664830" name=""/>
                    <pic:cNvPicPr/>
                  </pic:nvPicPr>
                  <pic:blipFill>
                    <a:blip r:embed="rId12"/>
                    <a:stretch>
                      <a:fillRect/>
                    </a:stretch>
                  </pic:blipFill>
                  <pic:spPr>
                    <a:xfrm>
                      <a:off x="0" y="0"/>
                      <a:ext cx="5864225" cy="2860040"/>
                    </a:xfrm>
                    <a:prstGeom prst="rect">
                      <a:avLst/>
                    </a:prstGeom>
                  </pic:spPr>
                </pic:pic>
              </a:graphicData>
            </a:graphic>
          </wp:inline>
        </w:drawing>
      </w:r>
    </w:p>
    <w:p w14:paraId="07CB372E" w14:textId="126A7E6E" w:rsidR="00B05501" w:rsidRDefault="00245C2E" w:rsidP="00245C2E">
      <w:pPr>
        <w:pStyle w:val="dmPicture"/>
      </w:pPr>
      <w:bookmarkStart w:id="42" w:name="_Toc226122009"/>
      <w:proofErr w:type="spellStart"/>
      <w:r>
        <w:t>Hình</w:t>
      </w:r>
      <w:proofErr w:type="spellEnd"/>
      <w:r>
        <w:t xml:space="preserve"> </w:t>
      </w:r>
      <w:fldSimple w:instr=" SEQ Figure \* ARABIC ">
        <w:r>
          <w:rPr>
            <w:noProof/>
          </w:rPr>
          <w:t>5</w:t>
        </w:r>
      </w:fldSimple>
      <w:r>
        <w:t xml:space="preserve"> Danh </w:t>
      </w:r>
      <w:proofErr w:type="spellStart"/>
      <w:r>
        <w:t>sách</w:t>
      </w:r>
      <w:proofErr w:type="spellEnd"/>
      <w:r>
        <w:t xml:space="preserve"> </w:t>
      </w:r>
      <w:proofErr w:type="spellStart"/>
      <w:r>
        <w:t>sản</w:t>
      </w:r>
      <w:proofErr w:type="spellEnd"/>
      <w:r>
        <w:t xml:space="preserve"> </w:t>
      </w:r>
      <w:proofErr w:type="spellStart"/>
      <w:r>
        <w:t>phẩm</w:t>
      </w:r>
      <w:bookmarkEnd w:id="42"/>
      <w:proofErr w:type="spellEnd"/>
    </w:p>
    <w:p w14:paraId="3FAC0159" w14:textId="2472B83B" w:rsidR="009522F2" w:rsidRDefault="009522F2" w:rsidP="00661B71">
      <w:pPr>
        <w:pStyle w:val="Heading3"/>
      </w:pPr>
      <w:bookmarkStart w:id="43" w:name="_Toc226121990"/>
      <w:r>
        <w:t xml:space="preserve">5.2.3 </w:t>
      </w:r>
      <w:proofErr w:type="spellStart"/>
      <w:r>
        <w:t>Đăng</w:t>
      </w:r>
      <w:proofErr w:type="spellEnd"/>
      <w:r>
        <w:t xml:space="preserve"> </w:t>
      </w:r>
      <w:proofErr w:type="spellStart"/>
      <w:r>
        <w:t>sản</w:t>
      </w:r>
      <w:proofErr w:type="spellEnd"/>
      <w:r>
        <w:t xml:space="preserve"> </w:t>
      </w:r>
      <w:proofErr w:type="spellStart"/>
      <w:r>
        <w:t>phẩm</w:t>
      </w:r>
      <w:bookmarkEnd w:id="43"/>
      <w:proofErr w:type="spellEnd"/>
    </w:p>
    <w:p w14:paraId="2F2A905F" w14:textId="77777777" w:rsidR="00B05501" w:rsidRPr="00B05501" w:rsidRDefault="00B05501" w:rsidP="00B05501">
      <w:pPr>
        <w:pStyle w:val="Sec2"/>
        <w:ind w:firstLine="720"/>
        <w:rPr>
          <w:color w:val="auto"/>
          <w:sz w:val="24"/>
        </w:rPr>
      </w:pPr>
      <w:proofErr w:type="spellStart"/>
      <w:r w:rsidRPr="00B05501">
        <w:rPr>
          <w:color w:val="auto"/>
          <w:sz w:val="24"/>
        </w:rPr>
        <w:t>Biểu</w:t>
      </w:r>
      <w:proofErr w:type="spellEnd"/>
      <w:r w:rsidRPr="00B05501">
        <w:rPr>
          <w:color w:val="auto"/>
          <w:sz w:val="24"/>
        </w:rPr>
        <w:t xml:space="preserve"> </w:t>
      </w:r>
      <w:proofErr w:type="spellStart"/>
      <w:r w:rsidRPr="00B05501">
        <w:rPr>
          <w:color w:val="auto"/>
          <w:sz w:val="24"/>
        </w:rPr>
        <w:t>mẫu</w:t>
      </w:r>
      <w:proofErr w:type="spellEnd"/>
      <w:r w:rsidRPr="00B05501">
        <w:rPr>
          <w:color w:val="auto"/>
          <w:sz w:val="24"/>
        </w:rPr>
        <w:t xml:space="preserve"> </w:t>
      </w:r>
      <w:proofErr w:type="spellStart"/>
      <w:r w:rsidRPr="00B05501">
        <w:rPr>
          <w:color w:val="auto"/>
          <w:sz w:val="24"/>
        </w:rPr>
        <w:t>nhập</w:t>
      </w:r>
      <w:proofErr w:type="spellEnd"/>
      <w:r w:rsidRPr="00B05501">
        <w:rPr>
          <w:color w:val="auto"/>
          <w:sz w:val="24"/>
        </w:rPr>
        <w:t xml:space="preserve"> </w:t>
      </w:r>
      <w:proofErr w:type="spellStart"/>
      <w:r w:rsidRPr="00B05501">
        <w:rPr>
          <w:color w:val="auto"/>
          <w:sz w:val="24"/>
        </w:rPr>
        <w:t>dữ</w:t>
      </w:r>
      <w:proofErr w:type="spellEnd"/>
      <w:r w:rsidRPr="00B05501">
        <w:rPr>
          <w:color w:val="auto"/>
          <w:sz w:val="24"/>
        </w:rPr>
        <w:t xml:space="preserve"> </w:t>
      </w:r>
      <w:proofErr w:type="spellStart"/>
      <w:r w:rsidRPr="00B05501">
        <w:rPr>
          <w:color w:val="auto"/>
          <w:sz w:val="24"/>
        </w:rPr>
        <w:t>liệu</w:t>
      </w:r>
      <w:proofErr w:type="spellEnd"/>
      <w:r w:rsidRPr="00B05501">
        <w:rPr>
          <w:color w:val="auto"/>
          <w:sz w:val="24"/>
        </w:rPr>
        <w:t xml:space="preserve"> </w:t>
      </w:r>
      <w:proofErr w:type="spellStart"/>
      <w:r w:rsidRPr="00B05501">
        <w:rPr>
          <w:color w:val="auto"/>
          <w:sz w:val="24"/>
        </w:rPr>
        <w:t>sản</w:t>
      </w:r>
      <w:proofErr w:type="spellEnd"/>
      <w:r w:rsidRPr="00B05501">
        <w:rPr>
          <w:color w:val="auto"/>
          <w:sz w:val="24"/>
        </w:rPr>
        <w:t xml:space="preserve"> </w:t>
      </w:r>
      <w:proofErr w:type="spellStart"/>
      <w:r w:rsidRPr="00B05501">
        <w:rPr>
          <w:color w:val="auto"/>
          <w:sz w:val="24"/>
        </w:rPr>
        <w:t>phẩm</w:t>
      </w:r>
      <w:proofErr w:type="spellEnd"/>
    </w:p>
    <w:p w14:paraId="3242C00E" w14:textId="4293FDA9" w:rsidR="00B05501" w:rsidRDefault="00B05501" w:rsidP="00B05501">
      <w:pPr>
        <w:pStyle w:val="Sec2"/>
        <w:ind w:firstLine="720"/>
        <w:rPr>
          <w:color w:val="auto"/>
          <w:sz w:val="24"/>
        </w:rPr>
      </w:pPr>
      <w:proofErr w:type="spellStart"/>
      <w:r w:rsidRPr="00B05501">
        <w:rPr>
          <w:color w:val="auto"/>
          <w:sz w:val="24"/>
        </w:rPr>
        <w:t>Mục</w:t>
      </w:r>
      <w:proofErr w:type="spellEnd"/>
      <w:r w:rsidRPr="00B05501">
        <w:rPr>
          <w:color w:val="auto"/>
          <w:sz w:val="24"/>
        </w:rPr>
        <w:t xml:space="preserve"> </w:t>
      </w:r>
      <w:proofErr w:type="spellStart"/>
      <w:r w:rsidRPr="00B05501">
        <w:rPr>
          <w:color w:val="auto"/>
          <w:sz w:val="24"/>
        </w:rPr>
        <w:t>đích</w:t>
      </w:r>
      <w:proofErr w:type="spellEnd"/>
      <w:r w:rsidRPr="00B05501">
        <w:rPr>
          <w:color w:val="auto"/>
          <w:sz w:val="24"/>
        </w:rPr>
        <w:t xml:space="preserve">: </w:t>
      </w:r>
      <w:proofErr w:type="spellStart"/>
      <w:r w:rsidRPr="00B05501">
        <w:rPr>
          <w:color w:val="auto"/>
          <w:sz w:val="24"/>
        </w:rPr>
        <w:t>Tạo</w:t>
      </w:r>
      <w:proofErr w:type="spellEnd"/>
      <w:r w:rsidRPr="00B05501">
        <w:rPr>
          <w:color w:val="auto"/>
          <w:sz w:val="24"/>
        </w:rPr>
        <w:t xml:space="preserve"> tin </w:t>
      </w:r>
      <w:proofErr w:type="spellStart"/>
      <w:r w:rsidRPr="00B05501">
        <w:rPr>
          <w:color w:val="auto"/>
          <w:sz w:val="24"/>
        </w:rPr>
        <w:t>đăng</w:t>
      </w:r>
      <w:proofErr w:type="spellEnd"/>
      <w:r w:rsidRPr="00B05501">
        <w:rPr>
          <w:color w:val="auto"/>
          <w:sz w:val="24"/>
        </w:rPr>
        <w:t xml:space="preserve"> </w:t>
      </w:r>
      <w:proofErr w:type="spellStart"/>
      <w:r w:rsidRPr="00B05501">
        <w:rPr>
          <w:color w:val="auto"/>
          <w:sz w:val="24"/>
        </w:rPr>
        <w:t>bán</w:t>
      </w:r>
      <w:proofErr w:type="spellEnd"/>
      <w:r w:rsidRPr="00B05501">
        <w:rPr>
          <w:color w:val="auto"/>
          <w:sz w:val="24"/>
        </w:rPr>
        <w:t xml:space="preserve"> </w:t>
      </w:r>
      <w:proofErr w:type="spellStart"/>
      <w:r w:rsidRPr="00B05501">
        <w:rPr>
          <w:color w:val="auto"/>
          <w:sz w:val="24"/>
        </w:rPr>
        <w:t>mới</w:t>
      </w:r>
      <w:proofErr w:type="spellEnd"/>
    </w:p>
    <w:p w14:paraId="7A25429D" w14:textId="77777777" w:rsidR="00245C2E" w:rsidRDefault="00245C2E" w:rsidP="00245C2E">
      <w:pPr>
        <w:pStyle w:val="Sec2"/>
        <w:keepNext/>
        <w:ind w:firstLine="720"/>
      </w:pPr>
      <w:r w:rsidRPr="00245C2E">
        <w:rPr>
          <w:color w:val="auto"/>
          <w:sz w:val="24"/>
        </w:rPr>
        <w:drawing>
          <wp:inline distT="0" distB="0" distL="0" distR="0" wp14:anchorId="34FB6B65" wp14:editId="031E40BC">
            <wp:extent cx="5864225" cy="2844165"/>
            <wp:effectExtent l="0" t="0" r="3175" b="0"/>
            <wp:docPr id="527263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263995" name=""/>
                    <pic:cNvPicPr/>
                  </pic:nvPicPr>
                  <pic:blipFill>
                    <a:blip r:embed="rId13"/>
                    <a:stretch>
                      <a:fillRect/>
                    </a:stretch>
                  </pic:blipFill>
                  <pic:spPr>
                    <a:xfrm>
                      <a:off x="0" y="0"/>
                      <a:ext cx="5864225" cy="2844165"/>
                    </a:xfrm>
                    <a:prstGeom prst="rect">
                      <a:avLst/>
                    </a:prstGeom>
                  </pic:spPr>
                </pic:pic>
              </a:graphicData>
            </a:graphic>
          </wp:inline>
        </w:drawing>
      </w:r>
    </w:p>
    <w:p w14:paraId="45CEAD75" w14:textId="37F486DD" w:rsidR="00B05501" w:rsidRDefault="00245C2E" w:rsidP="00245C2E">
      <w:pPr>
        <w:pStyle w:val="dmPicture"/>
      </w:pPr>
      <w:bookmarkStart w:id="44" w:name="_Toc226122010"/>
      <w:proofErr w:type="spellStart"/>
      <w:r>
        <w:t>Hình</w:t>
      </w:r>
      <w:proofErr w:type="spellEnd"/>
      <w:r>
        <w:t xml:space="preserve"> </w:t>
      </w:r>
      <w:fldSimple w:instr=" SEQ Figure \* ARABIC ">
        <w:r>
          <w:rPr>
            <w:noProof/>
          </w:rPr>
          <w:t>6</w:t>
        </w:r>
      </w:fldSimple>
      <w:r>
        <w:t xml:space="preserve"> </w:t>
      </w:r>
      <w:proofErr w:type="spellStart"/>
      <w:r>
        <w:t>Đăng</w:t>
      </w:r>
      <w:proofErr w:type="spellEnd"/>
      <w:r>
        <w:t xml:space="preserve"> </w:t>
      </w:r>
      <w:proofErr w:type="spellStart"/>
      <w:r>
        <w:t>sản</w:t>
      </w:r>
      <w:proofErr w:type="spellEnd"/>
      <w:r>
        <w:t xml:space="preserve"> </w:t>
      </w:r>
      <w:proofErr w:type="spellStart"/>
      <w:r>
        <w:t>phẩm</w:t>
      </w:r>
      <w:bookmarkEnd w:id="44"/>
      <w:proofErr w:type="spellEnd"/>
    </w:p>
    <w:p w14:paraId="3F8B523C" w14:textId="3D7B883D" w:rsidR="009522F2" w:rsidRDefault="009522F2" w:rsidP="00661B71">
      <w:pPr>
        <w:pStyle w:val="Heading3"/>
      </w:pPr>
      <w:bookmarkStart w:id="45" w:name="_Toc226121991"/>
      <w:r>
        <w:t xml:space="preserve">5.2.4 Chi </w:t>
      </w:r>
      <w:proofErr w:type="spellStart"/>
      <w:r>
        <w:t>tiết</w:t>
      </w:r>
      <w:proofErr w:type="spellEnd"/>
      <w:r>
        <w:t xml:space="preserve"> </w:t>
      </w:r>
      <w:proofErr w:type="spellStart"/>
      <w:r>
        <w:t>sản</w:t>
      </w:r>
      <w:proofErr w:type="spellEnd"/>
      <w:r>
        <w:t xml:space="preserve"> </w:t>
      </w:r>
      <w:proofErr w:type="spellStart"/>
      <w:r>
        <w:t>phẩm</w:t>
      </w:r>
      <w:bookmarkEnd w:id="45"/>
      <w:proofErr w:type="spellEnd"/>
    </w:p>
    <w:p w14:paraId="29784ED8" w14:textId="77777777" w:rsidR="00B05501" w:rsidRDefault="00B05501" w:rsidP="00B05501">
      <w:pPr>
        <w:pStyle w:val="Sec2"/>
        <w:ind w:firstLine="720"/>
        <w:rPr>
          <w:color w:val="auto"/>
          <w:sz w:val="24"/>
        </w:rPr>
      </w:pPr>
      <w:proofErr w:type="spellStart"/>
      <w:r w:rsidRPr="00B05501">
        <w:rPr>
          <w:color w:val="auto"/>
          <w:sz w:val="24"/>
        </w:rPr>
        <w:t>Mô</w:t>
      </w:r>
      <w:proofErr w:type="spellEnd"/>
      <w:r w:rsidRPr="00B05501">
        <w:rPr>
          <w:color w:val="auto"/>
          <w:sz w:val="24"/>
        </w:rPr>
        <w:t xml:space="preserve"> </w:t>
      </w:r>
      <w:proofErr w:type="spellStart"/>
      <w:r w:rsidRPr="00B05501">
        <w:rPr>
          <w:color w:val="auto"/>
          <w:sz w:val="24"/>
        </w:rPr>
        <w:t>tả</w:t>
      </w:r>
      <w:proofErr w:type="spellEnd"/>
      <w:r w:rsidRPr="00B05501">
        <w:rPr>
          <w:color w:val="auto"/>
          <w:sz w:val="24"/>
        </w:rPr>
        <w:t xml:space="preserve">, </w:t>
      </w:r>
      <w:proofErr w:type="spellStart"/>
      <w:r w:rsidRPr="00B05501">
        <w:rPr>
          <w:color w:val="auto"/>
          <w:sz w:val="24"/>
        </w:rPr>
        <w:t>giá</w:t>
      </w:r>
      <w:proofErr w:type="spellEnd"/>
      <w:r w:rsidRPr="00B05501">
        <w:rPr>
          <w:color w:val="auto"/>
          <w:sz w:val="24"/>
        </w:rPr>
        <w:t xml:space="preserve"> </w:t>
      </w:r>
      <w:proofErr w:type="spellStart"/>
      <w:r w:rsidRPr="00B05501">
        <w:rPr>
          <w:color w:val="auto"/>
          <w:sz w:val="24"/>
        </w:rPr>
        <w:t>bán</w:t>
      </w:r>
      <w:proofErr w:type="spellEnd"/>
      <w:r w:rsidRPr="00B05501">
        <w:rPr>
          <w:color w:val="auto"/>
          <w:sz w:val="24"/>
        </w:rPr>
        <w:t xml:space="preserve">, </w:t>
      </w:r>
      <w:proofErr w:type="spellStart"/>
      <w:r w:rsidRPr="00B05501">
        <w:rPr>
          <w:color w:val="auto"/>
          <w:sz w:val="24"/>
        </w:rPr>
        <w:t>đặt</w:t>
      </w:r>
      <w:proofErr w:type="spellEnd"/>
      <w:r w:rsidRPr="00B05501">
        <w:rPr>
          <w:color w:val="auto"/>
          <w:sz w:val="24"/>
        </w:rPr>
        <w:t xml:space="preserve"> </w:t>
      </w:r>
      <w:proofErr w:type="spellStart"/>
      <w:r w:rsidRPr="00B05501">
        <w:rPr>
          <w:color w:val="auto"/>
          <w:sz w:val="24"/>
        </w:rPr>
        <w:t>cọc</w:t>
      </w:r>
      <w:proofErr w:type="spellEnd"/>
      <w:r w:rsidRPr="00B05501">
        <w:rPr>
          <w:color w:val="auto"/>
          <w:sz w:val="24"/>
        </w:rPr>
        <w:t xml:space="preserve">, </w:t>
      </w:r>
      <w:proofErr w:type="spellStart"/>
      <w:r w:rsidRPr="00B05501">
        <w:rPr>
          <w:color w:val="auto"/>
          <w:sz w:val="24"/>
        </w:rPr>
        <w:t>người</w:t>
      </w:r>
      <w:proofErr w:type="spellEnd"/>
      <w:r w:rsidRPr="00B05501">
        <w:rPr>
          <w:color w:val="auto"/>
          <w:sz w:val="24"/>
        </w:rPr>
        <w:t xml:space="preserve"> </w:t>
      </w:r>
      <w:proofErr w:type="spellStart"/>
      <w:r w:rsidRPr="00B05501">
        <w:rPr>
          <w:color w:val="auto"/>
          <w:sz w:val="24"/>
        </w:rPr>
        <w:t>bán</w:t>
      </w:r>
      <w:proofErr w:type="spellEnd"/>
      <w:r w:rsidRPr="00B05501">
        <w:rPr>
          <w:color w:val="auto"/>
          <w:sz w:val="24"/>
        </w:rPr>
        <w:t xml:space="preserve"> </w:t>
      </w:r>
    </w:p>
    <w:p w14:paraId="70545352" w14:textId="5E54C40B" w:rsidR="00B05501" w:rsidRDefault="00B05501" w:rsidP="00B05501">
      <w:pPr>
        <w:pStyle w:val="Sec2"/>
        <w:ind w:firstLine="720"/>
        <w:rPr>
          <w:color w:val="auto"/>
          <w:sz w:val="24"/>
        </w:rPr>
      </w:pPr>
      <w:proofErr w:type="spellStart"/>
      <w:r w:rsidRPr="00B05501">
        <w:rPr>
          <w:color w:val="auto"/>
          <w:sz w:val="24"/>
        </w:rPr>
        <w:t>Mục</w:t>
      </w:r>
      <w:proofErr w:type="spellEnd"/>
      <w:r w:rsidRPr="00B05501">
        <w:rPr>
          <w:color w:val="auto"/>
          <w:sz w:val="24"/>
        </w:rPr>
        <w:t xml:space="preserve"> </w:t>
      </w:r>
      <w:proofErr w:type="spellStart"/>
      <w:r w:rsidRPr="00B05501">
        <w:rPr>
          <w:color w:val="auto"/>
          <w:sz w:val="24"/>
        </w:rPr>
        <w:t>đích</w:t>
      </w:r>
      <w:proofErr w:type="spellEnd"/>
      <w:r w:rsidRPr="00B05501">
        <w:rPr>
          <w:color w:val="auto"/>
          <w:sz w:val="24"/>
        </w:rPr>
        <w:t xml:space="preserve">: </w:t>
      </w:r>
      <w:proofErr w:type="spellStart"/>
      <w:r w:rsidRPr="00B05501">
        <w:rPr>
          <w:color w:val="auto"/>
          <w:sz w:val="24"/>
        </w:rPr>
        <w:t>Hỗ</w:t>
      </w:r>
      <w:proofErr w:type="spellEnd"/>
      <w:r w:rsidRPr="00B05501">
        <w:rPr>
          <w:color w:val="auto"/>
          <w:sz w:val="24"/>
        </w:rPr>
        <w:t xml:space="preserve"> </w:t>
      </w:r>
      <w:proofErr w:type="spellStart"/>
      <w:r w:rsidRPr="00B05501">
        <w:rPr>
          <w:color w:val="auto"/>
          <w:sz w:val="24"/>
        </w:rPr>
        <w:t>trợ</w:t>
      </w:r>
      <w:proofErr w:type="spellEnd"/>
      <w:r w:rsidRPr="00B05501">
        <w:rPr>
          <w:color w:val="auto"/>
          <w:sz w:val="24"/>
        </w:rPr>
        <w:t xml:space="preserve"> </w:t>
      </w:r>
      <w:proofErr w:type="spellStart"/>
      <w:r w:rsidRPr="00B05501">
        <w:rPr>
          <w:color w:val="auto"/>
          <w:sz w:val="24"/>
        </w:rPr>
        <w:t>quyết</w:t>
      </w:r>
      <w:proofErr w:type="spellEnd"/>
      <w:r w:rsidRPr="00B05501">
        <w:rPr>
          <w:color w:val="auto"/>
          <w:sz w:val="24"/>
        </w:rPr>
        <w:t xml:space="preserve"> </w:t>
      </w:r>
      <w:proofErr w:type="spellStart"/>
      <w:r w:rsidRPr="00B05501">
        <w:rPr>
          <w:color w:val="auto"/>
          <w:sz w:val="24"/>
        </w:rPr>
        <w:t>định</w:t>
      </w:r>
      <w:proofErr w:type="spellEnd"/>
      <w:r w:rsidRPr="00B05501">
        <w:rPr>
          <w:color w:val="auto"/>
          <w:sz w:val="24"/>
        </w:rPr>
        <w:t xml:space="preserve"> </w:t>
      </w:r>
      <w:proofErr w:type="spellStart"/>
      <w:r w:rsidRPr="00B05501">
        <w:rPr>
          <w:color w:val="auto"/>
          <w:sz w:val="24"/>
        </w:rPr>
        <w:t>giao</w:t>
      </w:r>
      <w:proofErr w:type="spellEnd"/>
      <w:r w:rsidRPr="00B05501">
        <w:rPr>
          <w:color w:val="auto"/>
          <w:sz w:val="24"/>
        </w:rPr>
        <w:t xml:space="preserve"> </w:t>
      </w:r>
      <w:proofErr w:type="spellStart"/>
      <w:r w:rsidRPr="00B05501">
        <w:rPr>
          <w:color w:val="auto"/>
          <w:sz w:val="24"/>
        </w:rPr>
        <w:t>dịch</w:t>
      </w:r>
      <w:proofErr w:type="spellEnd"/>
    </w:p>
    <w:p w14:paraId="4D3097C0" w14:textId="77777777" w:rsidR="00245C2E" w:rsidRDefault="00245C2E" w:rsidP="00245C2E">
      <w:pPr>
        <w:pStyle w:val="Sec2"/>
        <w:keepNext/>
        <w:ind w:firstLine="720"/>
      </w:pPr>
      <w:r w:rsidRPr="00245C2E">
        <w:rPr>
          <w:color w:val="auto"/>
          <w:sz w:val="24"/>
        </w:rPr>
        <w:lastRenderedPageBreak/>
        <w:drawing>
          <wp:inline distT="0" distB="0" distL="0" distR="0" wp14:anchorId="718117DB" wp14:editId="00CE1B81">
            <wp:extent cx="5864225" cy="2816225"/>
            <wp:effectExtent l="0" t="0" r="3175" b="3175"/>
            <wp:docPr id="1783032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032964" name=""/>
                    <pic:cNvPicPr/>
                  </pic:nvPicPr>
                  <pic:blipFill>
                    <a:blip r:embed="rId14"/>
                    <a:stretch>
                      <a:fillRect/>
                    </a:stretch>
                  </pic:blipFill>
                  <pic:spPr>
                    <a:xfrm>
                      <a:off x="0" y="0"/>
                      <a:ext cx="5864225" cy="2816225"/>
                    </a:xfrm>
                    <a:prstGeom prst="rect">
                      <a:avLst/>
                    </a:prstGeom>
                  </pic:spPr>
                </pic:pic>
              </a:graphicData>
            </a:graphic>
          </wp:inline>
        </w:drawing>
      </w:r>
    </w:p>
    <w:p w14:paraId="6E0D721D" w14:textId="219B534C" w:rsidR="00B05501" w:rsidRDefault="00245C2E" w:rsidP="00245C2E">
      <w:pPr>
        <w:pStyle w:val="dmPicture"/>
      </w:pPr>
      <w:bookmarkStart w:id="46" w:name="_Toc226122011"/>
      <w:proofErr w:type="spellStart"/>
      <w:r>
        <w:t>Hình</w:t>
      </w:r>
      <w:proofErr w:type="spellEnd"/>
      <w:r>
        <w:t xml:space="preserve"> </w:t>
      </w:r>
      <w:fldSimple w:instr=" SEQ Figure \* ARABIC ">
        <w:r>
          <w:rPr>
            <w:noProof/>
          </w:rPr>
          <w:t>7</w:t>
        </w:r>
      </w:fldSimple>
      <w:r>
        <w:t xml:space="preserve"> Chi tiết sản phẩm</w:t>
      </w:r>
      <w:bookmarkEnd w:id="46"/>
    </w:p>
    <w:p w14:paraId="34AEF269" w14:textId="77777777" w:rsidR="00245C2E" w:rsidRDefault="00245C2E" w:rsidP="00245C2E">
      <w:pPr>
        <w:pStyle w:val="dmPicture"/>
        <w:keepNext/>
        <w:ind w:firstLine="720"/>
        <w:jc w:val="left"/>
      </w:pPr>
      <w:r w:rsidRPr="00245C2E">
        <w:rPr>
          <w:i w:val="0"/>
          <w:iCs w:val="0"/>
        </w:rPr>
        <w:drawing>
          <wp:inline distT="0" distB="0" distL="0" distR="0" wp14:anchorId="771AFC6E" wp14:editId="00EFF1A1">
            <wp:extent cx="5864225" cy="2827655"/>
            <wp:effectExtent l="0" t="0" r="3175" b="0"/>
            <wp:docPr id="1054677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677819" name=""/>
                    <pic:cNvPicPr/>
                  </pic:nvPicPr>
                  <pic:blipFill>
                    <a:blip r:embed="rId15"/>
                    <a:stretch>
                      <a:fillRect/>
                    </a:stretch>
                  </pic:blipFill>
                  <pic:spPr>
                    <a:xfrm>
                      <a:off x="0" y="0"/>
                      <a:ext cx="5864225" cy="2827655"/>
                    </a:xfrm>
                    <a:prstGeom prst="rect">
                      <a:avLst/>
                    </a:prstGeom>
                  </pic:spPr>
                </pic:pic>
              </a:graphicData>
            </a:graphic>
          </wp:inline>
        </w:drawing>
      </w:r>
    </w:p>
    <w:p w14:paraId="284A2F4C" w14:textId="405DFCCC" w:rsidR="00245C2E" w:rsidRDefault="00245C2E" w:rsidP="00245C2E">
      <w:pPr>
        <w:pStyle w:val="dmPicture"/>
      </w:pPr>
      <w:bookmarkStart w:id="47" w:name="_Toc226122012"/>
      <w:proofErr w:type="spellStart"/>
      <w:r>
        <w:t>Hình</w:t>
      </w:r>
      <w:proofErr w:type="spellEnd"/>
      <w:r>
        <w:t xml:space="preserve"> </w:t>
      </w:r>
      <w:fldSimple w:instr=" SEQ Figure \* ARABIC ">
        <w:r>
          <w:rPr>
            <w:noProof/>
          </w:rPr>
          <w:t>8</w:t>
        </w:r>
      </w:fldSimple>
      <w:r>
        <w:t xml:space="preserve"> </w:t>
      </w:r>
      <w:proofErr w:type="spellStart"/>
      <w:r>
        <w:t>Xác</w:t>
      </w:r>
      <w:proofErr w:type="spellEnd"/>
      <w:r>
        <w:t xml:space="preserve"> </w:t>
      </w:r>
      <w:proofErr w:type="spellStart"/>
      <w:r>
        <w:t>nhận</w:t>
      </w:r>
      <w:proofErr w:type="spellEnd"/>
      <w:r>
        <w:t xml:space="preserve"> </w:t>
      </w:r>
      <w:proofErr w:type="spellStart"/>
      <w:r>
        <w:t>đặt</w:t>
      </w:r>
      <w:proofErr w:type="spellEnd"/>
      <w:r>
        <w:t xml:space="preserve"> </w:t>
      </w:r>
      <w:proofErr w:type="spellStart"/>
      <w:r>
        <w:t>cọc</w:t>
      </w:r>
      <w:bookmarkEnd w:id="47"/>
      <w:proofErr w:type="spellEnd"/>
    </w:p>
    <w:p w14:paraId="2D9B8128" w14:textId="77777777" w:rsidR="00245C2E" w:rsidRDefault="00245C2E" w:rsidP="00245C2E">
      <w:pPr>
        <w:pStyle w:val="dmPicture"/>
        <w:keepNext/>
        <w:ind w:firstLine="720"/>
        <w:jc w:val="left"/>
      </w:pPr>
      <w:r w:rsidRPr="00245C2E">
        <w:rPr>
          <w:i w:val="0"/>
          <w:iCs w:val="0"/>
        </w:rPr>
        <w:lastRenderedPageBreak/>
        <w:drawing>
          <wp:inline distT="0" distB="0" distL="0" distR="0" wp14:anchorId="02F595E4" wp14:editId="19A530BF">
            <wp:extent cx="5864225" cy="2855595"/>
            <wp:effectExtent l="0" t="0" r="3175" b="1905"/>
            <wp:docPr id="352564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564867" name=""/>
                    <pic:cNvPicPr/>
                  </pic:nvPicPr>
                  <pic:blipFill>
                    <a:blip r:embed="rId16"/>
                    <a:stretch>
                      <a:fillRect/>
                    </a:stretch>
                  </pic:blipFill>
                  <pic:spPr>
                    <a:xfrm>
                      <a:off x="0" y="0"/>
                      <a:ext cx="5864225" cy="2855595"/>
                    </a:xfrm>
                    <a:prstGeom prst="rect">
                      <a:avLst/>
                    </a:prstGeom>
                  </pic:spPr>
                </pic:pic>
              </a:graphicData>
            </a:graphic>
          </wp:inline>
        </w:drawing>
      </w:r>
    </w:p>
    <w:p w14:paraId="39B3E3B9" w14:textId="52DBF8CD" w:rsidR="00245C2E" w:rsidRPr="00245C2E" w:rsidRDefault="00245C2E" w:rsidP="00245C2E">
      <w:pPr>
        <w:pStyle w:val="dmPicture"/>
      </w:pPr>
      <w:bookmarkStart w:id="48" w:name="_Toc226122013"/>
      <w:proofErr w:type="spellStart"/>
      <w:r>
        <w:t>Hình</w:t>
      </w:r>
      <w:proofErr w:type="spellEnd"/>
      <w:r>
        <w:t xml:space="preserve"> </w:t>
      </w:r>
      <w:fldSimple w:instr=" SEQ Figure \* ARABIC ">
        <w:r>
          <w:rPr>
            <w:noProof/>
          </w:rPr>
          <w:t>9</w:t>
        </w:r>
      </w:fldSimple>
      <w:r>
        <w:t xml:space="preserve"> Thanh </w:t>
      </w:r>
      <w:proofErr w:type="spellStart"/>
      <w:r>
        <w:t>toán</w:t>
      </w:r>
      <w:bookmarkEnd w:id="48"/>
      <w:proofErr w:type="spellEnd"/>
    </w:p>
    <w:p w14:paraId="03DA24F4" w14:textId="2FF6AD37" w:rsidR="009522F2" w:rsidRDefault="009522F2" w:rsidP="00661B71">
      <w:pPr>
        <w:pStyle w:val="Heading3"/>
      </w:pPr>
      <w:bookmarkStart w:id="49" w:name="_Toc226121992"/>
      <w:r>
        <w:t xml:space="preserve">5.2.5 </w:t>
      </w:r>
      <w:proofErr w:type="spellStart"/>
      <w:r>
        <w:t>Tất</w:t>
      </w:r>
      <w:proofErr w:type="spellEnd"/>
      <w:r>
        <w:t xml:space="preserve"> </w:t>
      </w:r>
      <w:proofErr w:type="spellStart"/>
      <w:r>
        <w:t>cả</w:t>
      </w:r>
      <w:proofErr w:type="spellEnd"/>
      <w:r>
        <w:t xml:space="preserve"> </w:t>
      </w:r>
      <w:proofErr w:type="spellStart"/>
      <w:r>
        <w:t>giao</w:t>
      </w:r>
      <w:proofErr w:type="spellEnd"/>
      <w:r>
        <w:t xml:space="preserve"> </w:t>
      </w:r>
      <w:proofErr w:type="spellStart"/>
      <w:r>
        <w:t>dịch</w:t>
      </w:r>
      <w:bookmarkEnd w:id="49"/>
      <w:proofErr w:type="spellEnd"/>
    </w:p>
    <w:p w14:paraId="5C2AA9F3" w14:textId="4B1EAB4C" w:rsidR="00B05501" w:rsidRDefault="00B05501" w:rsidP="00B05501">
      <w:pPr>
        <w:pStyle w:val="Sec2"/>
        <w:ind w:firstLine="720"/>
        <w:rPr>
          <w:color w:val="auto"/>
          <w:sz w:val="24"/>
        </w:rPr>
      </w:pPr>
      <w:proofErr w:type="spellStart"/>
      <w:r w:rsidRPr="00B05501">
        <w:rPr>
          <w:color w:val="auto"/>
          <w:sz w:val="24"/>
        </w:rPr>
        <w:t>Trạng</w:t>
      </w:r>
      <w:proofErr w:type="spellEnd"/>
      <w:r w:rsidRPr="00B05501">
        <w:rPr>
          <w:color w:val="auto"/>
          <w:sz w:val="24"/>
        </w:rPr>
        <w:t xml:space="preserve"> </w:t>
      </w:r>
      <w:proofErr w:type="spellStart"/>
      <w:r w:rsidRPr="00B05501">
        <w:rPr>
          <w:color w:val="auto"/>
          <w:sz w:val="24"/>
        </w:rPr>
        <w:t>thái</w:t>
      </w:r>
      <w:proofErr w:type="spellEnd"/>
      <w:r w:rsidRPr="00B05501">
        <w:rPr>
          <w:color w:val="auto"/>
          <w:sz w:val="24"/>
        </w:rPr>
        <w:t xml:space="preserve">, </w:t>
      </w:r>
      <w:proofErr w:type="spellStart"/>
      <w:r w:rsidRPr="00B05501">
        <w:rPr>
          <w:color w:val="auto"/>
          <w:sz w:val="24"/>
        </w:rPr>
        <w:t>mã</w:t>
      </w:r>
      <w:proofErr w:type="spellEnd"/>
      <w:r w:rsidRPr="00B05501">
        <w:rPr>
          <w:color w:val="auto"/>
          <w:sz w:val="24"/>
        </w:rPr>
        <w:t xml:space="preserve"> </w:t>
      </w:r>
      <w:proofErr w:type="spellStart"/>
      <w:r w:rsidRPr="00B05501">
        <w:rPr>
          <w:color w:val="auto"/>
          <w:sz w:val="24"/>
        </w:rPr>
        <w:t>giao</w:t>
      </w:r>
      <w:proofErr w:type="spellEnd"/>
      <w:r w:rsidRPr="00B05501">
        <w:rPr>
          <w:color w:val="auto"/>
          <w:sz w:val="24"/>
        </w:rPr>
        <w:t xml:space="preserve"> </w:t>
      </w:r>
      <w:proofErr w:type="spellStart"/>
      <w:r w:rsidRPr="00B05501">
        <w:rPr>
          <w:color w:val="auto"/>
          <w:sz w:val="24"/>
        </w:rPr>
        <w:t>dịch</w:t>
      </w:r>
      <w:proofErr w:type="spellEnd"/>
      <w:r w:rsidRPr="00B05501">
        <w:rPr>
          <w:color w:val="auto"/>
          <w:sz w:val="24"/>
        </w:rPr>
        <w:t xml:space="preserve">, </w:t>
      </w:r>
      <w:proofErr w:type="spellStart"/>
      <w:r w:rsidRPr="00B05501">
        <w:rPr>
          <w:color w:val="auto"/>
          <w:sz w:val="24"/>
        </w:rPr>
        <w:t>dữ</w:t>
      </w:r>
      <w:proofErr w:type="spellEnd"/>
      <w:r w:rsidRPr="00B05501">
        <w:rPr>
          <w:color w:val="auto"/>
          <w:sz w:val="24"/>
        </w:rPr>
        <w:t xml:space="preserve"> </w:t>
      </w:r>
      <w:proofErr w:type="spellStart"/>
      <w:r w:rsidRPr="00B05501">
        <w:rPr>
          <w:color w:val="auto"/>
          <w:sz w:val="24"/>
        </w:rPr>
        <w:t>liệu</w:t>
      </w:r>
      <w:proofErr w:type="spellEnd"/>
      <w:r w:rsidRPr="00B05501">
        <w:rPr>
          <w:color w:val="auto"/>
          <w:sz w:val="24"/>
        </w:rPr>
        <w:t xml:space="preserve"> </w:t>
      </w:r>
      <w:proofErr w:type="spellStart"/>
      <w:r w:rsidRPr="00B05501">
        <w:rPr>
          <w:color w:val="auto"/>
          <w:sz w:val="24"/>
        </w:rPr>
        <w:t>xác</w:t>
      </w:r>
      <w:proofErr w:type="spellEnd"/>
      <w:r w:rsidRPr="00B05501">
        <w:rPr>
          <w:color w:val="auto"/>
          <w:sz w:val="24"/>
        </w:rPr>
        <w:t xml:space="preserve"> </w:t>
      </w:r>
      <w:proofErr w:type="spellStart"/>
      <w:r w:rsidRPr="00B05501">
        <w:rPr>
          <w:color w:val="auto"/>
          <w:sz w:val="24"/>
        </w:rPr>
        <w:t>thực</w:t>
      </w:r>
      <w:proofErr w:type="spellEnd"/>
      <w:r w:rsidRPr="00B05501">
        <w:rPr>
          <w:color w:val="auto"/>
          <w:sz w:val="24"/>
        </w:rPr>
        <w:t xml:space="preserve"> </w:t>
      </w:r>
      <w:proofErr w:type="spellStart"/>
      <w:r>
        <w:rPr>
          <w:color w:val="auto"/>
          <w:sz w:val="24"/>
        </w:rPr>
        <w:t>của</w:t>
      </w:r>
      <w:proofErr w:type="spellEnd"/>
      <w:r>
        <w:rPr>
          <w:color w:val="auto"/>
          <w:sz w:val="24"/>
        </w:rPr>
        <w:t xml:space="preserve"> </w:t>
      </w:r>
      <w:proofErr w:type="spellStart"/>
      <w:r>
        <w:rPr>
          <w:color w:val="auto"/>
          <w:sz w:val="24"/>
        </w:rPr>
        <w:t>tất</w:t>
      </w:r>
      <w:proofErr w:type="spellEnd"/>
      <w:r>
        <w:rPr>
          <w:color w:val="auto"/>
          <w:sz w:val="24"/>
        </w:rPr>
        <w:t xml:space="preserve"> </w:t>
      </w:r>
      <w:proofErr w:type="spellStart"/>
      <w:r>
        <w:rPr>
          <w:color w:val="auto"/>
          <w:sz w:val="24"/>
        </w:rPr>
        <w:t>cả</w:t>
      </w:r>
      <w:proofErr w:type="spellEnd"/>
      <w:r>
        <w:rPr>
          <w:color w:val="auto"/>
          <w:sz w:val="24"/>
        </w:rPr>
        <w:t xml:space="preserve"> </w:t>
      </w:r>
      <w:proofErr w:type="spellStart"/>
      <w:r>
        <w:rPr>
          <w:color w:val="auto"/>
          <w:sz w:val="24"/>
        </w:rPr>
        <w:t>giao</w:t>
      </w:r>
      <w:proofErr w:type="spellEnd"/>
      <w:r>
        <w:rPr>
          <w:color w:val="auto"/>
          <w:sz w:val="24"/>
        </w:rPr>
        <w:t xml:space="preserve"> </w:t>
      </w:r>
      <w:proofErr w:type="spellStart"/>
      <w:r>
        <w:rPr>
          <w:color w:val="auto"/>
          <w:sz w:val="24"/>
        </w:rPr>
        <w:t>dịch</w:t>
      </w:r>
      <w:proofErr w:type="spellEnd"/>
    </w:p>
    <w:p w14:paraId="28CF68E6" w14:textId="5FCCC1F4" w:rsidR="00B05501" w:rsidRDefault="00B05501" w:rsidP="00B05501">
      <w:pPr>
        <w:pStyle w:val="Sec2"/>
        <w:ind w:firstLine="720"/>
        <w:rPr>
          <w:color w:val="auto"/>
          <w:sz w:val="24"/>
        </w:rPr>
      </w:pPr>
      <w:proofErr w:type="spellStart"/>
      <w:r w:rsidRPr="00B05501">
        <w:rPr>
          <w:color w:val="auto"/>
          <w:sz w:val="24"/>
        </w:rPr>
        <w:t>Mục</w:t>
      </w:r>
      <w:proofErr w:type="spellEnd"/>
      <w:r w:rsidRPr="00B05501">
        <w:rPr>
          <w:color w:val="auto"/>
          <w:sz w:val="24"/>
        </w:rPr>
        <w:t xml:space="preserve"> </w:t>
      </w:r>
      <w:proofErr w:type="spellStart"/>
      <w:r w:rsidRPr="00B05501">
        <w:rPr>
          <w:color w:val="auto"/>
          <w:sz w:val="24"/>
        </w:rPr>
        <w:t>đích</w:t>
      </w:r>
      <w:proofErr w:type="spellEnd"/>
      <w:r w:rsidRPr="00B05501">
        <w:rPr>
          <w:color w:val="auto"/>
          <w:sz w:val="24"/>
        </w:rPr>
        <w:t xml:space="preserve">: Theo </w:t>
      </w:r>
      <w:proofErr w:type="spellStart"/>
      <w:r w:rsidRPr="00B05501">
        <w:rPr>
          <w:color w:val="auto"/>
          <w:sz w:val="24"/>
        </w:rPr>
        <w:t>dõi</w:t>
      </w:r>
      <w:proofErr w:type="spellEnd"/>
      <w:r w:rsidRPr="00B05501">
        <w:rPr>
          <w:color w:val="auto"/>
          <w:sz w:val="24"/>
        </w:rPr>
        <w:t xml:space="preserve"> </w:t>
      </w:r>
      <w:proofErr w:type="spellStart"/>
      <w:r w:rsidRPr="00B05501">
        <w:rPr>
          <w:color w:val="auto"/>
          <w:sz w:val="24"/>
        </w:rPr>
        <w:t>và</w:t>
      </w:r>
      <w:proofErr w:type="spellEnd"/>
      <w:r w:rsidRPr="00B05501">
        <w:rPr>
          <w:color w:val="auto"/>
          <w:sz w:val="24"/>
        </w:rPr>
        <w:t xml:space="preserve"> </w:t>
      </w:r>
      <w:proofErr w:type="spellStart"/>
      <w:r w:rsidRPr="00B05501">
        <w:rPr>
          <w:color w:val="auto"/>
          <w:sz w:val="24"/>
        </w:rPr>
        <w:t>kiểm</w:t>
      </w:r>
      <w:proofErr w:type="spellEnd"/>
      <w:r w:rsidRPr="00B05501">
        <w:rPr>
          <w:color w:val="auto"/>
          <w:sz w:val="24"/>
        </w:rPr>
        <w:t xml:space="preserve"> </w:t>
      </w:r>
      <w:proofErr w:type="spellStart"/>
      <w:r w:rsidRPr="00B05501">
        <w:rPr>
          <w:color w:val="auto"/>
          <w:sz w:val="24"/>
        </w:rPr>
        <w:t>tra</w:t>
      </w:r>
      <w:proofErr w:type="spellEnd"/>
      <w:r w:rsidRPr="00B05501">
        <w:rPr>
          <w:color w:val="auto"/>
          <w:sz w:val="24"/>
        </w:rPr>
        <w:t xml:space="preserve"> </w:t>
      </w:r>
      <w:proofErr w:type="spellStart"/>
      <w:r w:rsidRPr="00B05501">
        <w:rPr>
          <w:color w:val="auto"/>
          <w:sz w:val="24"/>
        </w:rPr>
        <w:t>giao</w:t>
      </w:r>
      <w:proofErr w:type="spellEnd"/>
      <w:r w:rsidRPr="00B05501">
        <w:rPr>
          <w:color w:val="auto"/>
          <w:sz w:val="24"/>
        </w:rPr>
        <w:t xml:space="preserve"> </w:t>
      </w:r>
      <w:proofErr w:type="spellStart"/>
      <w:r w:rsidRPr="00B05501">
        <w:rPr>
          <w:color w:val="auto"/>
          <w:sz w:val="24"/>
        </w:rPr>
        <w:t>dịch</w:t>
      </w:r>
      <w:proofErr w:type="spellEnd"/>
    </w:p>
    <w:p w14:paraId="06DDDDCE" w14:textId="77777777" w:rsidR="00245C2E" w:rsidRDefault="00245C2E" w:rsidP="00245C2E">
      <w:pPr>
        <w:pStyle w:val="Sec2"/>
        <w:keepNext/>
        <w:ind w:firstLine="720"/>
      </w:pPr>
      <w:r w:rsidRPr="00245C2E">
        <w:rPr>
          <w:color w:val="auto"/>
          <w:sz w:val="24"/>
        </w:rPr>
        <w:drawing>
          <wp:inline distT="0" distB="0" distL="0" distR="0" wp14:anchorId="0CC0B550" wp14:editId="786321B4">
            <wp:extent cx="5864225" cy="2851150"/>
            <wp:effectExtent l="0" t="0" r="3175" b="6350"/>
            <wp:docPr id="767865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865333" name=""/>
                    <pic:cNvPicPr/>
                  </pic:nvPicPr>
                  <pic:blipFill>
                    <a:blip r:embed="rId17"/>
                    <a:stretch>
                      <a:fillRect/>
                    </a:stretch>
                  </pic:blipFill>
                  <pic:spPr>
                    <a:xfrm>
                      <a:off x="0" y="0"/>
                      <a:ext cx="5864225" cy="2851150"/>
                    </a:xfrm>
                    <a:prstGeom prst="rect">
                      <a:avLst/>
                    </a:prstGeom>
                  </pic:spPr>
                </pic:pic>
              </a:graphicData>
            </a:graphic>
          </wp:inline>
        </w:drawing>
      </w:r>
    </w:p>
    <w:p w14:paraId="37F802B1" w14:textId="1CA8824D" w:rsidR="00B05501" w:rsidRDefault="00245C2E" w:rsidP="00245C2E">
      <w:pPr>
        <w:pStyle w:val="dmPicture"/>
      </w:pPr>
      <w:bookmarkStart w:id="50" w:name="_Toc226122014"/>
      <w:proofErr w:type="spellStart"/>
      <w:r>
        <w:t>Hình</w:t>
      </w:r>
      <w:proofErr w:type="spellEnd"/>
      <w:r>
        <w:t xml:space="preserve"> </w:t>
      </w:r>
      <w:fldSimple w:instr=" SEQ Figure \* ARABIC ">
        <w:r>
          <w:rPr>
            <w:noProof/>
          </w:rPr>
          <w:t>10</w:t>
        </w:r>
      </w:fldSimple>
      <w:r>
        <w:t xml:space="preserve"> </w:t>
      </w:r>
      <w:proofErr w:type="spellStart"/>
      <w:r>
        <w:t>Tất</w:t>
      </w:r>
      <w:proofErr w:type="spellEnd"/>
      <w:r>
        <w:t xml:space="preserve"> </w:t>
      </w:r>
      <w:proofErr w:type="spellStart"/>
      <w:r>
        <w:t>cả</w:t>
      </w:r>
      <w:proofErr w:type="spellEnd"/>
      <w:r>
        <w:t xml:space="preserve"> </w:t>
      </w:r>
      <w:proofErr w:type="spellStart"/>
      <w:r>
        <w:t>giao</w:t>
      </w:r>
      <w:proofErr w:type="spellEnd"/>
      <w:r>
        <w:t xml:space="preserve"> </w:t>
      </w:r>
      <w:proofErr w:type="spellStart"/>
      <w:r>
        <w:t>dịch</w:t>
      </w:r>
      <w:bookmarkEnd w:id="50"/>
      <w:proofErr w:type="spellEnd"/>
    </w:p>
    <w:p w14:paraId="1A4FBF39" w14:textId="7AA65950" w:rsidR="009522F2" w:rsidRDefault="009522F2" w:rsidP="00661B71">
      <w:pPr>
        <w:pStyle w:val="Heading3"/>
      </w:pPr>
      <w:bookmarkStart w:id="51" w:name="_Toc226121993"/>
      <w:r>
        <w:t xml:space="preserve">5.2.6 Giao </w:t>
      </w:r>
      <w:proofErr w:type="spellStart"/>
      <w:r>
        <w:t>dịch</w:t>
      </w:r>
      <w:proofErr w:type="spellEnd"/>
      <w:r>
        <w:t xml:space="preserve"> </w:t>
      </w:r>
      <w:proofErr w:type="spellStart"/>
      <w:r>
        <w:t>của</w:t>
      </w:r>
      <w:proofErr w:type="spellEnd"/>
      <w:r>
        <w:t xml:space="preserve"> </w:t>
      </w:r>
      <w:proofErr w:type="spellStart"/>
      <w:r>
        <w:t>tôi</w:t>
      </w:r>
      <w:bookmarkEnd w:id="51"/>
      <w:proofErr w:type="spellEnd"/>
    </w:p>
    <w:p w14:paraId="40C3161E" w14:textId="77093AE5" w:rsidR="00B05501" w:rsidRDefault="00B05501" w:rsidP="00B05501">
      <w:pPr>
        <w:pStyle w:val="Sec2"/>
        <w:ind w:firstLine="720"/>
        <w:rPr>
          <w:color w:val="auto"/>
          <w:sz w:val="24"/>
        </w:rPr>
      </w:pPr>
      <w:r w:rsidRPr="00B05501">
        <w:rPr>
          <w:color w:val="auto"/>
          <w:sz w:val="24"/>
        </w:rPr>
        <w:t xml:space="preserve">Xem </w:t>
      </w:r>
      <w:proofErr w:type="spellStart"/>
      <w:r w:rsidRPr="00B05501">
        <w:rPr>
          <w:color w:val="auto"/>
          <w:sz w:val="24"/>
        </w:rPr>
        <w:t>tất</w:t>
      </w:r>
      <w:proofErr w:type="spellEnd"/>
      <w:r w:rsidRPr="00B05501">
        <w:rPr>
          <w:color w:val="auto"/>
          <w:sz w:val="24"/>
        </w:rPr>
        <w:t xml:space="preserve"> </w:t>
      </w:r>
      <w:proofErr w:type="spellStart"/>
      <w:r w:rsidRPr="00B05501">
        <w:rPr>
          <w:color w:val="auto"/>
          <w:sz w:val="24"/>
        </w:rPr>
        <w:t>cả</w:t>
      </w:r>
      <w:proofErr w:type="spellEnd"/>
      <w:r w:rsidRPr="00B05501">
        <w:rPr>
          <w:color w:val="auto"/>
          <w:sz w:val="24"/>
        </w:rPr>
        <w:t xml:space="preserve"> </w:t>
      </w:r>
      <w:proofErr w:type="spellStart"/>
      <w:r w:rsidRPr="00B05501">
        <w:rPr>
          <w:color w:val="auto"/>
          <w:sz w:val="24"/>
        </w:rPr>
        <w:t>giao</w:t>
      </w:r>
      <w:proofErr w:type="spellEnd"/>
      <w:r w:rsidRPr="00B05501">
        <w:rPr>
          <w:color w:val="auto"/>
          <w:sz w:val="24"/>
        </w:rPr>
        <w:t xml:space="preserve"> </w:t>
      </w:r>
      <w:proofErr w:type="spellStart"/>
      <w:r w:rsidRPr="00B05501">
        <w:rPr>
          <w:color w:val="auto"/>
          <w:sz w:val="24"/>
        </w:rPr>
        <w:t>dịch</w:t>
      </w:r>
      <w:proofErr w:type="spellEnd"/>
      <w:r w:rsidRPr="00B05501">
        <w:rPr>
          <w:color w:val="auto"/>
          <w:sz w:val="24"/>
        </w:rPr>
        <w:t xml:space="preserve"> </w:t>
      </w:r>
      <w:proofErr w:type="spellStart"/>
      <w:r w:rsidRPr="00B05501">
        <w:rPr>
          <w:color w:val="auto"/>
          <w:sz w:val="24"/>
        </w:rPr>
        <w:t>của</w:t>
      </w:r>
      <w:proofErr w:type="spellEnd"/>
      <w:r w:rsidRPr="00B05501">
        <w:rPr>
          <w:color w:val="auto"/>
          <w:sz w:val="24"/>
        </w:rPr>
        <w:t xml:space="preserve"> </w:t>
      </w:r>
      <w:proofErr w:type="spellStart"/>
      <w:r w:rsidRPr="00B05501">
        <w:rPr>
          <w:color w:val="auto"/>
          <w:sz w:val="24"/>
        </w:rPr>
        <w:t>chủ</w:t>
      </w:r>
      <w:proofErr w:type="spellEnd"/>
      <w:r w:rsidRPr="00B05501">
        <w:rPr>
          <w:color w:val="auto"/>
          <w:sz w:val="24"/>
        </w:rPr>
        <w:t xml:space="preserve"> </w:t>
      </w:r>
      <w:proofErr w:type="spellStart"/>
      <w:r w:rsidRPr="00B05501">
        <w:rPr>
          <w:color w:val="auto"/>
          <w:sz w:val="24"/>
        </w:rPr>
        <w:t>tài</w:t>
      </w:r>
      <w:proofErr w:type="spellEnd"/>
      <w:r w:rsidRPr="00B05501">
        <w:rPr>
          <w:color w:val="auto"/>
          <w:sz w:val="24"/>
        </w:rPr>
        <w:t xml:space="preserve"> </w:t>
      </w:r>
      <w:proofErr w:type="spellStart"/>
      <w:r w:rsidRPr="00B05501">
        <w:rPr>
          <w:color w:val="auto"/>
          <w:sz w:val="24"/>
        </w:rPr>
        <w:t>khoản</w:t>
      </w:r>
      <w:proofErr w:type="spellEnd"/>
    </w:p>
    <w:p w14:paraId="22D9C45A" w14:textId="628D0C5B" w:rsidR="00B05501" w:rsidRDefault="00B05501" w:rsidP="00B05501">
      <w:pPr>
        <w:pStyle w:val="Sec2"/>
        <w:ind w:firstLine="720"/>
        <w:rPr>
          <w:color w:val="auto"/>
          <w:sz w:val="24"/>
        </w:rPr>
      </w:pPr>
      <w:proofErr w:type="spellStart"/>
      <w:r w:rsidRPr="00B05501">
        <w:rPr>
          <w:color w:val="auto"/>
          <w:sz w:val="24"/>
        </w:rPr>
        <w:t>Mục</w:t>
      </w:r>
      <w:proofErr w:type="spellEnd"/>
      <w:r w:rsidRPr="00B05501">
        <w:rPr>
          <w:color w:val="auto"/>
          <w:sz w:val="24"/>
        </w:rPr>
        <w:t xml:space="preserve"> </w:t>
      </w:r>
      <w:proofErr w:type="spellStart"/>
      <w:r w:rsidRPr="00B05501">
        <w:rPr>
          <w:color w:val="auto"/>
          <w:sz w:val="24"/>
        </w:rPr>
        <w:t>đích</w:t>
      </w:r>
      <w:proofErr w:type="spellEnd"/>
      <w:r w:rsidRPr="00B05501">
        <w:rPr>
          <w:color w:val="auto"/>
          <w:sz w:val="24"/>
        </w:rPr>
        <w:t xml:space="preserve">: Quản </w:t>
      </w:r>
      <w:proofErr w:type="spellStart"/>
      <w:r w:rsidRPr="00B05501">
        <w:rPr>
          <w:color w:val="auto"/>
          <w:sz w:val="24"/>
        </w:rPr>
        <w:t>lí</w:t>
      </w:r>
      <w:proofErr w:type="spellEnd"/>
      <w:r w:rsidRPr="00B05501">
        <w:rPr>
          <w:color w:val="auto"/>
          <w:sz w:val="24"/>
        </w:rPr>
        <w:t xml:space="preserve"> </w:t>
      </w:r>
      <w:proofErr w:type="spellStart"/>
      <w:r w:rsidRPr="00B05501">
        <w:rPr>
          <w:color w:val="auto"/>
          <w:sz w:val="24"/>
        </w:rPr>
        <w:t>giao</w:t>
      </w:r>
      <w:proofErr w:type="spellEnd"/>
      <w:r w:rsidRPr="00B05501">
        <w:rPr>
          <w:color w:val="auto"/>
          <w:sz w:val="24"/>
        </w:rPr>
        <w:t xml:space="preserve"> </w:t>
      </w:r>
      <w:proofErr w:type="spellStart"/>
      <w:r w:rsidRPr="00B05501">
        <w:rPr>
          <w:color w:val="auto"/>
          <w:sz w:val="24"/>
        </w:rPr>
        <w:t>dịch</w:t>
      </w:r>
      <w:proofErr w:type="spellEnd"/>
    </w:p>
    <w:p w14:paraId="6749B4BE" w14:textId="77777777" w:rsidR="00245C2E" w:rsidRDefault="00245C2E" w:rsidP="00245C2E">
      <w:pPr>
        <w:pStyle w:val="Sec2"/>
        <w:keepNext/>
        <w:ind w:firstLine="720"/>
      </w:pPr>
      <w:r w:rsidRPr="00245C2E">
        <w:rPr>
          <w:color w:val="auto"/>
          <w:sz w:val="24"/>
        </w:rPr>
        <w:lastRenderedPageBreak/>
        <w:drawing>
          <wp:inline distT="0" distB="0" distL="0" distR="0" wp14:anchorId="42EA7C11" wp14:editId="08258516">
            <wp:extent cx="5864225" cy="2831465"/>
            <wp:effectExtent l="0" t="0" r="3175" b="6985"/>
            <wp:docPr id="2120579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579292" name=""/>
                    <pic:cNvPicPr/>
                  </pic:nvPicPr>
                  <pic:blipFill>
                    <a:blip r:embed="rId18"/>
                    <a:stretch>
                      <a:fillRect/>
                    </a:stretch>
                  </pic:blipFill>
                  <pic:spPr>
                    <a:xfrm>
                      <a:off x="0" y="0"/>
                      <a:ext cx="5864225" cy="2831465"/>
                    </a:xfrm>
                    <a:prstGeom prst="rect">
                      <a:avLst/>
                    </a:prstGeom>
                  </pic:spPr>
                </pic:pic>
              </a:graphicData>
            </a:graphic>
          </wp:inline>
        </w:drawing>
      </w:r>
    </w:p>
    <w:p w14:paraId="174E72DC" w14:textId="24538214" w:rsidR="00B05501" w:rsidRDefault="00245C2E" w:rsidP="00245C2E">
      <w:pPr>
        <w:pStyle w:val="dmPicture"/>
      </w:pPr>
      <w:bookmarkStart w:id="52" w:name="_Toc226122015"/>
      <w:proofErr w:type="spellStart"/>
      <w:r>
        <w:t>Hình</w:t>
      </w:r>
      <w:proofErr w:type="spellEnd"/>
      <w:r>
        <w:t xml:space="preserve"> </w:t>
      </w:r>
      <w:fldSimple w:instr=" SEQ Figure \* ARABIC ">
        <w:r>
          <w:t>11</w:t>
        </w:r>
      </w:fldSimple>
      <w:r>
        <w:t xml:space="preserve"> Giao </w:t>
      </w:r>
      <w:proofErr w:type="spellStart"/>
      <w:r>
        <w:t>dịch</w:t>
      </w:r>
      <w:proofErr w:type="spellEnd"/>
      <w:r>
        <w:t xml:space="preserve"> </w:t>
      </w:r>
      <w:proofErr w:type="spellStart"/>
      <w:r>
        <w:t>của</w:t>
      </w:r>
      <w:proofErr w:type="spellEnd"/>
      <w:r>
        <w:t xml:space="preserve"> </w:t>
      </w:r>
      <w:proofErr w:type="spellStart"/>
      <w:r>
        <w:t>tôi</w:t>
      </w:r>
      <w:bookmarkEnd w:id="52"/>
      <w:proofErr w:type="spellEnd"/>
    </w:p>
    <w:p w14:paraId="3F3AF0D8" w14:textId="77777777" w:rsidR="008D253D" w:rsidRPr="008C1230" w:rsidRDefault="00000000" w:rsidP="00661B71">
      <w:pPr>
        <w:pStyle w:val="Heading2"/>
      </w:pPr>
      <w:bookmarkStart w:id="53" w:name="_Toc226121994"/>
      <w:r w:rsidRPr="008C1230">
        <w:t>5.3. Trải nghiệm người dùng trong thao tác blockchain</w:t>
      </w:r>
      <w:bookmarkEnd w:id="53"/>
    </w:p>
    <w:p w14:paraId="53365B1F" w14:textId="77777777" w:rsidR="008D253D" w:rsidRPr="008C1230" w:rsidRDefault="00000000">
      <w:pPr>
        <w:ind w:firstLine="567"/>
        <w:jc w:val="both"/>
      </w:pPr>
      <w:r w:rsidRPr="008C1230">
        <w:t>Đối với các thao tác có sử dụng blockchain, hệ thống phải cung cấp phản hồi trạng thái rõ ràng, bao gồm chưa kết nối ví, đang chờ xác nhận MetaMask, giao dịch đang xử lý, giao dịch thành công hoặc giao dịch thất bại. Việc hiển thị minh bạch trạng thái xử lý là cần thiết để người dùng hiểu đúng bản chất của giao dịch blockchain và hạn chế thao tác lặp không cần thiết.</w:t>
      </w:r>
    </w:p>
    <w:p w14:paraId="67528721" w14:textId="77777777" w:rsidR="008D253D" w:rsidRPr="008C1230" w:rsidRDefault="00000000" w:rsidP="00661B71">
      <w:pPr>
        <w:pStyle w:val="Heading1"/>
      </w:pPr>
      <w:bookmarkStart w:id="54" w:name="_Toc226121995"/>
      <w:r w:rsidRPr="008C1230">
        <w:t>CHƯƠNG 6: TRIỂN KHAI VÀ KIỂM THỬ</w:t>
      </w:r>
      <w:bookmarkEnd w:id="54"/>
    </w:p>
    <w:p w14:paraId="6416F925" w14:textId="77777777" w:rsidR="008D253D" w:rsidRPr="008C1230" w:rsidRDefault="00000000" w:rsidP="00661B71">
      <w:pPr>
        <w:pStyle w:val="Heading2"/>
      </w:pPr>
      <w:bookmarkStart w:id="55" w:name="_Toc226121996"/>
      <w:r w:rsidRPr="008C1230">
        <w:t>6.1. Môi trường triển khai thực tế</w:t>
      </w:r>
      <w:bookmarkEnd w:id="55"/>
    </w:p>
    <w:p w14:paraId="6060D974" w14:textId="77777777" w:rsidR="008D253D" w:rsidRPr="008C1230" w:rsidRDefault="00000000">
      <w:pPr>
        <w:ind w:firstLine="567"/>
        <w:jc w:val="both"/>
      </w:pPr>
      <w:r w:rsidRPr="008C1230">
        <w:t>Hệ thống được triển khai theo mô hình tách biệt từng thành phần. Frontend được triển khai trên Vercel; backend API được triển khai trên Render; cơ sở dữ liệu sử dụng MongoDB Atlas; hợp đồng thông minh được biên dịch và triển khai bằng Hardhat lên mạng blockchain thử nghiệm tương thích EVM; phía người dùng sử dụng MetaMask để ký giao dịch. Cách tổ chức này phản ánh khá sát quy trình triển khai của một ứng dụng web tích hợp blockchain trong thực tế.</w:t>
      </w:r>
    </w:p>
    <w:p w14:paraId="7E832F3F" w14:textId="77777777" w:rsidR="008D253D" w:rsidRPr="008C1230" w:rsidRDefault="00000000" w:rsidP="00661B71">
      <w:pPr>
        <w:pStyle w:val="Heading2"/>
      </w:pPr>
      <w:bookmarkStart w:id="56" w:name="_Toc226121997"/>
      <w:r w:rsidRPr="008C1230">
        <w:t>6.2. Các nội dung kiểm thử chính</w:t>
      </w:r>
      <w:bookmarkEnd w:id="56"/>
    </w:p>
    <w:p w14:paraId="09B88A9D" w14:textId="77777777" w:rsidR="008D253D" w:rsidRPr="008C1230" w:rsidRDefault="00000000">
      <w:pPr>
        <w:ind w:left="454" w:hanging="227"/>
      </w:pPr>
      <w:r w:rsidRPr="008C1230">
        <w:t>• Kiểm thử đăng ký và đăng nhập tài khoản.</w:t>
      </w:r>
    </w:p>
    <w:p w14:paraId="07AA4CEE" w14:textId="77777777" w:rsidR="008D253D" w:rsidRPr="008C1230" w:rsidRDefault="00000000">
      <w:pPr>
        <w:ind w:left="454" w:hanging="227"/>
      </w:pPr>
      <w:r w:rsidRPr="008C1230">
        <w:t>• Kiểm thử thêm mới, cập nhật và hiển thị sản phẩm.</w:t>
      </w:r>
    </w:p>
    <w:p w14:paraId="2B55FA2A" w14:textId="77777777" w:rsidR="008D253D" w:rsidRPr="008C1230" w:rsidRDefault="00000000">
      <w:pPr>
        <w:ind w:left="454" w:hanging="227"/>
      </w:pPr>
      <w:r w:rsidRPr="008C1230">
        <w:lastRenderedPageBreak/>
        <w:t>• Kiểm thử kết nối ví MetaMask và chuyển đúng mạng blockchain.</w:t>
      </w:r>
    </w:p>
    <w:p w14:paraId="1C6ADD79" w14:textId="77777777" w:rsidR="008D253D" w:rsidRPr="008C1230" w:rsidRDefault="00000000">
      <w:pPr>
        <w:ind w:left="454" w:hanging="227"/>
      </w:pPr>
      <w:r w:rsidRPr="008C1230">
        <w:t>• Kiểm thử thao tác đặt cọc và nhận mã giao dịch blockchain.</w:t>
      </w:r>
    </w:p>
    <w:p w14:paraId="4ABF37FC" w14:textId="77777777" w:rsidR="008D253D" w:rsidRPr="008C1230" w:rsidRDefault="00000000">
      <w:pPr>
        <w:ind w:left="454" w:hanging="227"/>
      </w:pPr>
      <w:r w:rsidRPr="008C1230">
        <w:t>• Kiểm thử việc lưu thông tin giao dịch vào MongoDB Atlas.</w:t>
      </w:r>
    </w:p>
    <w:p w14:paraId="24D38DE6" w14:textId="77777777" w:rsidR="008D253D" w:rsidRPr="008C1230" w:rsidRDefault="00000000">
      <w:pPr>
        <w:ind w:left="454" w:hanging="227"/>
      </w:pPr>
      <w:r w:rsidRPr="008C1230">
        <w:t>• Kiểm thử chức năng đối chiếu giữa dữ liệu trong cơ sở dữ liệu và dữ liệu xác thực trên blockchain.</w:t>
      </w:r>
    </w:p>
    <w:p w14:paraId="62F771BE" w14:textId="77777777" w:rsidR="008D253D" w:rsidRPr="008C1230" w:rsidRDefault="00000000">
      <w:pPr>
        <w:ind w:left="454" w:hanging="227"/>
      </w:pPr>
      <w:r w:rsidRPr="008C1230">
        <w:t>• Kiểm thử hoạt động hệ thống sau khi triển khai lên môi trường thật.</w:t>
      </w:r>
    </w:p>
    <w:p w14:paraId="49D360E9" w14:textId="77777777" w:rsidR="008D253D" w:rsidRPr="008C1230" w:rsidRDefault="00000000" w:rsidP="00661B71">
      <w:pPr>
        <w:pStyle w:val="Heading2"/>
      </w:pPr>
      <w:bookmarkStart w:id="57" w:name="_Toc226121998"/>
      <w:r w:rsidRPr="008C1230">
        <w:t>6.3. Đánh giá kết quả đạt được</w:t>
      </w:r>
      <w:bookmarkEnd w:id="57"/>
    </w:p>
    <w:p w14:paraId="4D39B125" w14:textId="77777777" w:rsidR="008D253D" w:rsidRPr="008C1230" w:rsidRDefault="00000000">
      <w:pPr>
        <w:ind w:firstLine="567"/>
        <w:jc w:val="both"/>
      </w:pPr>
      <w:r w:rsidRPr="008C1230">
        <w:t>Kết quả triển khai cho thấy hệ thống đã thực hiện được chuỗi chức năng chính theo mục tiêu đề ra, bao gồm đăng sản phẩm, hiển thị danh sách sản phẩm, thực hiện đặt cọc bằng MetaMask, ghi nhận dữ liệu xác thực trên blockchain và hỗ trợ kiểm tra đối chiếu với dữ liệu ngoài chuỗi. Các thành phần frontend, backend, cơ sở dữ liệu và hợp đồng thông minh có thể phối hợp vận hành trong môi trường triển khai thực tế.</w:t>
      </w:r>
    </w:p>
    <w:p w14:paraId="394DC4DD" w14:textId="77777777" w:rsidR="008D253D" w:rsidRPr="008C1230" w:rsidRDefault="00000000" w:rsidP="00661B71">
      <w:pPr>
        <w:pStyle w:val="Heading2"/>
      </w:pPr>
      <w:bookmarkStart w:id="58" w:name="_Toc226121999"/>
      <w:r w:rsidRPr="008C1230">
        <w:t>6.4. Hạn chế hiện tại</w:t>
      </w:r>
      <w:bookmarkEnd w:id="58"/>
    </w:p>
    <w:p w14:paraId="778625C1" w14:textId="77777777" w:rsidR="008D253D" w:rsidRPr="008C1230" w:rsidRDefault="00000000">
      <w:pPr>
        <w:ind w:left="454" w:hanging="227"/>
      </w:pPr>
      <w:r w:rsidRPr="008C1230">
        <w:t>• Chưa xây dựng cơ chế xử lý tranh chấp giao dịch một cách tự động.</w:t>
      </w:r>
    </w:p>
    <w:p w14:paraId="70634449" w14:textId="77777777" w:rsidR="008D253D" w:rsidRPr="008C1230" w:rsidRDefault="00000000">
      <w:pPr>
        <w:ind w:left="454" w:hanging="227"/>
      </w:pPr>
      <w:r w:rsidRPr="008C1230">
        <w:t>• Chưa triển khai hệ thống đánh giá mức độ uy tín giữa người mua và người bán.</w:t>
      </w:r>
    </w:p>
    <w:p w14:paraId="2B3FA95E" w14:textId="77777777" w:rsidR="008D253D" w:rsidRPr="008C1230" w:rsidRDefault="00000000">
      <w:pPr>
        <w:ind w:left="454" w:hanging="227"/>
      </w:pPr>
      <w:r w:rsidRPr="008C1230">
        <w:t>• Chưa hỗ trợ nhắn tin trực tiếp trong hệ thống.</w:t>
      </w:r>
    </w:p>
    <w:p w14:paraId="445156F0" w14:textId="77777777" w:rsidR="008D253D" w:rsidRPr="008C1230" w:rsidRDefault="00000000">
      <w:pPr>
        <w:ind w:left="454" w:hanging="227"/>
      </w:pPr>
      <w:r w:rsidRPr="008C1230">
        <w:t>• Chưa kiểm toán bảo mật hợp đồng thông minh ở mức chuyên sâu.</w:t>
      </w:r>
    </w:p>
    <w:p w14:paraId="7F80FC37" w14:textId="77777777" w:rsidR="008D253D" w:rsidRPr="008C1230" w:rsidRDefault="00000000">
      <w:pPr>
        <w:ind w:left="454" w:hanging="227"/>
      </w:pPr>
      <w:r w:rsidRPr="008C1230">
        <w:t>• Việc xác thực mới tập trung vào dữ liệu giao dịch cốt lõi, chưa mở rộng sang toàn bộ vòng đời giao dịch.</w:t>
      </w:r>
    </w:p>
    <w:p w14:paraId="1258D1AE" w14:textId="77777777" w:rsidR="008D253D" w:rsidRPr="008C1230" w:rsidRDefault="00000000" w:rsidP="00661B71">
      <w:pPr>
        <w:pStyle w:val="Heading2"/>
      </w:pPr>
      <w:bookmarkStart w:id="59" w:name="_Toc226122000"/>
      <w:r w:rsidRPr="008C1230">
        <w:t>6.5. Hướng phát triển</w:t>
      </w:r>
      <w:bookmarkEnd w:id="59"/>
    </w:p>
    <w:p w14:paraId="7470B1E3" w14:textId="77777777" w:rsidR="008D253D" w:rsidRPr="008C1230" w:rsidRDefault="00000000">
      <w:pPr>
        <w:ind w:firstLine="567"/>
        <w:jc w:val="both"/>
      </w:pPr>
      <w:r w:rsidRPr="008C1230">
        <w:t>Trong giai đoạn tiếp theo, hệ thống có thể được mở rộng theo các hướng như bổ sung cơ chế đánh giá tài khoản, tích hợp nhắn tin giữa hai bên, mở rộng mô hình đặt cọc thành mô hình ký quỹ hoàn chỉnh hơn, lưu trữ dữ liệu hoặc hình ảnh theo hướng phi tập trung hơn, đồng thời hoàn thiện cơ chế kiểm tra và bảo mật trước khi triển khai trong môi trường có yêu cầu thực tế cao hơn.</w:t>
      </w:r>
    </w:p>
    <w:p w14:paraId="22653BB7" w14:textId="77777777" w:rsidR="008D253D" w:rsidRPr="008C1230" w:rsidRDefault="00000000" w:rsidP="00661B71">
      <w:pPr>
        <w:pStyle w:val="Heading1"/>
      </w:pPr>
      <w:bookmarkStart w:id="60" w:name="_Toc226122001"/>
      <w:r w:rsidRPr="008C1230">
        <w:t>CHƯƠNG 7: KẾT LUẬN</w:t>
      </w:r>
      <w:bookmarkEnd w:id="60"/>
    </w:p>
    <w:p w14:paraId="20B0A4D6" w14:textId="77777777" w:rsidR="008D253D" w:rsidRPr="008C1230" w:rsidRDefault="00000000">
      <w:pPr>
        <w:ind w:firstLine="567"/>
        <w:jc w:val="both"/>
      </w:pPr>
      <w:r w:rsidRPr="008C1230">
        <w:t xml:space="preserve">Đề tài “Website mua bán đồ cũ nội bộ tích hợp xác thực giao dịch bằng Blockchain” đã xây dựng được một mô hình ứng dụng web có khả năng hỗ trợ giao dịch hàng hóa cũ trong cộng đồng nội bộ, đồng thời bổ sung được cơ chế xác thực giao dịch </w:t>
      </w:r>
      <w:r w:rsidRPr="008C1230">
        <w:lastRenderedPageBreak/>
        <w:t>dựa trên blockchain nhằm nâng cao tính minh bạch và khả năng kiểm chứng dữ liệu. Kết quả đạt được cho thấy hướng tiếp cận kết hợp giữa hệ thống web truyền thống và blockchain là phù hợp đối với các bài toán cần quản lý linh hoạt nhưng vẫn đòi hỏi khả năng xác thực độc lập đối với các thao tác quan trọng.</w:t>
      </w:r>
    </w:p>
    <w:p w14:paraId="33B078EA" w14:textId="77777777" w:rsidR="008D253D" w:rsidRPr="008C1230" w:rsidRDefault="00000000">
      <w:pPr>
        <w:ind w:firstLine="567"/>
        <w:jc w:val="both"/>
      </w:pPr>
      <w:r w:rsidRPr="008C1230">
        <w:t>Thông qua quá trình thực hiện đề tài, các nội dung về thiết kế giao diện, xây dựng API, tổ chức cơ sở dữ liệu, triển khai hợp đồng thông minh, kết nối MetaMask và kiểm thử trên môi trường thực tế đã được triển khai tương đối đầy đủ. Đây là cơ sở quan trọng để tiếp tục phát triển các hệ thống ứng dụng blockchain theo hướng chuyên sâu hơn trong thời gian tới.</w:t>
      </w:r>
    </w:p>
    <w:p w14:paraId="141B7450" w14:textId="77777777" w:rsidR="008D253D" w:rsidRPr="008C1230" w:rsidRDefault="00000000" w:rsidP="00691BC8">
      <w:pPr>
        <w:pStyle w:val="Heading1"/>
      </w:pPr>
      <w:bookmarkStart w:id="61" w:name="_Toc226122002"/>
      <w:r w:rsidRPr="008C1230">
        <w:t>TÀI LIỆU THAM KHẢO</w:t>
      </w:r>
      <w:bookmarkEnd w:id="61"/>
    </w:p>
    <w:p w14:paraId="7C49E997" w14:textId="77777777" w:rsidR="008D253D" w:rsidRPr="008C1230" w:rsidRDefault="00000000">
      <w:pPr>
        <w:ind w:left="397" w:hanging="283"/>
      </w:pPr>
      <w:r w:rsidRPr="008C1230">
        <w:t>1. Satoshi Nakamoto, Bitcoin: A Peer-to-Peer Electronic Cash System, 2008.</w:t>
      </w:r>
    </w:p>
    <w:p w14:paraId="3A933F77" w14:textId="77777777" w:rsidR="008D253D" w:rsidRPr="008C1230" w:rsidRDefault="00000000">
      <w:pPr>
        <w:ind w:left="397" w:hanging="283"/>
      </w:pPr>
      <w:r w:rsidRPr="008C1230">
        <w:t>2. Ethereum Foundation, Solidity Documentation.</w:t>
      </w:r>
    </w:p>
    <w:p w14:paraId="3DF68A94" w14:textId="77777777" w:rsidR="008D253D" w:rsidRPr="008C1230" w:rsidRDefault="00000000">
      <w:pPr>
        <w:ind w:left="397" w:hanging="283"/>
      </w:pPr>
      <w:r w:rsidRPr="008C1230">
        <w:t>3. MetaMask, Developer Documentation.</w:t>
      </w:r>
    </w:p>
    <w:p w14:paraId="362F1B25" w14:textId="77777777" w:rsidR="008D253D" w:rsidRPr="008C1230" w:rsidRDefault="00000000">
      <w:pPr>
        <w:ind w:left="397" w:hanging="283"/>
      </w:pPr>
      <w:r w:rsidRPr="008C1230">
        <w:t>4. Hardhat, Ethereum Development Environment Documentation.</w:t>
      </w:r>
    </w:p>
    <w:p w14:paraId="483129F1" w14:textId="77777777" w:rsidR="008D253D" w:rsidRPr="008C1230" w:rsidRDefault="00000000">
      <w:pPr>
        <w:ind w:left="397" w:hanging="283"/>
      </w:pPr>
      <w:r w:rsidRPr="008C1230">
        <w:t>5. Ethers.js, Documentation and API Reference.</w:t>
      </w:r>
    </w:p>
    <w:p w14:paraId="2122D1AD" w14:textId="77777777" w:rsidR="008D253D" w:rsidRPr="008C1230" w:rsidRDefault="00000000">
      <w:pPr>
        <w:ind w:left="397" w:hanging="283"/>
      </w:pPr>
      <w:r w:rsidRPr="008C1230">
        <w:t>6. MongoDB, MongoDB Atlas Documentation.</w:t>
      </w:r>
    </w:p>
    <w:p w14:paraId="4FD2AC7E" w14:textId="77777777" w:rsidR="008D253D" w:rsidRPr="008C1230" w:rsidRDefault="00000000">
      <w:pPr>
        <w:ind w:left="397" w:hanging="283"/>
      </w:pPr>
      <w:r w:rsidRPr="008C1230">
        <w:t>7. Vercel, Deployment Documentation.</w:t>
      </w:r>
    </w:p>
    <w:p w14:paraId="60304506" w14:textId="77777777" w:rsidR="008D253D" w:rsidRPr="008C1230" w:rsidRDefault="00000000">
      <w:pPr>
        <w:ind w:left="397" w:hanging="283"/>
      </w:pPr>
      <w:r w:rsidRPr="008C1230">
        <w:t>8. Render, Web Service Deployment Documentation.</w:t>
      </w:r>
    </w:p>
    <w:p w14:paraId="36D4DC8F" w14:textId="77777777" w:rsidR="008D253D" w:rsidRPr="008C1230" w:rsidRDefault="00000000">
      <w:pPr>
        <w:ind w:left="397" w:hanging="283"/>
      </w:pPr>
      <w:r w:rsidRPr="008C1230">
        <w:t>9. OpenZeppelin, Smart Contract Security Libraries.</w:t>
      </w:r>
    </w:p>
    <w:sectPr w:rsidR="008D253D" w:rsidRPr="008C1230" w:rsidSect="00034616">
      <w:footerReference w:type="default" r:id="rId19"/>
      <w:pgSz w:w="12240" w:h="15840"/>
      <w:pgMar w:top="1304" w:right="130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F5482" w14:textId="77777777" w:rsidR="007B32A3" w:rsidRDefault="007B32A3">
      <w:pPr>
        <w:spacing w:after="0" w:line="240" w:lineRule="auto"/>
      </w:pPr>
      <w:r>
        <w:separator/>
      </w:r>
    </w:p>
  </w:endnote>
  <w:endnote w:type="continuationSeparator" w:id="0">
    <w:p w14:paraId="565DDA9F" w14:textId="77777777" w:rsidR="007B32A3" w:rsidRDefault="007B32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32FB5" w14:textId="77777777" w:rsidR="008D253D" w:rsidRDefault="00000000">
    <w:pPr>
      <w:pStyle w:val="Footer"/>
      <w:jc w:val="center"/>
    </w:pPr>
    <w:r>
      <w:t xml:space="preserve">Trang </w:t>
    </w:r>
    <w:r>
      <w:fldChar w:fldCharType="begin"/>
    </w:r>
    <w:r>
      <w:instrText>PAGE</w:instrText>
    </w:r>
    <w:r>
      <w:fldChar w:fldCharType="separate"/>
    </w:r>
    <w:r w:rsidR="008C123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435F2" w14:textId="77777777" w:rsidR="007B32A3" w:rsidRDefault="007B32A3">
      <w:pPr>
        <w:spacing w:after="0" w:line="240" w:lineRule="auto"/>
      </w:pPr>
      <w:r>
        <w:separator/>
      </w:r>
    </w:p>
  </w:footnote>
  <w:footnote w:type="continuationSeparator" w:id="0">
    <w:p w14:paraId="25D8AAD4" w14:textId="77777777" w:rsidR="007B32A3" w:rsidRDefault="007B32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784E84"/>
    <w:multiLevelType w:val="multilevel"/>
    <w:tmpl w:val="B7E68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182F11"/>
    <w:multiLevelType w:val="multilevel"/>
    <w:tmpl w:val="BB38E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9072F3"/>
    <w:multiLevelType w:val="multilevel"/>
    <w:tmpl w:val="4BD83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F4274A"/>
    <w:multiLevelType w:val="multilevel"/>
    <w:tmpl w:val="04186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8B000F"/>
    <w:multiLevelType w:val="multilevel"/>
    <w:tmpl w:val="BEEA8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000270"/>
    <w:multiLevelType w:val="multilevel"/>
    <w:tmpl w:val="475ABAB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5" w15:restartNumberingAfterBreak="0">
    <w:nsid w:val="4B2C1A56"/>
    <w:multiLevelType w:val="multilevel"/>
    <w:tmpl w:val="1A06B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200B61"/>
    <w:multiLevelType w:val="multilevel"/>
    <w:tmpl w:val="465A6C3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7" w15:restartNumberingAfterBreak="0">
    <w:nsid w:val="7D0D1DCA"/>
    <w:multiLevelType w:val="multilevel"/>
    <w:tmpl w:val="0DFAA2B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16cid:durableId="1185706940">
    <w:abstractNumId w:val="8"/>
  </w:num>
  <w:num w:numId="2" w16cid:durableId="696155088">
    <w:abstractNumId w:val="6"/>
  </w:num>
  <w:num w:numId="3" w16cid:durableId="873344071">
    <w:abstractNumId w:val="5"/>
  </w:num>
  <w:num w:numId="4" w16cid:durableId="1206214169">
    <w:abstractNumId w:val="4"/>
  </w:num>
  <w:num w:numId="5" w16cid:durableId="1790313903">
    <w:abstractNumId w:val="7"/>
  </w:num>
  <w:num w:numId="6" w16cid:durableId="312411125">
    <w:abstractNumId w:val="3"/>
  </w:num>
  <w:num w:numId="7" w16cid:durableId="1212380710">
    <w:abstractNumId w:val="2"/>
  </w:num>
  <w:num w:numId="8" w16cid:durableId="2021081799">
    <w:abstractNumId w:val="1"/>
  </w:num>
  <w:num w:numId="9" w16cid:durableId="917208828">
    <w:abstractNumId w:val="0"/>
  </w:num>
  <w:num w:numId="10" w16cid:durableId="1979266490">
    <w:abstractNumId w:val="17"/>
  </w:num>
  <w:num w:numId="11" w16cid:durableId="1141265704">
    <w:abstractNumId w:val="14"/>
  </w:num>
  <w:num w:numId="12" w16cid:durableId="1125780125">
    <w:abstractNumId w:val="11"/>
  </w:num>
  <w:num w:numId="13" w16cid:durableId="1366105189">
    <w:abstractNumId w:val="13"/>
  </w:num>
  <w:num w:numId="14" w16cid:durableId="66613925">
    <w:abstractNumId w:val="9"/>
  </w:num>
  <w:num w:numId="15" w16cid:durableId="1412383930">
    <w:abstractNumId w:val="15"/>
  </w:num>
  <w:num w:numId="16" w16cid:durableId="729769033">
    <w:abstractNumId w:val="16"/>
  </w:num>
  <w:num w:numId="17" w16cid:durableId="1328486005">
    <w:abstractNumId w:val="10"/>
  </w:num>
  <w:num w:numId="18" w16cid:durableId="143794627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237E"/>
    <w:rsid w:val="0006063C"/>
    <w:rsid w:val="000D0E83"/>
    <w:rsid w:val="000D656C"/>
    <w:rsid w:val="00140D42"/>
    <w:rsid w:val="0015074B"/>
    <w:rsid w:val="00245C2E"/>
    <w:rsid w:val="00282BFC"/>
    <w:rsid w:val="0029639D"/>
    <w:rsid w:val="003110D2"/>
    <w:rsid w:val="00311AB0"/>
    <w:rsid w:val="00326F90"/>
    <w:rsid w:val="00342AA3"/>
    <w:rsid w:val="00345A46"/>
    <w:rsid w:val="00661B71"/>
    <w:rsid w:val="00665491"/>
    <w:rsid w:val="00691BC8"/>
    <w:rsid w:val="006A191B"/>
    <w:rsid w:val="0071117F"/>
    <w:rsid w:val="00755ECF"/>
    <w:rsid w:val="007B32A3"/>
    <w:rsid w:val="008C1230"/>
    <w:rsid w:val="008D253D"/>
    <w:rsid w:val="009522F2"/>
    <w:rsid w:val="00953694"/>
    <w:rsid w:val="00A2265A"/>
    <w:rsid w:val="00A44DD8"/>
    <w:rsid w:val="00AA1D8D"/>
    <w:rsid w:val="00B05501"/>
    <w:rsid w:val="00B44EB9"/>
    <w:rsid w:val="00B47730"/>
    <w:rsid w:val="00B80F15"/>
    <w:rsid w:val="00CB0664"/>
    <w:rsid w:val="00CD21B9"/>
    <w:rsid w:val="00D04C56"/>
    <w:rsid w:val="00D62B5A"/>
    <w:rsid w:val="00DB2F32"/>
    <w:rsid w:val="00E2630C"/>
    <w:rsid w:val="00E3113B"/>
    <w:rsid w:val="00E60734"/>
    <w:rsid w:val="00EB7115"/>
    <w:rsid w:val="00EF375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896498"/>
  <w14:defaultImageDpi w14:val="300"/>
  <w15:docId w15:val="{C121288E-BB88-4A97-A938-12AC6821E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pPr>
    <w:rPr>
      <w:rFonts w:ascii="Times New Roman" w:eastAsia="Times New Roman" w:hAnsi="Times New Roman"/>
      <w:sz w:val="26"/>
    </w:rPr>
  </w:style>
  <w:style w:type="paragraph" w:styleId="Heading1">
    <w:name w:val="heading 1"/>
    <w:basedOn w:val="Normal"/>
    <w:next w:val="Normal"/>
    <w:link w:val="Heading1Char"/>
    <w:uiPriority w:val="9"/>
    <w:qFormat/>
    <w:rsid w:val="00661B71"/>
    <w:pPr>
      <w:keepNext/>
      <w:keepLines/>
      <w:spacing w:before="480" w:after="0"/>
      <w:outlineLvl w:val="0"/>
    </w:pPr>
    <w:rPr>
      <w:rFonts w:eastAsiaTheme="majorEastAsia" w:cstheme="majorBidi"/>
      <w:b/>
      <w:bCs/>
      <w:sz w:val="32"/>
      <w:szCs w:val="28"/>
    </w:rPr>
  </w:style>
  <w:style w:type="paragraph" w:styleId="Heading2">
    <w:name w:val="heading 2"/>
    <w:basedOn w:val="Normal"/>
    <w:next w:val="Normal"/>
    <w:link w:val="Heading2Char"/>
    <w:uiPriority w:val="9"/>
    <w:unhideWhenUsed/>
    <w:qFormat/>
    <w:rsid w:val="00661B71"/>
    <w:pPr>
      <w:keepNext/>
      <w:keepLines/>
      <w:spacing w:before="200" w:after="0"/>
      <w:outlineLvl w:val="1"/>
    </w:pPr>
    <w:rPr>
      <w:rFonts w:eastAsiaTheme="majorEastAsia" w:cstheme="majorBidi"/>
      <w:b/>
      <w:bCs/>
      <w:sz w:val="28"/>
      <w:szCs w:val="26"/>
    </w:rPr>
  </w:style>
  <w:style w:type="paragraph" w:styleId="Heading3">
    <w:name w:val="heading 3"/>
    <w:basedOn w:val="Normal"/>
    <w:next w:val="Normal"/>
    <w:link w:val="Heading3Char"/>
    <w:uiPriority w:val="9"/>
    <w:unhideWhenUsed/>
    <w:qFormat/>
    <w:rsid w:val="00661B71"/>
    <w:pPr>
      <w:keepNext/>
      <w:keepLines/>
      <w:spacing w:before="200" w:after="0"/>
      <w:outlineLvl w:val="2"/>
    </w:pPr>
    <w:rPr>
      <w:rFonts w:eastAsiaTheme="majorEastAsia"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661B71"/>
    <w:rPr>
      <w:rFonts w:ascii="Times New Roman" w:eastAsiaTheme="majorEastAsia" w:hAnsi="Times New Roman" w:cstheme="majorBidi"/>
      <w:b/>
      <w:bCs/>
      <w:sz w:val="32"/>
      <w:szCs w:val="28"/>
    </w:rPr>
  </w:style>
  <w:style w:type="character" w:customStyle="1" w:styleId="Heading2Char">
    <w:name w:val="Heading 2 Char"/>
    <w:basedOn w:val="DefaultParagraphFont"/>
    <w:link w:val="Heading2"/>
    <w:uiPriority w:val="9"/>
    <w:rsid w:val="00661B71"/>
    <w:rPr>
      <w:rFonts w:ascii="Times New Roman" w:eastAsiaTheme="majorEastAsia" w:hAnsi="Times New Roman" w:cstheme="majorBidi"/>
      <w:b/>
      <w:bCs/>
      <w:sz w:val="28"/>
      <w:szCs w:val="26"/>
    </w:rPr>
  </w:style>
  <w:style w:type="character" w:customStyle="1" w:styleId="Heading3Char">
    <w:name w:val="Heading 3 Char"/>
    <w:basedOn w:val="DefaultParagraphFont"/>
    <w:link w:val="Heading3"/>
    <w:uiPriority w:val="9"/>
    <w:rsid w:val="00661B71"/>
    <w:rPr>
      <w:rFonts w:ascii="Times New Roman" w:eastAsiaTheme="majorEastAsia" w:hAnsi="Times New Roman" w:cstheme="majorBidi"/>
      <w:b/>
      <w:bCs/>
      <w:sz w:val="2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School">
    <w:name w:val="CoverSchool"/>
    <w:basedOn w:val="Normal"/>
    <w:rPr>
      <w:b/>
      <w:color w:val="1F3A5F"/>
      <w:sz w:val="30"/>
    </w:rPr>
  </w:style>
  <w:style w:type="paragraph" w:customStyle="1" w:styleId="CoverTitle">
    <w:name w:val="CoverTitle"/>
    <w:basedOn w:val="Normal"/>
    <w:rPr>
      <w:b/>
      <w:color w:val="8A6A22"/>
      <w:sz w:val="34"/>
    </w:rPr>
  </w:style>
  <w:style w:type="paragraph" w:customStyle="1" w:styleId="ChapTitle">
    <w:name w:val="ChapTitle"/>
    <w:basedOn w:val="Normal"/>
    <w:rPr>
      <w:b/>
      <w:color w:val="1F3A5F"/>
      <w:sz w:val="32"/>
    </w:rPr>
  </w:style>
  <w:style w:type="paragraph" w:customStyle="1" w:styleId="Sec1">
    <w:name w:val="Sec1"/>
    <w:basedOn w:val="Normal"/>
    <w:link w:val="Sec1Char"/>
    <w:rPr>
      <w:b/>
      <w:color w:val="1F3A5F"/>
      <w:sz w:val="28"/>
    </w:rPr>
  </w:style>
  <w:style w:type="paragraph" w:customStyle="1" w:styleId="Sec2">
    <w:name w:val="Sec2"/>
    <w:basedOn w:val="Normal"/>
    <w:rPr>
      <w:b/>
      <w:color w:val="3E5F7D"/>
    </w:rPr>
  </w:style>
  <w:style w:type="paragraph" w:customStyle="1" w:styleId="QuoteBox">
    <w:name w:val="QuoteBox"/>
    <w:basedOn w:val="Normal"/>
    <w:rPr>
      <w:color w:val="404040"/>
      <w:sz w:val="24"/>
    </w:rPr>
  </w:style>
  <w:style w:type="table" w:styleId="PlainTable5">
    <w:name w:val="Plain Table 5"/>
    <w:basedOn w:val="TableNormal"/>
    <w:uiPriority w:val="99"/>
    <w:rsid w:val="00B44EB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OC1">
    <w:name w:val="toc 1"/>
    <w:basedOn w:val="Normal"/>
    <w:next w:val="Normal"/>
    <w:autoRedefine/>
    <w:uiPriority w:val="39"/>
    <w:unhideWhenUsed/>
    <w:rsid w:val="00691BC8"/>
    <w:pPr>
      <w:spacing w:after="100"/>
    </w:pPr>
  </w:style>
  <w:style w:type="paragraph" w:styleId="TOC2">
    <w:name w:val="toc 2"/>
    <w:basedOn w:val="Normal"/>
    <w:next w:val="Normal"/>
    <w:autoRedefine/>
    <w:uiPriority w:val="39"/>
    <w:unhideWhenUsed/>
    <w:rsid w:val="00691BC8"/>
    <w:pPr>
      <w:spacing w:after="100"/>
      <w:ind w:left="260"/>
    </w:pPr>
  </w:style>
  <w:style w:type="paragraph" w:styleId="TOC3">
    <w:name w:val="toc 3"/>
    <w:basedOn w:val="Normal"/>
    <w:next w:val="Normal"/>
    <w:autoRedefine/>
    <w:uiPriority w:val="39"/>
    <w:unhideWhenUsed/>
    <w:rsid w:val="00691BC8"/>
    <w:pPr>
      <w:spacing w:after="100"/>
      <w:ind w:left="520"/>
    </w:pPr>
  </w:style>
  <w:style w:type="character" w:styleId="Hyperlink">
    <w:name w:val="Hyperlink"/>
    <w:basedOn w:val="DefaultParagraphFont"/>
    <w:uiPriority w:val="99"/>
    <w:unhideWhenUsed/>
    <w:rsid w:val="00691BC8"/>
    <w:rPr>
      <w:color w:val="0000FF" w:themeColor="hyperlink"/>
      <w:u w:val="single"/>
    </w:rPr>
  </w:style>
  <w:style w:type="paragraph" w:customStyle="1" w:styleId="dmTable">
    <w:name w:val="dmTable"/>
    <w:basedOn w:val="Sec1"/>
    <w:link w:val="dmTableChar"/>
    <w:qFormat/>
    <w:rsid w:val="00691BC8"/>
    <w:pPr>
      <w:jc w:val="center"/>
    </w:pPr>
    <w:rPr>
      <w:i/>
      <w:iCs/>
      <w:color w:val="auto"/>
      <w:sz w:val="24"/>
      <w:szCs w:val="20"/>
    </w:rPr>
  </w:style>
  <w:style w:type="character" w:customStyle="1" w:styleId="Sec1Char">
    <w:name w:val="Sec1 Char"/>
    <w:basedOn w:val="DefaultParagraphFont"/>
    <w:link w:val="Sec1"/>
    <w:rsid w:val="00691BC8"/>
    <w:rPr>
      <w:rFonts w:ascii="Times New Roman" w:eastAsia="Times New Roman" w:hAnsi="Times New Roman"/>
      <w:b/>
      <w:color w:val="1F3A5F"/>
      <w:sz w:val="28"/>
    </w:rPr>
  </w:style>
  <w:style w:type="character" w:customStyle="1" w:styleId="dmTableChar">
    <w:name w:val="dmTable Char"/>
    <w:basedOn w:val="Sec1Char"/>
    <w:link w:val="dmTable"/>
    <w:rsid w:val="00691BC8"/>
    <w:rPr>
      <w:rFonts w:ascii="Times New Roman" w:eastAsia="Times New Roman" w:hAnsi="Times New Roman"/>
      <w:b/>
      <w:i/>
      <w:iCs/>
      <w:color w:val="1F3A5F"/>
      <w:sz w:val="24"/>
      <w:szCs w:val="20"/>
    </w:rPr>
  </w:style>
  <w:style w:type="paragraph" w:customStyle="1" w:styleId="dmPicture">
    <w:name w:val="dmPicture"/>
    <w:basedOn w:val="Sec1"/>
    <w:link w:val="dmPictureChar"/>
    <w:qFormat/>
    <w:rsid w:val="00691BC8"/>
    <w:pPr>
      <w:jc w:val="center"/>
    </w:pPr>
    <w:rPr>
      <w:i/>
      <w:iCs/>
      <w:color w:val="auto"/>
      <w:sz w:val="24"/>
      <w:szCs w:val="20"/>
    </w:rPr>
  </w:style>
  <w:style w:type="character" w:customStyle="1" w:styleId="dmPictureChar">
    <w:name w:val="dmPicture Char"/>
    <w:basedOn w:val="Sec1Char"/>
    <w:link w:val="dmPicture"/>
    <w:rsid w:val="00691BC8"/>
    <w:rPr>
      <w:rFonts w:ascii="Times New Roman" w:eastAsia="Times New Roman" w:hAnsi="Times New Roman"/>
      <w:b/>
      <w:i/>
      <w:iCs/>
      <w:color w:val="1F3A5F"/>
      <w:sz w:val="24"/>
      <w:szCs w:val="20"/>
    </w:rPr>
  </w:style>
  <w:style w:type="paragraph" w:styleId="TOC8">
    <w:name w:val="toc 8"/>
    <w:basedOn w:val="Normal"/>
    <w:next w:val="Normal"/>
    <w:autoRedefine/>
    <w:uiPriority w:val="39"/>
    <w:semiHidden/>
    <w:unhideWhenUsed/>
    <w:rsid w:val="00691BC8"/>
    <w:pPr>
      <w:spacing w:after="100"/>
      <w:ind w:left="1820"/>
    </w:pPr>
  </w:style>
  <w:style w:type="paragraph" w:styleId="TableofFigures">
    <w:name w:val="table of figures"/>
    <w:basedOn w:val="Normal"/>
    <w:next w:val="Normal"/>
    <w:uiPriority w:val="99"/>
    <w:unhideWhenUsed/>
    <w:rsid w:val="00345A46"/>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193</TotalTime>
  <Pages>21</Pages>
  <Words>3964</Words>
  <Characters>22599</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26510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Nhật Bùi</cp:lastModifiedBy>
  <cp:revision>21</cp:revision>
  <dcterms:created xsi:type="dcterms:W3CDTF">2013-12-23T23:15:00Z</dcterms:created>
  <dcterms:modified xsi:type="dcterms:W3CDTF">2026-04-03T08:19:00Z</dcterms:modified>
  <cp:category/>
</cp:coreProperties>
</file>